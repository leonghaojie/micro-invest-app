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A5271" w14:textId="77777777" w:rsidR="004F6852" w:rsidRDefault="004F6852"/>
    <w:p w14:paraId="3FA9925E" w14:textId="77777777" w:rsidR="004F6852" w:rsidRDefault="004F6852"/>
    <w:p w14:paraId="6760E767" w14:textId="77777777" w:rsidR="004F6852" w:rsidRDefault="004F6852"/>
    <w:p w14:paraId="0B9A50A9" w14:textId="77777777" w:rsidR="004F6852" w:rsidRDefault="004F6852"/>
    <w:p w14:paraId="3A1508A2" w14:textId="77777777" w:rsidR="004F6852" w:rsidRDefault="004F6852"/>
    <w:p w14:paraId="53F91341" w14:textId="77777777" w:rsidR="004F6852" w:rsidRDefault="007D4697">
      <w:pPr>
        <w:spacing w:after="40"/>
        <w:jc w:val="center"/>
      </w:pPr>
      <w:r>
        <w:rPr>
          <w:b/>
          <w:color w:val="1F2937"/>
          <w:sz w:val="60"/>
        </w:rPr>
        <w:t>Use Cases</w:t>
      </w:r>
    </w:p>
    <w:p w14:paraId="15648DBE" w14:textId="77777777" w:rsidR="004F6852" w:rsidRDefault="007D4697">
      <w:pPr>
        <w:spacing w:after="40"/>
        <w:jc w:val="center"/>
      </w:pPr>
      <w:r>
        <w:rPr>
          <w:color w:val="555B66"/>
          <w:sz w:val="28"/>
        </w:rPr>
        <w:t>for</w:t>
      </w:r>
    </w:p>
    <w:p w14:paraId="4D9E5F6E" w14:textId="77777777" w:rsidR="004F6852" w:rsidRDefault="007D4697">
      <w:pPr>
        <w:spacing w:after="360"/>
        <w:jc w:val="center"/>
      </w:pPr>
      <w:r>
        <w:rPr>
          <w:b/>
          <w:color w:val="1E40AF"/>
          <w:sz w:val="44"/>
        </w:rPr>
        <w:t>Micro-Investment App with Peer Comparison Dashboard</w:t>
      </w:r>
    </w:p>
    <w:p w14:paraId="4FBFDBA6" w14:textId="77777777" w:rsidR="004F6852" w:rsidRDefault="007D4697">
      <w:pPr>
        <w:spacing w:after="360"/>
        <w:jc w:val="center"/>
      </w:pPr>
      <w:r>
        <w:rPr>
          <w:b/>
          <w:color w:val="1F2937"/>
          <w:sz w:val="32"/>
        </w:rPr>
        <w:t>Version 1.1 (Final)</w:t>
      </w:r>
    </w:p>
    <w:p w14:paraId="0E5A3D3C" w14:textId="77777777" w:rsidR="004F6852" w:rsidRDefault="007D4697">
      <w:pPr>
        <w:spacing w:after="40"/>
        <w:jc w:val="center"/>
      </w:pPr>
      <w:r>
        <w:rPr>
          <w:sz w:val="24"/>
        </w:rPr>
        <w:t>Prepared by Leong Hao Jie</w:t>
      </w:r>
    </w:p>
    <w:p w14:paraId="36EBD6AD" w14:textId="77777777" w:rsidR="004F6852" w:rsidRDefault="007D4697">
      <w:pPr>
        <w:spacing w:after="40"/>
        <w:jc w:val="center"/>
      </w:pPr>
      <w:r>
        <w:rPr>
          <w:sz w:val="24"/>
        </w:rPr>
        <w:t>Final Year Project CCDS25-1124</w:t>
      </w:r>
    </w:p>
    <w:p w14:paraId="10978750" w14:textId="77777777" w:rsidR="004F6852" w:rsidRDefault="007D4697">
      <w:pPr>
        <w:spacing w:after="40"/>
        <w:jc w:val="center"/>
      </w:pPr>
      <w:r>
        <w:rPr>
          <w:sz w:val="24"/>
        </w:rPr>
        <w:t>Supervisor: Dr Gu Chloe</w:t>
      </w:r>
    </w:p>
    <w:p w14:paraId="202EC116" w14:textId="77777777" w:rsidR="004F6852" w:rsidRDefault="007D4697">
      <w:pPr>
        <w:spacing w:after="40"/>
        <w:jc w:val="center"/>
      </w:pPr>
      <w:r>
        <w:rPr>
          <w:sz w:val="24"/>
        </w:rPr>
        <w:t>Nanyang Technological University</w:t>
      </w:r>
    </w:p>
    <w:p w14:paraId="3CB2253C" w14:textId="77777777" w:rsidR="004F6852" w:rsidRDefault="007D4697">
      <w:pPr>
        <w:spacing w:after="800"/>
        <w:jc w:val="center"/>
      </w:pPr>
      <w:r>
        <w:rPr>
          <w:sz w:val="24"/>
        </w:rPr>
        <w:t>8 Oct 2026</w:t>
      </w:r>
    </w:p>
    <w:p w14:paraId="194B4A23" w14:textId="77777777" w:rsidR="004F6852" w:rsidRDefault="007D4697">
      <w:pPr>
        <w:jc w:val="center"/>
      </w:pPr>
      <w:r>
        <w:rPr>
          <w:i/>
          <w:color w:val="555B66"/>
          <w:sz w:val="19"/>
        </w:rPr>
        <w:t>Companion to the Software Requirements Specification v2.1 (Final). Every use case here is traced to the requirements and screens of that document.</w:t>
      </w:r>
    </w:p>
    <w:p w14:paraId="7867E44C" w14:textId="77777777" w:rsidR="004F6852" w:rsidRDefault="007D4697">
      <w:r>
        <w:br w:type="page"/>
      </w:r>
    </w:p>
    <w:p w14:paraId="44AE31AB" w14:textId="77777777" w:rsidR="004F6852" w:rsidRDefault="007D4697">
      <w:pPr>
        <w:spacing w:after="160"/>
      </w:pPr>
      <w:r>
        <w:rPr>
          <w:b/>
          <w:color w:val="1F2937"/>
          <w:sz w:val="34"/>
        </w:rPr>
        <w:lastRenderedPageBreak/>
        <w:t>Table of Contents</w:t>
      </w:r>
    </w:p>
    <w:p w14:paraId="55BD61C7" w14:textId="6CCB5979" w:rsidR="00C80B61" w:rsidRDefault="007D4697">
      <w:pPr>
        <w:pStyle w:val="TOC1"/>
        <w:tabs>
          <w:tab w:val="right" w:leader="dot" w:pos="9628"/>
        </w:tabs>
        <w:rPr>
          <w:rFonts w:asciiTheme="minorHAnsi" w:eastAsiaTheme="minorEastAsia" w:hAnsiTheme="minorHAnsi"/>
          <w:noProof/>
          <w:kern w:val="2"/>
          <w:sz w:val="24"/>
          <w:szCs w:val="24"/>
          <w:lang w:val="en-SG" w:eastAsia="zh-CN"/>
          <w14:ligatures w14:val="standardContextual"/>
        </w:rPr>
      </w:pPr>
      <w:r>
        <w:fldChar w:fldCharType="begin"/>
      </w:r>
      <w:r>
        <w:instrText xml:space="preserve"> TOC \o "1-3" \h \z \u </w:instrText>
      </w:r>
      <w:r>
        <w:fldChar w:fldCharType="separate"/>
      </w:r>
      <w:hyperlink w:anchor="_Toc242368642" w:history="1">
        <w:r w:rsidR="00C80B61" w:rsidRPr="00431982">
          <w:rPr>
            <w:rStyle w:val="Hyperlink"/>
            <w:noProof/>
          </w:rPr>
          <w:t>1. Introduction</w:t>
        </w:r>
        <w:r w:rsidR="00C80B61">
          <w:rPr>
            <w:noProof/>
            <w:webHidden/>
          </w:rPr>
          <w:tab/>
        </w:r>
        <w:r w:rsidR="00C80B61">
          <w:rPr>
            <w:noProof/>
            <w:webHidden/>
          </w:rPr>
          <w:fldChar w:fldCharType="begin"/>
        </w:r>
        <w:r w:rsidR="00C80B61">
          <w:rPr>
            <w:noProof/>
            <w:webHidden/>
          </w:rPr>
          <w:instrText xml:space="preserve"> PAGEREF _Toc242368642 \h </w:instrText>
        </w:r>
        <w:r w:rsidR="00C80B61">
          <w:rPr>
            <w:noProof/>
            <w:webHidden/>
          </w:rPr>
        </w:r>
        <w:r w:rsidR="00C80B61">
          <w:rPr>
            <w:noProof/>
            <w:webHidden/>
          </w:rPr>
          <w:fldChar w:fldCharType="separate"/>
        </w:r>
        <w:r w:rsidR="00C80B61">
          <w:rPr>
            <w:noProof/>
            <w:webHidden/>
          </w:rPr>
          <w:t>5</w:t>
        </w:r>
        <w:r w:rsidR="00C80B61">
          <w:rPr>
            <w:noProof/>
            <w:webHidden/>
          </w:rPr>
          <w:fldChar w:fldCharType="end"/>
        </w:r>
      </w:hyperlink>
    </w:p>
    <w:p w14:paraId="5D5D02AE" w14:textId="0705DAA5"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43" w:history="1">
        <w:r w:rsidRPr="00431982">
          <w:rPr>
            <w:rStyle w:val="Hyperlink"/>
            <w:noProof/>
          </w:rPr>
          <w:t>1.1 Purpose</w:t>
        </w:r>
        <w:r>
          <w:rPr>
            <w:noProof/>
            <w:webHidden/>
          </w:rPr>
          <w:tab/>
        </w:r>
        <w:r>
          <w:rPr>
            <w:noProof/>
            <w:webHidden/>
          </w:rPr>
          <w:fldChar w:fldCharType="begin"/>
        </w:r>
        <w:r>
          <w:rPr>
            <w:noProof/>
            <w:webHidden/>
          </w:rPr>
          <w:instrText xml:space="preserve"> PAGEREF _Toc242368643 \h </w:instrText>
        </w:r>
        <w:r>
          <w:rPr>
            <w:noProof/>
            <w:webHidden/>
          </w:rPr>
        </w:r>
        <w:r>
          <w:rPr>
            <w:noProof/>
            <w:webHidden/>
          </w:rPr>
          <w:fldChar w:fldCharType="separate"/>
        </w:r>
        <w:r>
          <w:rPr>
            <w:noProof/>
            <w:webHidden/>
          </w:rPr>
          <w:t>5</w:t>
        </w:r>
        <w:r>
          <w:rPr>
            <w:noProof/>
            <w:webHidden/>
          </w:rPr>
          <w:fldChar w:fldCharType="end"/>
        </w:r>
      </w:hyperlink>
    </w:p>
    <w:p w14:paraId="543CC2EC" w14:textId="0011CD32"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44" w:history="1">
        <w:r w:rsidRPr="00431982">
          <w:rPr>
            <w:rStyle w:val="Hyperlink"/>
            <w:noProof/>
          </w:rPr>
          <w:t>1.2 Scope</w:t>
        </w:r>
        <w:r>
          <w:rPr>
            <w:noProof/>
            <w:webHidden/>
          </w:rPr>
          <w:tab/>
        </w:r>
        <w:r>
          <w:rPr>
            <w:noProof/>
            <w:webHidden/>
          </w:rPr>
          <w:fldChar w:fldCharType="begin"/>
        </w:r>
        <w:r>
          <w:rPr>
            <w:noProof/>
            <w:webHidden/>
          </w:rPr>
          <w:instrText xml:space="preserve"> PAGEREF _Toc242368644 \h </w:instrText>
        </w:r>
        <w:r>
          <w:rPr>
            <w:noProof/>
            <w:webHidden/>
          </w:rPr>
        </w:r>
        <w:r>
          <w:rPr>
            <w:noProof/>
            <w:webHidden/>
          </w:rPr>
          <w:fldChar w:fldCharType="separate"/>
        </w:r>
        <w:r>
          <w:rPr>
            <w:noProof/>
            <w:webHidden/>
          </w:rPr>
          <w:t>5</w:t>
        </w:r>
        <w:r>
          <w:rPr>
            <w:noProof/>
            <w:webHidden/>
          </w:rPr>
          <w:fldChar w:fldCharType="end"/>
        </w:r>
      </w:hyperlink>
    </w:p>
    <w:p w14:paraId="3A0EBF49" w14:textId="16000829"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45" w:history="1">
        <w:r w:rsidRPr="00431982">
          <w:rPr>
            <w:rStyle w:val="Hyperlink"/>
            <w:noProof/>
          </w:rPr>
          <w:t>1.3 How to Read a Use Case</w:t>
        </w:r>
        <w:r>
          <w:rPr>
            <w:noProof/>
            <w:webHidden/>
          </w:rPr>
          <w:tab/>
        </w:r>
        <w:r>
          <w:rPr>
            <w:noProof/>
            <w:webHidden/>
          </w:rPr>
          <w:fldChar w:fldCharType="begin"/>
        </w:r>
        <w:r>
          <w:rPr>
            <w:noProof/>
            <w:webHidden/>
          </w:rPr>
          <w:instrText xml:space="preserve"> PAGEREF _Toc242368645 \h </w:instrText>
        </w:r>
        <w:r>
          <w:rPr>
            <w:noProof/>
            <w:webHidden/>
          </w:rPr>
        </w:r>
        <w:r>
          <w:rPr>
            <w:noProof/>
            <w:webHidden/>
          </w:rPr>
          <w:fldChar w:fldCharType="separate"/>
        </w:r>
        <w:r>
          <w:rPr>
            <w:noProof/>
            <w:webHidden/>
          </w:rPr>
          <w:t>5</w:t>
        </w:r>
        <w:r>
          <w:rPr>
            <w:noProof/>
            <w:webHidden/>
          </w:rPr>
          <w:fldChar w:fldCharType="end"/>
        </w:r>
      </w:hyperlink>
    </w:p>
    <w:p w14:paraId="62CD2E68" w14:textId="017EA7DA"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46" w:history="1">
        <w:r w:rsidRPr="00431982">
          <w:rPr>
            <w:rStyle w:val="Hyperlink"/>
            <w:noProof/>
          </w:rPr>
          <w:t>1.4 Actors</w:t>
        </w:r>
        <w:r>
          <w:rPr>
            <w:noProof/>
            <w:webHidden/>
          </w:rPr>
          <w:tab/>
        </w:r>
        <w:r>
          <w:rPr>
            <w:noProof/>
            <w:webHidden/>
          </w:rPr>
          <w:fldChar w:fldCharType="begin"/>
        </w:r>
        <w:r>
          <w:rPr>
            <w:noProof/>
            <w:webHidden/>
          </w:rPr>
          <w:instrText xml:space="preserve"> PAGEREF _Toc242368646 \h </w:instrText>
        </w:r>
        <w:r>
          <w:rPr>
            <w:noProof/>
            <w:webHidden/>
          </w:rPr>
        </w:r>
        <w:r>
          <w:rPr>
            <w:noProof/>
            <w:webHidden/>
          </w:rPr>
          <w:fldChar w:fldCharType="separate"/>
        </w:r>
        <w:r>
          <w:rPr>
            <w:noProof/>
            <w:webHidden/>
          </w:rPr>
          <w:t>5</w:t>
        </w:r>
        <w:r>
          <w:rPr>
            <w:noProof/>
            <w:webHidden/>
          </w:rPr>
          <w:fldChar w:fldCharType="end"/>
        </w:r>
      </w:hyperlink>
    </w:p>
    <w:p w14:paraId="747A3248" w14:textId="7BBC8F64" w:rsidR="00C80B61" w:rsidRDefault="00C80B61">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47" w:history="1">
        <w:r w:rsidRPr="00431982">
          <w:rPr>
            <w:rStyle w:val="Hyperlink"/>
            <w:noProof/>
          </w:rPr>
          <w:t>2. Use Case Model</w:t>
        </w:r>
        <w:r>
          <w:rPr>
            <w:noProof/>
            <w:webHidden/>
          </w:rPr>
          <w:tab/>
        </w:r>
        <w:r>
          <w:rPr>
            <w:noProof/>
            <w:webHidden/>
          </w:rPr>
          <w:fldChar w:fldCharType="begin"/>
        </w:r>
        <w:r>
          <w:rPr>
            <w:noProof/>
            <w:webHidden/>
          </w:rPr>
          <w:instrText xml:space="preserve"> PAGEREF _Toc242368647 \h </w:instrText>
        </w:r>
        <w:r>
          <w:rPr>
            <w:noProof/>
            <w:webHidden/>
          </w:rPr>
        </w:r>
        <w:r>
          <w:rPr>
            <w:noProof/>
            <w:webHidden/>
          </w:rPr>
          <w:fldChar w:fldCharType="separate"/>
        </w:r>
        <w:r>
          <w:rPr>
            <w:noProof/>
            <w:webHidden/>
          </w:rPr>
          <w:t>7</w:t>
        </w:r>
        <w:r>
          <w:rPr>
            <w:noProof/>
            <w:webHidden/>
          </w:rPr>
          <w:fldChar w:fldCharType="end"/>
        </w:r>
      </w:hyperlink>
    </w:p>
    <w:p w14:paraId="0EE7E095" w14:textId="26172B67"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48" w:history="1">
        <w:r w:rsidRPr="00431982">
          <w:rPr>
            <w:rStyle w:val="Hyperlink"/>
            <w:noProof/>
          </w:rPr>
          <w:t>2.1 Relationships Between Use Cases</w:t>
        </w:r>
        <w:r>
          <w:rPr>
            <w:noProof/>
            <w:webHidden/>
          </w:rPr>
          <w:tab/>
        </w:r>
        <w:r>
          <w:rPr>
            <w:noProof/>
            <w:webHidden/>
          </w:rPr>
          <w:fldChar w:fldCharType="begin"/>
        </w:r>
        <w:r>
          <w:rPr>
            <w:noProof/>
            <w:webHidden/>
          </w:rPr>
          <w:instrText xml:space="preserve"> PAGEREF _Toc242368648 \h </w:instrText>
        </w:r>
        <w:r>
          <w:rPr>
            <w:noProof/>
            <w:webHidden/>
          </w:rPr>
        </w:r>
        <w:r>
          <w:rPr>
            <w:noProof/>
            <w:webHidden/>
          </w:rPr>
          <w:fldChar w:fldCharType="separate"/>
        </w:r>
        <w:r>
          <w:rPr>
            <w:noProof/>
            <w:webHidden/>
          </w:rPr>
          <w:t>8</w:t>
        </w:r>
        <w:r>
          <w:rPr>
            <w:noProof/>
            <w:webHidden/>
          </w:rPr>
          <w:fldChar w:fldCharType="end"/>
        </w:r>
      </w:hyperlink>
    </w:p>
    <w:p w14:paraId="709F614F" w14:textId="3A0158C0" w:rsidR="00C80B61" w:rsidRDefault="00C80B61">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49" w:history="1">
        <w:r w:rsidRPr="00431982">
          <w:rPr>
            <w:rStyle w:val="Hyperlink"/>
            <w:noProof/>
          </w:rPr>
          <w:t>3. Use Case Descriptions</w:t>
        </w:r>
        <w:r>
          <w:rPr>
            <w:noProof/>
            <w:webHidden/>
          </w:rPr>
          <w:tab/>
        </w:r>
        <w:r>
          <w:rPr>
            <w:noProof/>
            <w:webHidden/>
          </w:rPr>
          <w:fldChar w:fldCharType="begin"/>
        </w:r>
        <w:r>
          <w:rPr>
            <w:noProof/>
            <w:webHidden/>
          </w:rPr>
          <w:instrText xml:space="preserve"> PAGEREF _Toc242368649 \h </w:instrText>
        </w:r>
        <w:r>
          <w:rPr>
            <w:noProof/>
            <w:webHidden/>
          </w:rPr>
        </w:r>
        <w:r>
          <w:rPr>
            <w:noProof/>
            <w:webHidden/>
          </w:rPr>
          <w:fldChar w:fldCharType="separate"/>
        </w:r>
        <w:r>
          <w:rPr>
            <w:noProof/>
            <w:webHidden/>
          </w:rPr>
          <w:t>10</w:t>
        </w:r>
        <w:r>
          <w:rPr>
            <w:noProof/>
            <w:webHidden/>
          </w:rPr>
          <w:fldChar w:fldCharType="end"/>
        </w:r>
      </w:hyperlink>
    </w:p>
    <w:p w14:paraId="2D6501D8" w14:textId="58582839"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0" w:history="1">
        <w:r w:rsidRPr="00431982">
          <w:rPr>
            <w:rStyle w:val="Hyperlink"/>
            <w:noProof/>
          </w:rPr>
          <w:t>Group 1: Account Access</w:t>
        </w:r>
        <w:r>
          <w:rPr>
            <w:noProof/>
            <w:webHidden/>
          </w:rPr>
          <w:tab/>
        </w:r>
        <w:r>
          <w:rPr>
            <w:noProof/>
            <w:webHidden/>
          </w:rPr>
          <w:fldChar w:fldCharType="begin"/>
        </w:r>
        <w:r>
          <w:rPr>
            <w:noProof/>
            <w:webHidden/>
          </w:rPr>
          <w:instrText xml:space="preserve"> PAGEREF _Toc242368650 \h </w:instrText>
        </w:r>
        <w:r>
          <w:rPr>
            <w:noProof/>
            <w:webHidden/>
          </w:rPr>
        </w:r>
        <w:r>
          <w:rPr>
            <w:noProof/>
            <w:webHidden/>
          </w:rPr>
          <w:fldChar w:fldCharType="separate"/>
        </w:r>
        <w:r>
          <w:rPr>
            <w:noProof/>
            <w:webHidden/>
          </w:rPr>
          <w:t>10</w:t>
        </w:r>
        <w:r>
          <w:rPr>
            <w:noProof/>
            <w:webHidden/>
          </w:rPr>
          <w:fldChar w:fldCharType="end"/>
        </w:r>
      </w:hyperlink>
    </w:p>
    <w:p w14:paraId="170495E9" w14:textId="6CDA01DC"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1" w:history="1">
        <w:r w:rsidRPr="00431982">
          <w:rPr>
            <w:rStyle w:val="Hyperlink"/>
            <w:noProof/>
          </w:rPr>
          <w:t>UC 1.1  Register an account</w:t>
        </w:r>
        <w:r>
          <w:rPr>
            <w:noProof/>
            <w:webHidden/>
          </w:rPr>
          <w:tab/>
        </w:r>
        <w:r>
          <w:rPr>
            <w:noProof/>
            <w:webHidden/>
          </w:rPr>
          <w:fldChar w:fldCharType="begin"/>
        </w:r>
        <w:r>
          <w:rPr>
            <w:noProof/>
            <w:webHidden/>
          </w:rPr>
          <w:instrText xml:space="preserve"> PAGEREF _Toc242368651 \h </w:instrText>
        </w:r>
        <w:r>
          <w:rPr>
            <w:noProof/>
            <w:webHidden/>
          </w:rPr>
        </w:r>
        <w:r>
          <w:rPr>
            <w:noProof/>
            <w:webHidden/>
          </w:rPr>
          <w:fldChar w:fldCharType="separate"/>
        </w:r>
        <w:r>
          <w:rPr>
            <w:noProof/>
            <w:webHidden/>
          </w:rPr>
          <w:t>10</w:t>
        </w:r>
        <w:r>
          <w:rPr>
            <w:noProof/>
            <w:webHidden/>
          </w:rPr>
          <w:fldChar w:fldCharType="end"/>
        </w:r>
      </w:hyperlink>
    </w:p>
    <w:p w14:paraId="25F7C857" w14:textId="75BBE6F5"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2" w:history="1">
        <w:r w:rsidRPr="00431982">
          <w:rPr>
            <w:rStyle w:val="Hyperlink"/>
            <w:noProof/>
          </w:rPr>
          <w:t>UC 1.2  Log in</w:t>
        </w:r>
        <w:r>
          <w:rPr>
            <w:noProof/>
            <w:webHidden/>
          </w:rPr>
          <w:tab/>
        </w:r>
        <w:r>
          <w:rPr>
            <w:noProof/>
            <w:webHidden/>
          </w:rPr>
          <w:fldChar w:fldCharType="begin"/>
        </w:r>
        <w:r>
          <w:rPr>
            <w:noProof/>
            <w:webHidden/>
          </w:rPr>
          <w:instrText xml:space="preserve"> PAGEREF _Toc242368652 \h </w:instrText>
        </w:r>
        <w:r>
          <w:rPr>
            <w:noProof/>
            <w:webHidden/>
          </w:rPr>
        </w:r>
        <w:r>
          <w:rPr>
            <w:noProof/>
            <w:webHidden/>
          </w:rPr>
          <w:fldChar w:fldCharType="separate"/>
        </w:r>
        <w:r>
          <w:rPr>
            <w:noProof/>
            <w:webHidden/>
          </w:rPr>
          <w:t>10</w:t>
        </w:r>
        <w:r>
          <w:rPr>
            <w:noProof/>
            <w:webHidden/>
          </w:rPr>
          <w:fldChar w:fldCharType="end"/>
        </w:r>
      </w:hyperlink>
    </w:p>
    <w:p w14:paraId="2DCD6A07" w14:textId="21B4FEB8"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3" w:history="1">
        <w:r w:rsidRPr="00431982">
          <w:rPr>
            <w:rStyle w:val="Hyperlink"/>
            <w:noProof/>
          </w:rPr>
          <w:t>UC 1.3  Reset a forgotten password</w:t>
        </w:r>
        <w:r>
          <w:rPr>
            <w:noProof/>
            <w:webHidden/>
          </w:rPr>
          <w:tab/>
        </w:r>
        <w:r>
          <w:rPr>
            <w:noProof/>
            <w:webHidden/>
          </w:rPr>
          <w:fldChar w:fldCharType="begin"/>
        </w:r>
        <w:r>
          <w:rPr>
            <w:noProof/>
            <w:webHidden/>
          </w:rPr>
          <w:instrText xml:space="preserve"> PAGEREF _Toc242368653 \h </w:instrText>
        </w:r>
        <w:r>
          <w:rPr>
            <w:noProof/>
            <w:webHidden/>
          </w:rPr>
        </w:r>
        <w:r>
          <w:rPr>
            <w:noProof/>
            <w:webHidden/>
          </w:rPr>
          <w:fldChar w:fldCharType="separate"/>
        </w:r>
        <w:r>
          <w:rPr>
            <w:noProof/>
            <w:webHidden/>
          </w:rPr>
          <w:t>11</w:t>
        </w:r>
        <w:r>
          <w:rPr>
            <w:noProof/>
            <w:webHidden/>
          </w:rPr>
          <w:fldChar w:fldCharType="end"/>
        </w:r>
      </w:hyperlink>
    </w:p>
    <w:p w14:paraId="3C695FC4" w14:textId="0FF0273A"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4" w:history="1">
        <w:r w:rsidRPr="00431982">
          <w:rPr>
            <w:rStyle w:val="Hyperlink"/>
            <w:noProof/>
          </w:rPr>
          <w:t>UC 1.4  Change display name, email or password</w:t>
        </w:r>
        <w:r>
          <w:rPr>
            <w:noProof/>
            <w:webHidden/>
          </w:rPr>
          <w:tab/>
        </w:r>
        <w:r>
          <w:rPr>
            <w:noProof/>
            <w:webHidden/>
          </w:rPr>
          <w:fldChar w:fldCharType="begin"/>
        </w:r>
        <w:r>
          <w:rPr>
            <w:noProof/>
            <w:webHidden/>
          </w:rPr>
          <w:instrText xml:space="preserve"> PAGEREF _Toc242368654 \h </w:instrText>
        </w:r>
        <w:r>
          <w:rPr>
            <w:noProof/>
            <w:webHidden/>
          </w:rPr>
        </w:r>
        <w:r>
          <w:rPr>
            <w:noProof/>
            <w:webHidden/>
          </w:rPr>
          <w:fldChar w:fldCharType="separate"/>
        </w:r>
        <w:r>
          <w:rPr>
            <w:noProof/>
            <w:webHidden/>
          </w:rPr>
          <w:t>12</w:t>
        </w:r>
        <w:r>
          <w:rPr>
            <w:noProof/>
            <w:webHidden/>
          </w:rPr>
          <w:fldChar w:fldCharType="end"/>
        </w:r>
      </w:hyperlink>
    </w:p>
    <w:p w14:paraId="318BB826" w14:textId="07A2E4D6"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5" w:history="1">
        <w:r w:rsidRPr="00431982">
          <w:rPr>
            <w:rStyle w:val="Hyperlink"/>
            <w:noProof/>
          </w:rPr>
          <w:t>UC 1.5  Log out</w:t>
        </w:r>
        <w:r>
          <w:rPr>
            <w:noProof/>
            <w:webHidden/>
          </w:rPr>
          <w:tab/>
        </w:r>
        <w:r>
          <w:rPr>
            <w:noProof/>
            <w:webHidden/>
          </w:rPr>
          <w:fldChar w:fldCharType="begin"/>
        </w:r>
        <w:r>
          <w:rPr>
            <w:noProof/>
            <w:webHidden/>
          </w:rPr>
          <w:instrText xml:space="preserve"> PAGEREF _Toc242368655 \h </w:instrText>
        </w:r>
        <w:r>
          <w:rPr>
            <w:noProof/>
            <w:webHidden/>
          </w:rPr>
        </w:r>
        <w:r>
          <w:rPr>
            <w:noProof/>
            <w:webHidden/>
          </w:rPr>
          <w:fldChar w:fldCharType="separate"/>
        </w:r>
        <w:r>
          <w:rPr>
            <w:noProof/>
            <w:webHidden/>
          </w:rPr>
          <w:t>13</w:t>
        </w:r>
        <w:r>
          <w:rPr>
            <w:noProof/>
            <w:webHidden/>
          </w:rPr>
          <w:fldChar w:fldCharType="end"/>
        </w:r>
      </w:hyperlink>
    </w:p>
    <w:p w14:paraId="58244A64" w14:textId="7F119104"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6" w:history="1">
        <w:r w:rsidRPr="00431982">
          <w:rPr>
            <w:rStyle w:val="Hyperlink"/>
            <w:noProof/>
          </w:rPr>
          <w:t>Group 2: Profile</w:t>
        </w:r>
        <w:r>
          <w:rPr>
            <w:noProof/>
            <w:webHidden/>
          </w:rPr>
          <w:tab/>
        </w:r>
        <w:r>
          <w:rPr>
            <w:noProof/>
            <w:webHidden/>
          </w:rPr>
          <w:fldChar w:fldCharType="begin"/>
        </w:r>
        <w:r>
          <w:rPr>
            <w:noProof/>
            <w:webHidden/>
          </w:rPr>
          <w:instrText xml:space="preserve"> PAGEREF _Toc242368656 \h </w:instrText>
        </w:r>
        <w:r>
          <w:rPr>
            <w:noProof/>
            <w:webHidden/>
          </w:rPr>
        </w:r>
        <w:r>
          <w:rPr>
            <w:noProof/>
            <w:webHidden/>
          </w:rPr>
          <w:fldChar w:fldCharType="separate"/>
        </w:r>
        <w:r>
          <w:rPr>
            <w:noProof/>
            <w:webHidden/>
          </w:rPr>
          <w:t>13</w:t>
        </w:r>
        <w:r>
          <w:rPr>
            <w:noProof/>
            <w:webHidden/>
          </w:rPr>
          <w:fldChar w:fldCharType="end"/>
        </w:r>
      </w:hyperlink>
    </w:p>
    <w:p w14:paraId="0346CE33" w14:textId="61EBF299"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7" w:history="1">
        <w:r w:rsidRPr="00431982">
          <w:rPr>
            <w:rStyle w:val="Hyperlink"/>
            <w:noProof/>
          </w:rPr>
          <w:t>UC 2.1  Set up the profile</w:t>
        </w:r>
        <w:r>
          <w:rPr>
            <w:noProof/>
            <w:webHidden/>
          </w:rPr>
          <w:tab/>
        </w:r>
        <w:r>
          <w:rPr>
            <w:noProof/>
            <w:webHidden/>
          </w:rPr>
          <w:fldChar w:fldCharType="begin"/>
        </w:r>
        <w:r>
          <w:rPr>
            <w:noProof/>
            <w:webHidden/>
          </w:rPr>
          <w:instrText xml:space="preserve"> PAGEREF _Toc242368657 \h </w:instrText>
        </w:r>
        <w:r>
          <w:rPr>
            <w:noProof/>
            <w:webHidden/>
          </w:rPr>
        </w:r>
        <w:r>
          <w:rPr>
            <w:noProof/>
            <w:webHidden/>
          </w:rPr>
          <w:fldChar w:fldCharType="separate"/>
        </w:r>
        <w:r>
          <w:rPr>
            <w:noProof/>
            <w:webHidden/>
          </w:rPr>
          <w:t>14</w:t>
        </w:r>
        <w:r>
          <w:rPr>
            <w:noProof/>
            <w:webHidden/>
          </w:rPr>
          <w:fldChar w:fldCharType="end"/>
        </w:r>
      </w:hyperlink>
    </w:p>
    <w:p w14:paraId="4E613545" w14:textId="6BB349D2"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8" w:history="1">
        <w:r w:rsidRPr="00431982">
          <w:rPr>
            <w:rStyle w:val="Hyperlink"/>
            <w:noProof/>
          </w:rPr>
          <w:t>UC 2.2  Edit the profile</w:t>
        </w:r>
        <w:r>
          <w:rPr>
            <w:noProof/>
            <w:webHidden/>
          </w:rPr>
          <w:tab/>
        </w:r>
        <w:r>
          <w:rPr>
            <w:noProof/>
            <w:webHidden/>
          </w:rPr>
          <w:fldChar w:fldCharType="begin"/>
        </w:r>
        <w:r>
          <w:rPr>
            <w:noProof/>
            <w:webHidden/>
          </w:rPr>
          <w:instrText xml:space="preserve"> PAGEREF _Toc242368658 \h </w:instrText>
        </w:r>
        <w:r>
          <w:rPr>
            <w:noProof/>
            <w:webHidden/>
          </w:rPr>
        </w:r>
        <w:r>
          <w:rPr>
            <w:noProof/>
            <w:webHidden/>
          </w:rPr>
          <w:fldChar w:fldCharType="separate"/>
        </w:r>
        <w:r>
          <w:rPr>
            <w:noProof/>
            <w:webHidden/>
          </w:rPr>
          <w:t>14</w:t>
        </w:r>
        <w:r>
          <w:rPr>
            <w:noProof/>
            <w:webHidden/>
          </w:rPr>
          <w:fldChar w:fldCharType="end"/>
        </w:r>
      </w:hyperlink>
    </w:p>
    <w:p w14:paraId="0245817F" w14:textId="77DA7B47"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59" w:history="1">
        <w:r w:rsidRPr="00431982">
          <w:rPr>
            <w:rStyle w:val="Hyperlink"/>
            <w:noProof/>
          </w:rPr>
          <w:t>UC 2.3  Check in for the month</w:t>
        </w:r>
        <w:r>
          <w:rPr>
            <w:noProof/>
            <w:webHidden/>
          </w:rPr>
          <w:tab/>
        </w:r>
        <w:r>
          <w:rPr>
            <w:noProof/>
            <w:webHidden/>
          </w:rPr>
          <w:fldChar w:fldCharType="begin"/>
        </w:r>
        <w:r>
          <w:rPr>
            <w:noProof/>
            <w:webHidden/>
          </w:rPr>
          <w:instrText xml:space="preserve"> PAGEREF _Toc242368659 \h </w:instrText>
        </w:r>
        <w:r>
          <w:rPr>
            <w:noProof/>
            <w:webHidden/>
          </w:rPr>
        </w:r>
        <w:r>
          <w:rPr>
            <w:noProof/>
            <w:webHidden/>
          </w:rPr>
          <w:fldChar w:fldCharType="separate"/>
        </w:r>
        <w:r>
          <w:rPr>
            <w:noProof/>
            <w:webHidden/>
          </w:rPr>
          <w:t>15</w:t>
        </w:r>
        <w:r>
          <w:rPr>
            <w:noProof/>
            <w:webHidden/>
          </w:rPr>
          <w:fldChar w:fldCharType="end"/>
        </w:r>
      </w:hyperlink>
    </w:p>
    <w:p w14:paraId="3F859F0F" w14:textId="2174710A"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0" w:history="1">
        <w:r w:rsidRPr="00431982">
          <w:rPr>
            <w:rStyle w:val="Hyperlink"/>
            <w:noProof/>
          </w:rPr>
          <w:t>Group 3: Choose Investments and Trade</w:t>
        </w:r>
        <w:r>
          <w:rPr>
            <w:noProof/>
            <w:webHidden/>
          </w:rPr>
          <w:tab/>
        </w:r>
        <w:r>
          <w:rPr>
            <w:noProof/>
            <w:webHidden/>
          </w:rPr>
          <w:fldChar w:fldCharType="begin"/>
        </w:r>
        <w:r>
          <w:rPr>
            <w:noProof/>
            <w:webHidden/>
          </w:rPr>
          <w:instrText xml:space="preserve"> PAGEREF _Toc242368660 \h </w:instrText>
        </w:r>
        <w:r>
          <w:rPr>
            <w:noProof/>
            <w:webHidden/>
          </w:rPr>
        </w:r>
        <w:r>
          <w:rPr>
            <w:noProof/>
            <w:webHidden/>
          </w:rPr>
          <w:fldChar w:fldCharType="separate"/>
        </w:r>
        <w:r>
          <w:rPr>
            <w:noProof/>
            <w:webHidden/>
          </w:rPr>
          <w:t>16</w:t>
        </w:r>
        <w:r>
          <w:rPr>
            <w:noProof/>
            <w:webHidden/>
          </w:rPr>
          <w:fldChar w:fldCharType="end"/>
        </w:r>
      </w:hyperlink>
    </w:p>
    <w:p w14:paraId="0433C597" w14:textId="169F5898"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1" w:history="1">
        <w:r w:rsidRPr="00431982">
          <w:rPr>
            <w:rStyle w:val="Hyperlink"/>
            <w:noProof/>
          </w:rPr>
          <w:t>UC 3.1  Browse the fund catalogue</w:t>
        </w:r>
        <w:r>
          <w:rPr>
            <w:noProof/>
            <w:webHidden/>
          </w:rPr>
          <w:tab/>
        </w:r>
        <w:r>
          <w:rPr>
            <w:noProof/>
            <w:webHidden/>
          </w:rPr>
          <w:fldChar w:fldCharType="begin"/>
        </w:r>
        <w:r>
          <w:rPr>
            <w:noProof/>
            <w:webHidden/>
          </w:rPr>
          <w:instrText xml:space="preserve"> PAGEREF _Toc242368661 \h </w:instrText>
        </w:r>
        <w:r>
          <w:rPr>
            <w:noProof/>
            <w:webHidden/>
          </w:rPr>
        </w:r>
        <w:r>
          <w:rPr>
            <w:noProof/>
            <w:webHidden/>
          </w:rPr>
          <w:fldChar w:fldCharType="separate"/>
        </w:r>
        <w:r>
          <w:rPr>
            <w:noProof/>
            <w:webHidden/>
          </w:rPr>
          <w:t>16</w:t>
        </w:r>
        <w:r>
          <w:rPr>
            <w:noProof/>
            <w:webHidden/>
          </w:rPr>
          <w:fldChar w:fldCharType="end"/>
        </w:r>
      </w:hyperlink>
    </w:p>
    <w:p w14:paraId="512FF2BE" w14:textId="4DEC9DCA"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2" w:history="1">
        <w:r w:rsidRPr="00431982">
          <w:rPr>
            <w:rStyle w:val="Hyperlink"/>
            <w:noProof/>
          </w:rPr>
          <w:t>UC 3.2  View a fund's history and statistics</w:t>
        </w:r>
        <w:r>
          <w:rPr>
            <w:noProof/>
            <w:webHidden/>
          </w:rPr>
          <w:tab/>
        </w:r>
        <w:r>
          <w:rPr>
            <w:noProof/>
            <w:webHidden/>
          </w:rPr>
          <w:fldChar w:fldCharType="begin"/>
        </w:r>
        <w:r>
          <w:rPr>
            <w:noProof/>
            <w:webHidden/>
          </w:rPr>
          <w:instrText xml:space="preserve"> PAGEREF _Toc242368662 \h </w:instrText>
        </w:r>
        <w:r>
          <w:rPr>
            <w:noProof/>
            <w:webHidden/>
          </w:rPr>
        </w:r>
        <w:r>
          <w:rPr>
            <w:noProof/>
            <w:webHidden/>
          </w:rPr>
          <w:fldChar w:fldCharType="separate"/>
        </w:r>
        <w:r>
          <w:rPr>
            <w:noProof/>
            <w:webHidden/>
          </w:rPr>
          <w:t>17</w:t>
        </w:r>
        <w:r>
          <w:rPr>
            <w:noProof/>
            <w:webHidden/>
          </w:rPr>
          <w:fldChar w:fldCharType="end"/>
        </w:r>
      </w:hyperlink>
    </w:p>
    <w:p w14:paraId="37804867" w14:textId="60047BA8"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3" w:history="1">
        <w:r w:rsidRPr="00431982">
          <w:rPr>
            <w:rStyle w:val="Hyperlink"/>
            <w:noProof/>
          </w:rPr>
          <w:t>UC 3.3  Browse managed portfolios</w:t>
        </w:r>
        <w:r>
          <w:rPr>
            <w:noProof/>
            <w:webHidden/>
          </w:rPr>
          <w:tab/>
        </w:r>
        <w:r>
          <w:rPr>
            <w:noProof/>
            <w:webHidden/>
          </w:rPr>
          <w:fldChar w:fldCharType="begin"/>
        </w:r>
        <w:r>
          <w:rPr>
            <w:noProof/>
            <w:webHidden/>
          </w:rPr>
          <w:instrText xml:space="preserve"> PAGEREF _Toc242368663 \h </w:instrText>
        </w:r>
        <w:r>
          <w:rPr>
            <w:noProof/>
            <w:webHidden/>
          </w:rPr>
        </w:r>
        <w:r>
          <w:rPr>
            <w:noProof/>
            <w:webHidden/>
          </w:rPr>
          <w:fldChar w:fldCharType="separate"/>
        </w:r>
        <w:r>
          <w:rPr>
            <w:noProof/>
            <w:webHidden/>
          </w:rPr>
          <w:t>18</w:t>
        </w:r>
        <w:r>
          <w:rPr>
            <w:noProof/>
            <w:webHidden/>
          </w:rPr>
          <w:fldChar w:fldCharType="end"/>
        </w:r>
      </w:hyperlink>
    </w:p>
    <w:p w14:paraId="4F66680A" w14:textId="16132838"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4" w:history="1">
        <w:r w:rsidRPr="00431982">
          <w:rPr>
            <w:rStyle w:val="Hyperlink"/>
            <w:noProof/>
          </w:rPr>
          <w:t>UC 3.4  View a portfolio's page</w:t>
        </w:r>
        <w:r>
          <w:rPr>
            <w:noProof/>
            <w:webHidden/>
          </w:rPr>
          <w:tab/>
        </w:r>
        <w:r>
          <w:rPr>
            <w:noProof/>
            <w:webHidden/>
          </w:rPr>
          <w:fldChar w:fldCharType="begin"/>
        </w:r>
        <w:r>
          <w:rPr>
            <w:noProof/>
            <w:webHidden/>
          </w:rPr>
          <w:instrText xml:space="preserve"> PAGEREF _Toc242368664 \h </w:instrText>
        </w:r>
        <w:r>
          <w:rPr>
            <w:noProof/>
            <w:webHidden/>
          </w:rPr>
        </w:r>
        <w:r>
          <w:rPr>
            <w:noProof/>
            <w:webHidden/>
          </w:rPr>
          <w:fldChar w:fldCharType="separate"/>
        </w:r>
        <w:r>
          <w:rPr>
            <w:noProof/>
            <w:webHidden/>
          </w:rPr>
          <w:t>18</w:t>
        </w:r>
        <w:r>
          <w:rPr>
            <w:noProof/>
            <w:webHidden/>
          </w:rPr>
          <w:fldChar w:fldCharType="end"/>
        </w:r>
      </w:hyperlink>
    </w:p>
    <w:p w14:paraId="26B2328F" w14:textId="65B8029D"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5" w:history="1">
        <w:r w:rsidRPr="00431982">
          <w:rPr>
            <w:rStyle w:val="Hyperlink"/>
            <w:noProof/>
          </w:rPr>
          <w:t>UC 3.5  Build a custom portfolio</w:t>
        </w:r>
        <w:r>
          <w:rPr>
            <w:noProof/>
            <w:webHidden/>
          </w:rPr>
          <w:tab/>
        </w:r>
        <w:r>
          <w:rPr>
            <w:noProof/>
            <w:webHidden/>
          </w:rPr>
          <w:fldChar w:fldCharType="begin"/>
        </w:r>
        <w:r>
          <w:rPr>
            <w:noProof/>
            <w:webHidden/>
          </w:rPr>
          <w:instrText xml:space="preserve"> PAGEREF _Toc242368665 \h </w:instrText>
        </w:r>
        <w:r>
          <w:rPr>
            <w:noProof/>
            <w:webHidden/>
          </w:rPr>
        </w:r>
        <w:r>
          <w:rPr>
            <w:noProof/>
            <w:webHidden/>
          </w:rPr>
          <w:fldChar w:fldCharType="separate"/>
        </w:r>
        <w:r>
          <w:rPr>
            <w:noProof/>
            <w:webHidden/>
          </w:rPr>
          <w:t>19</w:t>
        </w:r>
        <w:r>
          <w:rPr>
            <w:noProof/>
            <w:webHidden/>
          </w:rPr>
          <w:fldChar w:fldCharType="end"/>
        </w:r>
      </w:hyperlink>
    </w:p>
    <w:p w14:paraId="1D4A5325" w14:textId="14E33AAB"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6" w:history="1">
        <w:r w:rsidRPr="00431982">
          <w:rPr>
            <w:rStyle w:val="Hyperlink"/>
            <w:noProof/>
          </w:rPr>
          <w:t>UC 3.6  Buy a fund or portfolio once</w:t>
        </w:r>
        <w:r>
          <w:rPr>
            <w:noProof/>
            <w:webHidden/>
          </w:rPr>
          <w:tab/>
        </w:r>
        <w:r>
          <w:rPr>
            <w:noProof/>
            <w:webHidden/>
          </w:rPr>
          <w:fldChar w:fldCharType="begin"/>
        </w:r>
        <w:r>
          <w:rPr>
            <w:noProof/>
            <w:webHidden/>
          </w:rPr>
          <w:instrText xml:space="preserve"> PAGEREF _Toc242368666 \h </w:instrText>
        </w:r>
        <w:r>
          <w:rPr>
            <w:noProof/>
            <w:webHidden/>
          </w:rPr>
        </w:r>
        <w:r>
          <w:rPr>
            <w:noProof/>
            <w:webHidden/>
          </w:rPr>
          <w:fldChar w:fldCharType="separate"/>
        </w:r>
        <w:r>
          <w:rPr>
            <w:noProof/>
            <w:webHidden/>
          </w:rPr>
          <w:t>20</w:t>
        </w:r>
        <w:r>
          <w:rPr>
            <w:noProof/>
            <w:webHidden/>
          </w:rPr>
          <w:fldChar w:fldCharType="end"/>
        </w:r>
      </w:hyperlink>
    </w:p>
    <w:p w14:paraId="476478F3" w14:textId="1709AB58"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7" w:history="1">
        <w:r w:rsidRPr="00431982">
          <w:rPr>
            <w:rStyle w:val="Hyperlink"/>
            <w:noProof/>
          </w:rPr>
          <w:t>UC 3.7  Sell a fund</w:t>
        </w:r>
        <w:r>
          <w:rPr>
            <w:noProof/>
            <w:webHidden/>
          </w:rPr>
          <w:tab/>
        </w:r>
        <w:r>
          <w:rPr>
            <w:noProof/>
            <w:webHidden/>
          </w:rPr>
          <w:fldChar w:fldCharType="begin"/>
        </w:r>
        <w:r>
          <w:rPr>
            <w:noProof/>
            <w:webHidden/>
          </w:rPr>
          <w:instrText xml:space="preserve"> PAGEREF _Toc242368667 \h </w:instrText>
        </w:r>
        <w:r>
          <w:rPr>
            <w:noProof/>
            <w:webHidden/>
          </w:rPr>
        </w:r>
        <w:r>
          <w:rPr>
            <w:noProof/>
            <w:webHidden/>
          </w:rPr>
          <w:fldChar w:fldCharType="separate"/>
        </w:r>
        <w:r>
          <w:rPr>
            <w:noProof/>
            <w:webHidden/>
          </w:rPr>
          <w:t>21</w:t>
        </w:r>
        <w:r>
          <w:rPr>
            <w:noProof/>
            <w:webHidden/>
          </w:rPr>
          <w:fldChar w:fldCharType="end"/>
        </w:r>
      </w:hyperlink>
    </w:p>
    <w:p w14:paraId="7480D931" w14:textId="1983A74C"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8" w:history="1">
        <w:r w:rsidRPr="00431982">
          <w:rPr>
            <w:rStyle w:val="Hyperlink"/>
            <w:noProof/>
          </w:rPr>
          <w:t>UC 3.8  Set up a monthly buy</w:t>
        </w:r>
        <w:r>
          <w:rPr>
            <w:noProof/>
            <w:webHidden/>
          </w:rPr>
          <w:tab/>
        </w:r>
        <w:r>
          <w:rPr>
            <w:noProof/>
            <w:webHidden/>
          </w:rPr>
          <w:fldChar w:fldCharType="begin"/>
        </w:r>
        <w:r>
          <w:rPr>
            <w:noProof/>
            <w:webHidden/>
          </w:rPr>
          <w:instrText xml:space="preserve"> PAGEREF _Toc242368668 \h </w:instrText>
        </w:r>
        <w:r>
          <w:rPr>
            <w:noProof/>
            <w:webHidden/>
          </w:rPr>
        </w:r>
        <w:r>
          <w:rPr>
            <w:noProof/>
            <w:webHidden/>
          </w:rPr>
          <w:fldChar w:fldCharType="separate"/>
        </w:r>
        <w:r>
          <w:rPr>
            <w:noProof/>
            <w:webHidden/>
          </w:rPr>
          <w:t>21</w:t>
        </w:r>
        <w:r>
          <w:rPr>
            <w:noProof/>
            <w:webHidden/>
          </w:rPr>
          <w:fldChar w:fldCharType="end"/>
        </w:r>
      </w:hyperlink>
    </w:p>
    <w:p w14:paraId="0E19219E" w14:textId="5AB84E18"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69" w:history="1">
        <w:r w:rsidRPr="00431982">
          <w:rPr>
            <w:rStyle w:val="Hyperlink"/>
            <w:noProof/>
          </w:rPr>
          <w:t>UC 3.9  Manage monthly buys</w:t>
        </w:r>
        <w:r>
          <w:rPr>
            <w:noProof/>
            <w:webHidden/>
          </w:rPr>
          <w:tab/>
        </w:r>
        <w:r>
          <w:rPr>
            <w:noProof/>
            <w:webHidden/>
          </w:rPr>
          <w:fldChar w:fldCharType="begin"/>
        </w:r>
        <w:r>
          <w:rPr>
            <w:noProof/>
            <w:webHidden/>
          </w:rPr>
          <w:instrText xml:space="preserve"> PAGEREF _Toc242368669 \h </w:instrText>
        </w:r>
        <w:r>
          <w:rPr>
            <w:noProof/>
            <w:webHidden/>
          </w:rPr>
        </w:r>
        <w:r>
          <w:rPr>
            <w:noProof/>
            <w:webHidden/>
          </w:rPr>
          <w:fldChar w:fldCharType="separate"/>
        </w:r>
        <w:r>
          <w:rPr>
            <w:noProof/>
            <w:webHidden/>
          </w:rPr>
          <w:t>22</w:t>
        </w:r>
        <w:r>
          <w:rPr>
            <w:noProof/>
            <w:webHidden/>
          </w:rPr>
          <w:fldChar w:fldCharType="end"/>
        </w:r>
      </w:hyperlink>
    </w:p>
    <w:p w14:paraId="752B64C4" w14:textId="5F8C6508"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0" w:history="1">
        <w:r w:rsidRPr="00431982">
          <w:rPr>
            <w:rStyle w:val="Hyperlink"/>
            <w:noProof/>
          </w:rPr>
          <w:t>Group 4: Dashboard and Activity</w:t>
        </w:r>
        <w:r>
          <w:rPr>
            <w:noProof/>
            <w:webHidden/>
          </w:rPr>
          <w:tab/>
        </w:r>
        <w:r>
          <w:rPr>
            <w:noProof/>
            <w:webHidden/>
          </w:rPr>
          <w:fldChar w:fldCharType="begin"/>
        </w:r>
        <w:r>
          <w:rPr>
            <w:noProof/>
            <w:webHidden/>
          </w:rPr>
          <w:instrText xml:space="preserve"> PAGEREF _Toc242368670 \h </w:instrText>
        </w:r>
        <w:r>
          <w:rPr>
            <w:noProof/>
            <w:webHidden/>
          </w:rPr>
        </w:r>
        <w:r>
          <w:rPr>
            <w:noProof/>
            <w:webHidden/>
          </w:rPr>
          <w:fldChar w:fldCharType="separate"/>
        </w:r>
        <w:r>
          <w:rPr>
            <w:noProof/>
            <w:webHidden/>
          </w:rPr>
          <w:t>23</w:t>
        </w:r>
        <w:r>
          <w:rPr>
            <w:noProof/>
            <w:webHidden/>
          </w:rPr>
          <w:fldChar w:fldCharType="end"/>
        </w:r>
      </w:hyperlink>
    </w:p>
    <w:p w14:paraId="1CC5A027" w14:textId="10B1E231"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1" w:history="1">
        <w:r w:rsidRPr="00431982">
          <w:rPr>
            <w:rStyle w:val="Hyperlink"/>
            <w:noProof/>
          </w:rPr>
          <w:t>UC 4.1  View the dashboard</w:t>
        </w:r>
        <w:r>
          <w:rPr>
            <w:noProof/>
            <w:webHidden/>
          </w:rPr>
          <w:tab/>
        </w:r>
        <w:r>
          <w:rPr>
            <w:noProof/>
            <w:webHidden/>
          </w:rPr>
          <w:fldChar w:fldCharType="begin"/>
        </w:r>
        <w:r>
          <w:rPr>
            <w:noProof/>
            <w:webHidden/>
          </w:rPr>
          <w:instrText xml:space="preserve"> PAGEREF _Toc242368671 \h </w:instrText>
        </w:r>
        <w:r>
          <w:rPr>
            <w:noProof/>
            <w:webHidden/>
          </w:rPr>
        </w:r>
        <w:r>
          <w:rPr>
            <w:noProof/>
            <w:webHidden/>
          </w:rPr>
          <w:fldChar w:fldCharType="separate"/>
        </w:r>
        <w:r>
          <w:rPr>
            <w:noProof/>
            <w:webHidden/>
          </w:rPr>
          <w:t>23</w:t>
        </w:r>
        <w:r>
          <w:rPr>
            <w:noProof/>
            <w:webHidden/>
          </w:rPr>
          <w:fldChar w:fldCharType="end"/>
        </w:r>
      </w:hyperlink>
    </w:p>
    <w:p w14:paraId="649DAFD6" w14:textId="7BDE7FEC"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2" w:history="1">
        <w:r w:rsidRPr="00431982">
          <w:rPr>
            <w:rStyle w:val="Hyperlink"/>
            <w:noProof/>
          </w:rPr>
          <w:t>UC 4.2  View activity</w:t>
        </w:r>
        <w:r>
          <w:rPr>
            <w:noProof/>
            <w:webHidden/>
          </w:rPr>
          <w:tab/>
        </w:r>
        <w:r>
          <w:rPr>
            <w:noProof/>
            <w:webHidden/>
          </w:rPr>
          <w:fldChar w:fldCharType="begin"/>
        </w:r>
        <w:r>
          <w:rPr>
            <w:noProof/>
            <w:webHidden/>
          </w:rPr>
          <w:instrText xml:space="preserve"> PAGEREF _Toc242368672 \h </w:instrText>
        </w:r>
        <w:r>
          <w:rPr>
            <w:noProof/>
            <w:webHidden/>
          </w:rPr>
        </w:r>
        <w:r>
          <w:rPr>
            <w:noProof/>
            <w:webHidden/>
          </w:rPr>
          <w:fldChar w:fldCharType="separate"/>
        </w:r>
        <w:r>
          <w:rPr>
            <w:noProof/>
            <w:webHidden/>
          </w:rPr>
          <w:t>24</w:t>
        </w:r>
        <w:r>
          <w:rPr>
            <w:noProof/>
            <w:webHidden/>
          </w:rPr>
          <w:fldChar w:fldCharType="end"/>
        </w:r>
      </w:hyperlink>
    </w:p>
    <w:p w14:paraId="106FA360" w14:textId="6FE2CA7C"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3" w:history="1">
        <w:r w:rsidRPr="00431982">
          <w:rPr>
            <w:rStyle w:val="Hyperlink"/>
            <w:noProof/>
          </w:rPr>
          <w:t>Group 5: Peer Comparison</w:t>
        </w:r>
        <w:r>
          <w:rPr>
            <w:noProof/>
            <w:webHidden/>
          </w:rPr>
          <w:tab/>
        </w:r>
        <w:r>
          <w:rPr>
            <w:noProof/>
            <w:webHidden/>
          </w:rPr>
          <w:fldChar w:fldCharType="begin"/>
        </w:r>
        <w:r>
          <w:rPr>
            <w:noProof/>
            <w:webHidden/>
          </w:rPr>
          <w:instrText xml:space="preserve"> PAGEREF _Toc242368673 \h </w:instrText>
        </w:r>
        <w:r>
          <w:rPr>
            <w:noProof/>
            <w:webHidden/>
          </w:rPr>
        </w:r>
        <w:r>
          <w:rPr>
            <w:noProof/>
            <w:webHidden/>
          </w:rPr>
          <w:fldChar w:fldCharType="separate"/>
        </w:r>
        <w:r>
          <w:rPr>
            <w:noProof/>
            <w:webHidden/>
          </w:rPr>
          <w:t>24</w:t>
        </w:r>
        <w:r>
          <w:rPr>
            <w:noProof/>
            <w:webHidden/>
          </w:rPr>
          <w:fldChar w:fldCharType="end"/>
        </w:r>
      </w:hyperlink>
    </w:p>
    <w:p w14:paraId="25DB4C4E" w14:textId="20C3E7E6"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4" w:history="1">
        <w:r w:rsidRPr="00431982">
          <w:rPr>
            <w:rStyle w:val="Hyperlink"/>
            <w:noProof/>
          </w:rPr>
          <w:t>UC 5.1  View the cohort comparison</w:t>
        </w:r>
        <w:r>
          <w:rPr>
            <w:noProof/>
            <w:webHidden/>
          </w:rPr>
          <w:tab/>
        </w:r>
        <w:r>
          <w:rPr>
            <w:noProof/>
            <w:webHidden/>
          </w:rPr>
          <w:fldChar w:fldCharType="begin"/>
        </w:r>
        <w:r>
          <w:rPr>
            <w:noProof/>
            <w:webHidden/>
          </w:rPr>
          <w:instrText xml:space="preserve"> PAGEREF _Toc242368674 \h </w:instrText>
        </w:r>
        <w:r>
          <w:rPr>
            <w:noProof/>
            <w:webHidden/>
          </w:rPr>
        </w:r>
        <w:r>
          <w:rPr>
            <w:noProof/>
            <w:webHidden/>
          </w:rPr>
          <w:fldChar w:fldCharType="separate"/>
        </w:r>
        <w:r>
          <w:rPr>
            <w:noProof/>
            <w:webHidden/>
          </w:rPr>
          <w:t>24</w:t>
        </w:r>
        <w:r>
          <w:rPr>
            <w:noProof/>
            <w:webHidden/>
          </w:rPr>
          <w:fldChar w:fldCharType="end"/>
        </w:r>
      </w:hyperlink>
    </w:p>
    <w:p w14:paraId="690B092D" w14:textId="308C1B77"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5" w:history="1">
        <w:r w:rsidRPr="00431982">
          <w:rPr>
            <w:rStyle w:val="Hyperlink"/>
            <w:noProof/>
          </w:rPr>
          <w:t>UC 5.2  Read an explanation of a measure</w:t>
        </w:r>
        <w:r>
          <w:rPr>
            <w:noProof/>
            <w:webHidden/>
          </w:rPr>
          <w:tab/>
        </w:r>
        <w:r>
          <w:rPr>
            <w:noProof/>
            <w:webHidden/>
          </w:rPr>
          <w:fldChar w:fldCharType="begin"/>
        </w:r>
        <w:r>
          <w:rPr>
            <w:noProof/>
            <w:webHidden/>
          </w:rPr>
          <w:instrText xml:space="preserve"> PAGEREF _Toc242368675 \h </w:instrText>
        </w:r>
        <w:r>
          <w:rPr>
            <w:noProof/>
            <w:webHidden/>
          </w:rPr>
        </w:r>
        <w:r>
          <w:rPr>
            <w:noProof/>
            <w:webHidden/>
          </w:rPr>
          <w:fldChar w:fldCharType="separate"/>
        </w:r>
        <w:r>
          <w:rPr>
            <w:noProof/>
            <w:webHidden/>
          </w:rPr>
          <w:t>25</w:t>
        </w:r>
        <w:r>
          <w:rPr>
            <w:noProof/>
            <w:webHidden/>
          </w:rPr>
          <w:fldChar w:fldCharType="end"/>
        </w:r>
      </w:hyperlink>
    </w:p>
    <w:p w14:paraId="676BF011" w14:textId="369524E9"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6" w:history="1">
        <w:r w:rsidRPr="00431982">
          <w:rPr>
            <w:rStyle w:val="Hyperlink"/>
            <w:noProof/>
          </w:rPr>
          <w:t>UC 5.3  See what people like you hold</w:t>
        </w:r>
        <w:r>
          <w:rPr>
            <w:noProof/>
            <w:webHidden/>
          </w:rPr>
          <w:tab/>
        </w:r>
        <w:r>
          <w:rPr>
            <w:noProof/>
            <w:webHidden/>
          </w:rPr>
          <w:fldChar w:fldCharType="begin"/>
        </w:r>
        <w:r>
          <w:rPr>
            <w:noProof/>
            <w:webHidden/>
          </w:rPr>
          <w:instrText xml:space="preserve"> PAGEREF _Toc242368676 \h </w:instrText>
        </w:r>
        <w:r>
          <w:rPr>
            <w:noProof/>
            <w:webHidden/>
          </w:rPr>
        </w:r>
        <w:r>
          <w:rPr>
            <w:noProof/>
            <w:webHidden/>
          </w:rPr>
          <w:fldChar w:fldCharType="separate"/>
        </w:r>
        <w:r>
          <w:rPr>
            <w:noProof/>
            <w:webHidden/>
          </w:rPr>
          <w:t>26</w:t>
        </w:r>
        <w:r>
          <w:rPr>
            <w:noProof/>
            <w:webHidden/>
          </w:rPr>
          <w:fldChar w:fldCharType="end"/>
        </w:r>
      </w:hyperlink>
    </w:p>
    <w:p w14:paraId="32E5AB85" w14:textId="62DA9A43"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7" w:history="1">
        <w:r w:rsidRPr="00431982">
          <w:rPr>
            <w:rStyle w:val="Hyperlink"/>
            <w:noProof/>
          </w:rPr>
          <w:t>UC 5.4  Explore a group of your choice</w:t>
        </w:r>
        <w:r>
          <w:rPr>
            <w:noProof/>
            <w:webHidden/>
          </w:rPr>
          <w:tab/>
        </w:r>
        <w:r>
          <w:rPr>
            <w:noProof/>
            <w:webHidden/>
          </w:rPr>
          <w:fldChar w:fldCharType="begin"/>
        </w:r>
        <w:r>
          <w:rPr>
            <w:noProof/>
            <w:webHidden/>
          </w:rPr>
          <w:instrText xml:space="preserve"> PAGEREF _Toc242368677 \h </w:instrText>
        </w:r>
        <w:r>
          <w:rPr>
            <w:noProof/>
            <w:webHidden/>
          </w:rPr>
        </w:r>
        <w:r>
          <w:rPr>
            <w:noProof/>
            <w:webHidden/>
          </w:rPr>
          <w:fldChar w:fldCharType="separate"/>
        </w:r>
        <w:r>
          <w:rPr>
            <w:noProof/>
            <w:webHidden/>
          </w:rPr>
          <w:t>26</w:t>
        </w:r>
        <w:r>
          <w:rPr>
            <w:noProof/>
            <w:webHidden/>
          </w:rPr>
          <w:fldChar w:fldCharType="end"/>
        </w:r>
      </w:hyperlink>
    </w:p>
    <w:p w14:paraId="2FF1E402" w14:textId="44909AD5"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8" w:history="1">
        <w:r w:rsidRPr="00431982">
          <w:rPr>
            <w:rStyle w:val="Hyperlink"/>
            <w:noProof/>
          </w:rPr>
          <w:t>Group 6: Insights</w:t>
        </w:r>
        <w:r>
          <w:rPr>
            <w:noProof/>
            <w:webHidden/>
          </w:rPr>
          <w:tab/>
        </w:r>
        <w:r>
          <w:rPr>
            <w:noProof/>
            <w:webHidden/>
          </w:rPr>
          <w:fldChar w:fldCharType="begin"/>
        </w:r>
        <w:r>
          <w:rPr>
            <w:noProof/>
            <w:webHidden/>
          </w:rPr>
          <w:instrText xml:space="preserve"> PAGEREF _Toc242368678 \h </w:instrText>
        </w:r>
        <w:r>
          <w:rPr>
            <w:noProof/>
            <w:webHidden/>
          </w:rPr>
        </w:r>
        <w:r>
          <w:rPr>
            <w:noProof/>
            <w:webHidden/>
          </w:rPr>
          <w:fldChar w:fldCharType="separate"/>
        </w:r>
        <w:r>
          <w:rPr>
            <w:noProof/>
            <w:webHidden/>
          </w:rPr>
          <w:t>27</w:t>
        </w:r>
        <w:r>
          <w:rPr>
            <w:noProof/>
            <w:webHidden/>
          </w:rPr>
          <w:fldChar w:fldCharType="end"/>
        </w:r>
      </w:hyperlink>
    </w:p>
    <w:p w14:paraId="6DC500A2" w14:textId="1DE5A49A"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79" w:history="1">
        <w:r w:rsidRPr="00431982">
          <w:rPr>
            <w:rStyle w:val="Hyperlink"/>
            <w:noProof/>
          </w:rPr>
          <w:t>UC 6.1  View insights</w:t>
        </w:r>
        <w:r>
          <w:rPr>
            <w:noProof/>
            <w:webHidden/>
          </w:rPr>
          <w:tab/>
        </w:r>
        <w:r>
          <w:rPr>
            <w:noProof/>
            <w:webHidden/>
          </w:rPr>
          <w:fldChar w:fldCharType="begin"/>
        </w:r>
        <w:r>
          <w:rPr>
            <w:noProof/>
            <w:webHidden/>
          </w:rPr>
          <w:instrText xml:space="preserve"> PAGEREF _Toc242368679 \h </w:instrText>
        </w:r>
        <w:r>
          <w:rPr>
            <w:noProof/>
            <w:webHidden/>
          </w:rPr>
        </w:r>
        <w:r>
          <w:rPr>
            <w:noProof/>
            <w:webHidden/>
          </w:rPr>
          <w:fldChar w:fldCharType="separate"/>
        </w:r>
        <w:r>
          <w:rPr>
            <w:noProof/>
            <w:webHidden/>
          </w:rPr>
          <w:t>27</w:t>
        </w:r>
        <w:r>
          <w:rPr>
            <w:noProof/>
            <w:webHidden/>
          </w:rPr>
          <w:fldChar w:fldCharType="end"/>
        </w:r>
      </w:hyperlink>
    </w:p>
    <w:p w14:paraId="39B633DF" w14:textId="29F062E7"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0" w:history="1">
        <w:r w:rsidRPr="00431982">
          <w:rPr>
            <w:rStyle w:val="Hyperlink"/>
            <w:noProof/>
          </w:rPr>
          <w:t>Group 7: Friends</w:t>
        </w:r>
        <w:r>
          <w:rPr>
            <w:noProof/>
            <w:webHidden/>
          </w:rPr>
          <w:tab/>
        </w:r>
        <w:r>
          <w:rPr>
            <w:noProof/>
            <w:webHidden/>
          </w:rPr>
          <w:fldChar w:fldCharType="begin"/>
        </w:r>
        <w:r>
          <w:rPr>
            <w:noProof/>
            <w:webHidden/>
          </w:rPr>
          <w:instrText xml:space="preserve"> PAGEREF _Toc242368680 \h </w:instrText>
        </w:r>
        <w:r>
          <w:rPr>
            <w:noProof/>
            <w:webHidden/>
          </w:rPr>
        </w:r>
        <w:r>
          <w:rPr>
            <w:noProof/>
            <w:webHidden/>
          </w:rPr>
          <w:fldChar w:fldCharType="separate"/>
        </w:r>
        <w:r>
          <w:rPr>
            <w:noProof/>
            <w:webHidden/>
          </w:rPr>
          <w:t>28</w:t>
        </w:r>
        <w:r>
          <w:rPr>
            <w:noProof/>
            <w:webHidden/>
          </w:rPr>
          <w:fldChar w:fldCharType="end"/>
        </w:r>
      </w:hyperlink>
    </w:p>
    <w:p w14:paraId="1DF0D6F1" w14:textId="08E46B47"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1" w:history="1">
        <w:r w:rsidRPr="00431982">
          <w:rPr>
            <w:rStyle w:val="Hyperlink"/>
            <w:noProof/>
          </w:rPr>
          <w:t>UC 7.1  Send a friend request</w:t>
        </w:r>
        <w:r>
          <w:rPr>
            <w:noProof/>
            <w:webHidden/>
          </w:rPr>
          <w:tab/>
        </w:r>
        <w:r>
          <w:rPr>
            <w:noProof/>
            <w:webHidden/>
          </w:rPr>
          <w:fldChar w:fldCharType="begin"/>
        </w:r>
        <w:r>
          <w:rPr>
            <w:noProof/>
            <w:webHidden/>
          </w:rPr>
          <w:instrText xml:space="preserve"> PAGEREF _Toc242368681 \h </w:instrText>
        </w:r>
        <w:r>
          <w:rPr>
            <w:noProof/>
            <w:webHidden/>
          </w:rPr>
        </w:r>
        <w:r>
          <w:rPr>
            <w:noProof/>
            <w:webHidden/>
          </w:rPr>
          <w:fldChar w:fldCharType="separate"/>
        </w:r>
        <w:r>
          <w:rPr>
            <w:noProof/>
            <w:webHidden/>
          </w:rPr>
          <w:t>28</w:t>
        </w:r>
        <w:r>
          <w:rPr>
            <w:noProof/>
            <w:webHidden/>
          </w:rPr>
          <w:fldChar w:fldCharType="end"/>
        </w:r>
      </w:hyperlink>
    </w:p>
    <w:p w14:paraId="3B72A8BA" w14:textId="5B06DB6E"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2" w:history="1">
        <w:r w:rsidRPr="00431982">
          <w:rPr>
            <w:rStyle w:val="Hyperlink"/>
            <w:noProof/>
          </w:rPr>
          <w:t>UC 7.2  Respond to a friend request</w:t>
        </w:r>
        <w:r>
          <w:rPr>
            <w:noProof/>
            <w:webHidden/>
          </w:rPr>
          <w:tab/>
        </w:r>
        <w:r>
          <w:rPr>
            <w:noProof/>
            <w:webHidden/>
          </w:rPr>
          <w:fldChar w:fldCharType="begin"/>
        </w:r>
        <w:r>
          <w:rPr>
            <w:noProof/>
            <w:webHidden/>
          </w:rPr>
          <w:instrText xml:space="preserve"> PAGEREF _Toc242368682 \h </w:instrText>
        </w:r>
        <w:r>
          <w:rPr>
            <w:noProof/>
            <w:webHidden/>
          </w:rPr>
        </w:r>
        <w:r>
          <w:rPr>
            <w:noProof/>
            <w:webHidden/>
          </w:rPr>
          <w:fldChar w:fldCharType="separate"/>
        </w:r>
        <w:r>
          <w:rPr>
            <w:noProof/>
            <w:webHidden/>
          </w:rPr>
          <w:t>29</w:t>
        </w:r>
        <w:r>
          <w:rPr>
            <w:noProof/>
            <w:webHidden/>
          </w:rPr>
          <w:fldChar w:fldCharType="end"/>
        </w:r>
      </w:hyperlink>
    </w:p>
    <w:p w14:paraId="38BFC4DB" w14:textId="3D851281"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3" w:history="1">
        <w:r w:rsidRPr="00431982">
          <w:rPr>
            <w:rStyle w:val="Hyperlink"/>
            <w:noProof/>
          </w:rPr>
          <w:t>UC 7.3  Choose who sees what</w:t>
        </w:r>
        <w:r>
          <w:rPr>
            <w:noProof/>
            <w:webHidden/>
          </w:rPr>
          <w:tab/>
        </w:r>
        <w:r>
          <w:rPr>
            <w:noProof/>
            <w:webHidden/>
          </w:rPr>
          <w:fldChar w:fldCharType="begin"/>
        </w:r>
        <w:r>
          <w:rPr>
            <w:noProof/>
            <w:webHidden/>
          </w:rPr>
          <w:instrText xml:space="preserve"> PAGEREF _Toc242368683 \h </w:instrText>
        </w:r>
        <w:r>
          <w:rPr>
            <w:noProof/>
            <w:webHidden/>
          </w:rPr>
        </w:r>
        <w:r>
          <w:rPr>
            <w:noProof/>
            <w:webHidden/>
          </w:rPr>
          <w:fldChar w:fldCharType="separate"/>
        </w:r>
        <w:r>
          <w:rPr>
            <w:noProof/>
            <w:webHidden/>
          </w:rPr>
          <w:t>29</w:t>
        </w:r>
        <w:r>
          <w:rPr>
            <w:noProof/>
            <w:webHidden/>
          </w:rPr>
          <w:fldChar w:fldCharType="end"/>
        </w:r>
      </w:hyperlink>
    </w:p>
    <w:p w14:paraId="2FEFE4DE" w14:textId="38490DDB"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4" w:history="1">
        <w:r w:rsidRPr="00431982">
          <w:rPr>
            <w:rStyle w:val="Hyperlink"/>
            <w:noProof/>
          </w:rPr>
          <w:t>UC 7.4  Manage close friends</w:t>
        </w:r>
        <w:r>
          <w:rPr>
            <w:noProof/>
            <w:webHidden/>
          </w:rPr>
          <w:tab/>
        </w:r>
        <w:r>
          <w:rPr>
            <w:noProof/>
            <w:webHidden/>
          </w:rPr>
          <w:fldChar w:fldCharType="begin"/>
        </w:r>
        <w:r>
          <w:rPr>
            <w:noProof/>
            <w:webHidden/>
          </w:rPr>
          <w:instrText xml:space="preserve"> PAGEREF _Toc242368684 \h </w:instrText>
        </w:r>
        <w:r>
          <w:rPr>
            <w:noProof/>
            <w:webHidden/>
          </w:rPr>
        </w:r>
        <w:r>
          <w:rPr>
            <w:noProof/>
            <w:webHidden/>
          </w:rPr>
          <w:fldChar w:fldCharType="separate"/>
        </w:r>
        <w:r>
          <w:rPr>
            <w:noProof/>
            <w:webHidden/>
          </w:rPr>
          <w:t>30</w:t>
        </w:r>
        <w:r>
          <w:rPr>
            <w:noProof/>
            <w:webHidden/>
          </w:rPr>
          <w:fldChar w:fldCharType="end"/>
        </w:r>
      </w:hyperlink>
    </w:p>
    <w:p w14:paraId="212BF44A" w14:textId="116BD85F"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5" w:history="1">
        <w:r w:rsidRPr="00431982">
          <w:rPr>
            <w:rStyle w:val="Hyperlink"/>
            <w:noProof/>
          </w:rPr>
          <w:t>UC 7.5  View friends' rankings</w:t>
        </w:r>
        <w:r>
          <w:rPr>
            <w:noProof/>
            <w:webHidden/>
          </w:rPr>
          <w:tab/>
        </w:r>
        <w:r>
          <w:rPr>
            <w:noProof/>
            <w:webHidden/>
          </w:rPr>
          <w:fldChar w:fldCharType="begin"/>
        </w:r>
        <w:r>
          <w:rPr>
            <w:noProof/>
            <w:webHidden/>
          </w:rPr>
          <w:instrText xml:space="preserve"> PAGEREF _Toc242368685 \h </w:instrText>
        </w:r>
        <w:r>
          <w:rPr>
            <w:noProof/>
            <w:webHidden/>
          </w:rPr>
        </w:r>
        <w:r>
          <w:rPr>
            <w:noProof/>
            <w:webHidden/>
          </w:rPr>
          <w:fldChar w:fldCharType="separate"/>
        </w:r>
        <w:r>
          <w:rPr>
            <w:noProof/>
            <w:webHidden/>
          </w:rPr>
          <w:t>30</w:t>
        </w:r>
        <w:r>
          <w:rPr>
            <w:noProof/>
            <w:webHidden/>
          </w:rPr>
          <w:fldChar w:fldCharType="end"/>
        </w:r>
      </w:hyperlink>
    </w:p>
    <w:p w14:paraId="2E4773FB" w14:textId="6AED004D"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6" w:history="1">
        <w:r w:rsidRPr="00431982">
          <w:rPr>
            <w:rStyle w:val="Hyperlink"/>
            <w:noProof/>
          </w:rPr>
          <w:t>UC 7.6  Compare one-to-one with a friend</w:t>
        </w:r>
        <w:r>
          <w:rPr>
            <w:noProof/>
            <w:webHidden/>
          </w:rPr>
          <w:tab/>
        </w:r>
        <w:r>
          <w:rPr>
            <w:noProof/>
            <w:webHidden/>
          </w:rPr>
          <w:fldChar w:fldCharType="begin"/>
        </w:r>
        <w:r>
          <w:rPr>
            <w:noProof/>
            <w:webHidden/>
          </w:rPr>
          <w:instrText xml:space="preserve"> PAGEREF _Toc242368686 \h </w:instrText>
        </w:r>
        <w:r>
          <w:rPr>
            <w:noProof/>
            <w:webHidden/>
          </w:rPr>
        </w:r>
        <w:r>
          <w:rPr>
            <w:noProof/>
            <w:webHidden/>
          </w:rPr>
          <w:fldChar w:fldCharType="separate"/>
        </w:r>
        <w:r>
          <w:rPr>
            <w:noProof/>
            <w:webHidden/>
          </w:rPr>
          <w:t>31</w:t>
        </w:r>
        <w:r>
          <w:rPr>
            <w:noProof/>
            <w:webHidden/>
          </w:rPr>
          <w:fldChar w:fldCharType="end"/>
        </w:r>
      </w:hyperlink>
    </w:p>
    <w:p w14:paraId="06392766" w14:textId="7FEE6760"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7" w:history="1">
        <w:r w:rsidRPr="00431982">
          <w:rPr>
            <w:rStyle w:val="Hyperlink"/>
            <w:noProof/>
          </w:rPr>
          <w:t>UC 7.7  Remove a friend</w:t>
        </w:r>
        <w:r>
          <w:rPr>
            <w:noProof/>
            <w:webHidden/>
          </w:rPr>
          <w:tab/>
        </w:r>
        <w:r>
          <w:rPr>
            <w:noProof/>
            <w:webHidden/>
          </w:rPr>
          <w:fldChar w:fldCharType="begin"/>
        </w:r>
        <w:r>
          <w:rPr>
            <w:noProof/>
            <w:webHidden/>
          </w:rPr>
          <w:instrText xml:space="preserve"> PAGEREF _Toc242368687 \h </w:instrText>
        </w:r>
        <w:r>
          <w:rPr>
            <w:noProof/>
            <w:webHidden/>
          </w:rPr>
        </w:r>
        <w:r>
          <w:rPr>
            <w:noProof/>
            <w:webHidden/>
          </w:rPr>
          <w:fldChar w:fldCharType="separate"/>
        </w:r>
        <w:r>
          <w:rPr>
            <w:noProof/>
            <w:webHidden/>
          </w:rPr>
          <w:t>32</w:t>
        </w:r>
        <w:r>
          <w:rPr>
            <w:noProof/>
            <w:webHidden/>
          </w:rPr>
          <w:fldChar w:fldCharType="end"/>
        </w:r>
      </w:hyperlink>
    </w:p>
    <w:p w14:paraId="59A924E8" w14:textId="4EA46CFB"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8" w:history="1">
        <w:r w:rsidRPr="00431982">
          <w:rPr>
            <w:rStyle w:val="Hyperlink"/>
            <w:noProof/>
          </w:rPr>
          <w:t>Group 8: System Upkeep</w:t>
        </w:r>
        <w:r>
          <w:rPr>
            <w:noProof/>
            <w:webHidden/>
          </w:rPr>
          <w:tab/>
        </w:r>
        <w:r>
          <w:rPr>
            <w:noProof/>
            <w:webHidden/>
          </w:rPr>
          <w:fldChar w:fldCharType="begin"/>
        </w:r>
        <w:r>
          <w:rPr>
            <w:noProof/>
            <w:webHidden/>
          </w:rPr>
          <w:instrText xml:space="preserve"> PAGEREF _Toc242368688 \h </w:instrText>
        </w:r>
        <w:r>
          <w:rPr>
            <w:noProof/>
            <w:webHidden/>
          </w:rPr>
        </w:r>
        <w:r>
          <w:rPr>
            <w:noProof/>
            <w:webHidden/>
          </w:rPr>
          <w:fldChar w:fldCharType="separate"/>
        </w:r>
        <w:r>
          <w:rPr>
            <w:noProof/>
            <w:webHidden/>
          </w:rPr>
          <w:t>32</w:t>
        </w:r>
        <w:r>
          <w:rPr>
            <w:noProof/>
            <w:webHidden/>
          </w:rPr>
          <w:fldChar w:fldCharType="end"/>
        </w:r>
      </w:hyperlink>
    </w:p>
    <w:p w14:paraId="48F9C29B" w14:textId="2FE4CA3C"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89" w:history="1">
        <w:r w:rsidRPr="00431982">
          <w:rPr>
            <w:rStyle w:val="Hyperlink"/>
            <w:noProof/>
          </w:rPr>
          <w:t>UC 8.1  Update fund data</w:t>
        </w:r>
        <w:r>
          <w:rPr>
            <w:noProof/>
            <w:webHidden/>
          </w:rPr>
          <w:tab/>
        </w:r>
        <w:r>
          <w:rPr>
            <w:noProof/>
            <w:webHidden/>
          </w:rPr>
          <w:fldChar w:fldCharType="begin"/>
        </w:r>
        <w:r>
          <w:rPr>
            <w:noProof/>
            <w:webHidden/>
          </w:rPr>
          <w:instrText xml:space="preserve"> PAGEREF _Toc242368689 \h </w:instrText>
        </w:r>
        <w:r>
          <w:rPr>
            <w:noProof/>
            <w:webHidden/>
          </w:rPr>
        </w:r>
        <w:r>
          <w:rPr>
            <w:noProof/>
            <w:webHidden/>
          </w:rPr>
          <w:fldChar w:fldCharType="separate"/>
        </w:r>
        <w:r>
          <w:rPr>
            <w:noProof/>
            <w:webHidden/>
          </w:rPr>
          <w:t>33</w:t>
        </w:r>
        <w:r>
          <w:rPr>
            <w:noProof/>
            <w:webHidden/>
          </w:rPr>
          <w:fldChar w:fldCharType="end"/>
        </w:r>
      </w:hyperlink>
    </w:p>
    <w:p w14:paraId="30AB847C" w14:textId="668CD8DF" w:rsidR="00C80B61" w:rsidRDefault="00C80B61">
      <w:pPr>
        <w:pStyle w:val="TOC3"/>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90" w:history="1">
        <w:r w:rsidRPr="00431982">
          <w:rPr>
            <w:rStyle w:val="Hyperlink"/>
            <w:noProof/>
          </w:rPr>
          <w:t>UC 8.2  Seed the peer population</w:t>
        </w:r>
        <w:r>
          <w:rPr>
            <w:noProof/>
            <w:webHidden/>
          </w:rPr>
          <w:tab/>
        </w:r>
        <w:r>
          <w:rPr>
            <w:noProof/>
            <w:webHidden/>
          </w:rPr>
          <w:fldChar w:fldCharType="begin"/>
        </w:r>
        <w:r>
          <w:rPr>
            <w:noProof/>
            <w:webHidden/>
          </w:rPr>
          <w:instrText xml:space="preserve"> PAGEREF _Toc242368690 \h </w:instrText>
        </w:r>
        <w:r>
          <w:rPr>
            <w:noProof/>
            <w:webHidden/>
          </w:rPr>
        </w:r>
        <w:r>
          <w:rPr>
            <w:noProof/>
            <w:webHidden/>
          </w:rPr>
          <w:fldChar w:fldCharType="separate"/>
        </w:r>
        <w:r>
          <w:rPr>
            <w:noProof/>
            <w:webHidden/>
          </w:rPr>
          <w:t>33</w:t>
        </w:r>
        <w:r>
          <w:rPr>
            <w:noProof/>
            <w:webHidden/>
          </w:rPr>
          <w:fldChar w:fldCharType="end"/>
        </w:r>
      </w:hyperlink>
    </w:p>
    <w:p w14:paraId="3F064A29" w14:textId="053819CC" w:rsidR="00C80B61" w:rsidRDefault="00C80B61">
      <w:pPr>
        <w:pStyle w:val="TOC1"/>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91" w:history="1">
        <w:r w:rsidRPr="00431982">
          <w:rPr>
            <w:rStyle w:val="Hyperlink"/>
            <w:noProof/>
          </w:rPr>
          <w:t>Appendix A: Traceability</w:t>
        </w:r>
        <w:r>
          <w:rPr>
            <w:noProof/>
            <w:webHidden/>
          </w:rPr>
          <w:tab/>
        </w:r>
        <w:r>
          <w:rPr>
            <w:noProof/>
            <w:webHidden/>
          </w:rPr>
          <w:fldChar w:fldCharType="begin"/>
        </w:r>
        <w:r>
          <w:rPr>
            <w:noProof/>
            <w:webHidden/>
          </w:rPr>
          <w:instrText xml:space="preserve"> PAGEREF _Toc242368691 \h </w:instrText>
        </w:r>
        <w:r>
          <w:rPr>
            <w:noProof/>
            <w:webHidden/>
          </w:rPr>
        </w:r>
        <w:r>
          <w:rPr>
            <w:noProof/>
            <w:webHidden/>
          </w:rPr>
          <w:fldChar w:fldCharType="separate"/>
        </w:r>
        <w:r>
          <w:rPr>
            <w:noProof/>
            <w:webHidden/>
          </w:rPr>
          <w:t>35</w:t>
        </w:r>
        <w:r>
          <w:rPr>
            <w:noProof/>
            <w:webHidden/>
          </w:rPr>
          <w:fldChar w:fldCharType="end"/>
        </w:r>
      </w:hyperlink>
    </w:p>
    <w:p w14:paraId="6F57DAD0" w14:textId="0FF345AB"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92" w:history="1">
        <w:r w:rsidRPr="00431982">
          <w:rPr>
            <w:rStyle w:val="Hyperlink"/>
            <w:noProof/>
          </w:rPr>
          <w:t>A.1 SRS Requirements to Use Cases</w:t>
        </w:r>
        <w:r>
          <w:rPr>
            <w:noProof/>
            <w:webHidden/>
          </w:rPr>
          <w:tab/>
        </w:r>
        <w:r>
          <w:rPr>
            <w:noProof/>
            <w:webHidden/>
          </w:rPr>
          <w:fldChar w:fldCharType="begin"/>
        </w:r>
        <w:r>
          <w:rPr>
            <w:noProof/>
            <w:webHidden/>
          </w:rPr>
          <w:instrText xml:space="preserve"> PAGEREF _Toc242368692 \h </w:instrText>
        </w:r>
        <w:r>
          <w:rPr>
            <w:noProof/>
            <w:webHidden/>
          </w:rPr>
        </w:r>
        <w:r>
          <w:rPr>
            <w:noProof/>
            <w:webHidden/>
          </w:rPr>
          <w:fldChar w:fldCharType="separate"/>
        </w:r>
        <w:r>
          <w:rPr>
            <w:noProof/>
            <w:webHidden/>
          </w:rPr>
          <w:t>35</w:t>
        </w:r>
        <w:r>
          <w:rPr>
            <w:noProof/>
            <w:webHidden/>
          </w:rPr>
          <w:fldChar w:fldCharType="end"/>
        </w:r>
      </w:hyperlink>
    </w:p>
    <w:p w14:paraId="18724830" w14:textId="449604C5"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93" w:history="1">
        <w:r w:rsidRPr="00431982">
          <w:rPr>
            <w:rStyle w:val="Hyperlink"/>
            <w:noProof/>
          </w:rPr>
          <w:t>A.2 Use Cases to Screens</w:t>
        </w:r>
        <w:r>
          <w:rPr>
            <w:noProof/>
            <w:webHidden/>
          </w:rPr>
          <w:tab/>
        </w:r>
        <w:r>
          <w:rPr>
            <w:noProof/>
            <w:webHidden/>
          </w:rPr>
          <w:fldChar w:fldCharType="begin"/>
        </w:r>
        <w:r>
          <w:rPr>
            <w:noProof/>
            <w:webHidden/>
          </w:rPr>
          <w:instrText xml:space="preserve"> PAGEREF _Toc242368693 \h </w:instrText>
        </w:r>
        <w:r>
          <w:rPr>
            <w:noProof/>
            <w:webHidden/>
          </w:rPr>
        </w:r>
        <w:r>
          <w:rPr>
            <w:noProof/>
            <w:webHidden/>
          </w:rPr>
          <w:fldChar w:fldCharType="separate"/>
        </w:r>
        <w:r>
          <w:rPr>
            <w:noProof/>
            <w:webHidden/>
          </w:rPr>
          <w:t>35</w:t>
        </w:r>
        <w:r>
          <w:rPr>
            <w:noProof/>
            <w:webHidden/>
          </w:rPr>
          <w:fldChar w:fldCharType="end"/>
        </w:r>
      </w:hyperlink>
    </w:p>
    <w:p w14:paraId="73481F31" w14:textId="5A18E84D" w:rsidR="00C80B61" w:rsidRDefault="00C80B61">
      <w:pPr>
        <w:pStyle w:val="TOC2"/>
        <w:tabs>
          <w:tab w:val="right" w:leader="dot" w:pos="9628"/>
        </w:tabs>
        <w:rPr>
          <w:rFonts w:asciiTheme="minorHAnsi" w:eastAsiaTheme="minorEastAsia" w:hAnsiTheme="minorHAnsi"/>
          <w:noProof/>
          <w:kern w:val="2"/>
          <w:sz w:val="24"/>
          <w:szCs w:val="24"/>
          <w:lang w:val="en-SG" w:eastAsia="zh-CN"/>
          <w14:ligatures w14:val="standardContextual"/>
        </w:rPr>
      </w:pPr>
      <w:hyperlink w:anchor="_Toc242368694" w:history="1">
        <w:r w:rsidRPr="00431982">
          <w:rPr>
            <w:rStyle w:val="Hyperlink"/>
            <w:noProof/>
          </w:rPr>
          <w:t>A.3 Mapping From Earlier Use Cases</w:t>
        </w:r>
        <w:r>
          <w:rPr>
            <w:noProof/>
            <w:webHidden/>
          </w:rPr>
          <w:tab/>
        </w:r>
        <w:r>
          <w:rPr>
            <w:noProof/>
            <w:webHidden/>
          </w:rPr>
          <w:fldChar w:fldCharType="begin"/>
        </w:r>
        <w:r>
          <w:rPr>
            <w:noProof/>
            <w:webHidden/>
          </w:rPr>
          <w:instrText xml:space="preserve"> PAGEREF _Toc242368694 \h </w:instrText>
        </w:r>
        <w:r>
          <w:rPr>
            <w:noProof/>
            <w:webHidden/>
          </w:rPr>
        </w:r>
        <w:r>
          <w:rPr>
            <w:noProof/>
            <w:webHidden/>
          </w:rPr>
          <w:fldChar w:fldCharType="separate"/>
        </w:r>
        <w:r>
          <w:rPr>
            <w:noProof/>
            <w:webHidden/>
          </w:rPr>
          <w:t>36</w:t>
        </w:r>
        <w:r>
          <w:rPr>
            <w:noProof/>
            <w:webHidden/>
          </w:rPr>
          <w:fldChar w:fldCharType="end"/>
        </w:r>
      </w:hyperlink>
    </w:p>
    <w:p w14:paraId="69B442E9" w14:textId="30E19F20" w:rsidR="004F6852" w:rsidRDefault="007D4697">
      <w:r>
        <w:fldChar w:fldCharType="end"/>
      </w:r>
    </w:p>
    <w:p w14:paraId="4377E406" w14:textId="77777777" w:rsidR="004F6852" w:rsidRDefault="007D4697">
      <w:r>
        <w:br w:type="page"/>
      </w:r>
    </w:p>
    <w:p w14:paraId="69738BED" w14:textId="77777777" w:rsidR="004F6852" w:rsidRDefault="007D4697">
      <w:pPr>
        <w:spacing w:after="160"/>
      </w:pPr>
      <w:r>
        <w:rPr>
          <w:b/>
          <w:color w:val="1F2937"/>
          <w:sz w:val="34"/>
        </w:rPr>
        <w:lastRenderedPageBreak/>
        <w:t>Revision History</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1474"/>
        <w:gridCol w:w="5443"/>
        <w:gridCol w:w="1020"/>
      </w:tblGrid>
      <w:tr w:rsidR="004F6852" w14:paraId="33516FBD" w14:textId="77777777">
        <w:trPr>
          <w:tblHeader/>
          <w:jc w:val="center"/>
        </w:trPr>
        <w:tc>
          <w:tcPr>
            <w:tcW w:w="1701" w:type="dxa"/>
            <w:shd w:val="clear" w:color="auto" w:fill="1F2937"/>
          </w:tcPr>
          <w:p w14:paraId="10CBE375" w14:textId="77777777" w:rsidR="004F6852" w:rsidRDefault="007D4697">
            <w:pPr>
              <w:spacing w:after="0"/>
            </w:pPr>
            <w:r>
              <w:rPr>
                <w:b/>
                <w:color w:val="FFFFFF"/>
                <w:sz w:val="18"/>
              </w:rPr>
              <w:t>Name</w:t>
            </w:r>
          </w:p>
        </w:tc>
        <w:tc>
          <w:tcPr>
            <w:tcW w:w="1474" w:type="dxa"/>
            <w:shd w:val="clear" w:color="auto" w:fill="1F2937"/>
          </w:tcPr>
          <w:p w14:paraId="78E1C99B" w14:textId="77777777" w:rsidR="004F6852" w:rsidRDefault="007D4697">
            <w:pPr>
              <w:spacing w:after="0"/>
            </w:pPr>
            <w:r>
              <w:rPr>
                <w:b/>
                <w:color w:val="FFFFFF"/>
                <w:sz w:val="18"/>
              </w:rPr>
              <w:t>Date</w:t>
            </w:r>
          </w:p>
        </w:tc>
        <w:tc>
          <w:tcPr>
            <w:tcW w:w="5443" w:type="dxa"/>
            <w:shd w:val="clear" w:color="auto" w:fill="1F2937"/>
          </w:tcPr>
          <w:p w14:paraId="090031CD" w14:textId="77777777" w:rsidR="004F6852" w:rsidRDefault="007D4697">
            <w:pPr>
              <w:spacing w:after="0"/>
            </w:pPr>
            <w:r>
              <w:rPr>
                <w:b/>
                <w:color w:val="FFFFFF"/>
                <w:sz w:val="18"/>
              </w:rPr>
              <w:t>Reason For Changes</w:t>
            </w:r>
          </w:p>
        </w:tc>
        <w:tc>
          <w:tcPr>
            <w:tcW w:w="1020" w:type="dxa"/>
            <w:shd w:val="clear" w:color="auto" w:fill="1F2937"/>
          </w:tcPr>
          <w:p w14:paraId="67834DED" w14:textId="77777777" w:rsidR="004F6852" w:rsidRDefault="007D4697">
            <w:pPr>
              <w:spacing w:after="0"/>
            </w:pPr>
            <w:r>
              <w:rPr>
                <w:b/>
                <w:color w:val="FFFFFF"/>
                <w:sz w:val="18"/>
              </w:rPr>
              <w:t>Version</w:t>
            </w:r>
          </w:p>
        </w:tc>
      </w:tr>
      <w:tr w:rsidR="004F6852" w14:paraId="3EDA3339" w14:textId="77777777">
        <w:trPr>
          <w:cantSplit/>
          <w:jc w:val="center"/>
        </w:trPr>
        <w:tc>
          <w:tcPr>
            <w:tcW w:w="1701" w:type="dxa"/>
          </w:tcPr>
          <w:p w14:paraId="56387C0D" w14:textId="77777777" w:rsidR="004F6852" w:rsidRDefault="007D4697">
            <w:pPr>
              <w:spacing w:after="20" w:line="240" w:lineRule="auto"/>
            </w:pPr>
            <w:r>
              <w:rPr>
                <w:sz w:val="18"/>
              </w:rPr>
              <w:t>Leong Hao Jie</w:t>
            </w:r>
          </w:p>
        </w:tc>
        <w:tc>
          <w:tcPr>
            <w:tcW w:w="1474" w:type="dxa"/>
          </w:tcPr>
          <w:p w14:paraId="4FFBE91F" w14:textId="77777777" w:rsidR="004F6852" w:rsidRDefault="007D4697">
            <w:pPr>
              <w:spacing w:after="20" w:line="240" w:lineRule="auto"/>
            </w:pPr>
            <w:r>
              <w:rPr>
                <w:sz w:val="18"/>
              </w:rPr>
              <w:t>Jan 2026</w:t>
            </w:r>
          </w:p>
        </w:tc>
        <w:tc>
          <w:tcPr>
            <w:tcW w:w="5443" w:type="dxa"/>
          </w:tcPr>
          <w:p w14:paraId="0E2B2168" w14:textId="77777777" w:rsidR="004F6852" w:rsidRDefault="007D4697">
            <w:pPr>
              <w:spacing w:after="20" w:line="240" w:lineRule="auto"/>
            </w:pPr>
            <w:r>
              <w:rPr>
                <w:sz w:val="18"/>
              </w:rPr>
              <w:t>Initial use case model: UC-01 to UC-07 (Phase 0, Lab #1).</w:t>
            </w:r>
          </w:p>
        </w:tc>
        <w:tc>
          <w:tcPr>
            <w:tcW w:w="1020" w:type="dxa"/>
          </w:tcPr>
          <w:p w14:paraId="27AD4FC6" w14:textId="77777777" w:rsidR="004F6852" w:rsidRDefault="007D4697">
            <w:pPr>
              <w:spacing w:after="20" w:line="240" w:lineRule="auto"/>
            </w:pPr>
            <w:r>
              <w:rPr>
                <w:sz w:val="18"/>
              </w:rPr>
              <w:t>0.1</w:t>
            </w:r>
          </w:p>
        </w:tc>
      </w:tr>
      <w:tr w:rsidR="004F6852" w14:paraId="7C69D84E" w14:textId="77777777">
        <w:trPr>
          <w:cantSplit/>
          <w:jc w:val="center"/>
        </w:trPr>
        <w:tc>
          <w:tcPr>
            <w:tcW w:w="1701" w:type="dxa"/>
          </w:tcPr>
          <w:p w14:paraId="53EBF8CF" w14:textId="77777777" w:rsidR="004F6852" w:rsidRDefault="007D4697">
            <w:pPr>
              <w:spacing w:after="20" w:line="240" w:lineRule="auto"/>
            </w:pPr>
            <w:r>
              <w:rPr>
                <w:sz w:val="18"/>
              </w:rPr>
              <w:t>Leong Hao Jie</w:t>
            </w:r>
          </w:p>
        </w:tc>
        <w:tc>
          <w:tcPr>
            <w:tcW w:w="1474" w:type="dxa"/>
          </w:tcPr>
          <w:p w14:paraId="1EB4F4A5" w14:textId="77777777" w:rsidR="004F6852" w:rsidRDefault="007D4697">
            <w:pPr>
              <w:spacing w:after="20" w:line="240" w:lineRule="auto"/>
            </w:pPr>
            <w:r>
              <w:rPr>
                <w:sz w:val="18"/>
              </w:rPr>
              <w:t>Feb to Oct 2026</w:t>
            </w:r>
          </w:p>
        </w:tc>
        <w:tc>
          <w:tcPr>
            <w:tcW w:w="5443" w:type="dxa"/>
          </w:tcPr>
          <w:p w14:paraId="1F1A1072" w14:textId="77777777" w:rsidR="004F6852" w:rsidRDefault="007D4697">
            <w:pPr>
              <w:spacing w:after="20" w:line="240" w:lineRule="auto"/>
            </w:pPr>
            <w:r>
              <w:rPr>
                <w:sz w:val="18"/>
              </w:rPr>
              <w:t>Use cases amended as the SRS grew (v1.1 to v1.28); UC-08 (friends) added.</w:t>
            </w:r>
          </w:p>
        </w:tc>
        <w:tc>
          <w:tcPr>
            <w:tcW w:w="1020" w:type="dxa"/>
          </w:tcPr>
          <w:p w14:paraId="45F5A939" w14:textId="77777777" w:rsidR="004F6852" w:rsidRDefault="007D4697">
            <w:pPr>
              <w:spacing w:after="20" w:line="240" w:lineRule="auto"/>
            </w:pPr>
            <w:r>
              <w:rPr>
                <w:sz w:val="18"/>
              </w:rPr>
              <w:t>0.2 to 0.9</w:t>
            </w:r>
          </w:p>
        </w:tc>
      </w:tr>
      <w:tr w:rsidR="004F6852" w14:paraId="7E742862" w14:textId="77777777">
        <w:trPr>
          <w:cantSplit/>
          <w:jc w:val="center"/>
        </w:trPr>
        <w:tc>
          <w:tcPr>
            <w:tcW w:w="1701" w:type="dxa"/>
          </w:tcPr>
          <w:p w14:paraId="039C180F" w14:textId="77777777" w:rsidR="004F6852" w:rsidRDefault="007D4697">
            <w:pPr>
              <w:spacing w:after="20" w:line="240" w:lineRule="auto"/>
            </w:pPr>
            <w:r>
              <w:rPr>
                <w:sz w:val="18"/>
              </w:rPr>
              <w:t>Leong Hao Jie</w:t>
            </w:r>
          </w:p>
        </w:tc>
        <w:tc>
          <w:tcPr>
            <w:tcW w:w="1474" w:type="dxa"/>
          </w:tcPr>
          <w:p w14:paraId="1653A456" w14:textId="77777777" w:rsidR="004F6852" w:rsidRDefault="007D4697">
            <w:pPr>
              <w:spacing w:after="20" w:line="240" w:lineRule="auto"/>
            </w:pPr>
            <w:r>
              <w:rPr>
                <w:sz w:val="18"/>
              </w:rPr>
              <w:t>7 Oct 2026</w:t>
            </w:r>
          </w:p>
        </w:tc>
        <w:tc>
          <w:tcPr>
            <w:tcW w:w="5443" w:type="dxa"/>
          </w:tcPr>
          <w:p w14:paraId="21D42327" w14:textId="77777777" w:rsidR="004F6852" w:rsidRDefault="007D4697">
            <w:pPr>
              <w:spacing w:after="20" w:line="240" w:lineRule="auto"/>
            </w:pPr>
            <w:r>
              <w:rPr>
                <w:sz w:val="18"/>
              </w:rPr>
              <w:t>Final use case document. Every use case rewritten for the delivered product and divided into 32 use cases in 8 groups, each on the course Use Case Template; traceability to SRS v2.0 added.</w:t>
            </w:r>
          </w:p>
        </w:tc>
        <w:tc>
          <w:tcPr>
            <w:tcW w:w="1020" w:type="dxa"/>
          </w:tcPr>
          <w:p w14:paraId="62555393" w14:textId="77777777" w:rsidR="004F6852" w:rsidRDefault="007D4697">
            <w:pPr>
              <w:spacing w:after="20" w:line="240" w:lineRule="auto"/>
            </w:pPr>
            <w:r>
              <w:rPr>
                <w:sz w:val="18"/>
              </w:rPr>
              <w:t>1.0</w:t>
            </w:r>
          </w:p>
        </w:tc>
      </w:tr>
      <w:tr w:rsidR="004F6852" w14:paraId="53A94D36" w14:textId="77777777">
        <w:trPr>
          <w:cantSplit/>
          <w:jc w:val="center"/>
        </w:trPr>
        <w:tc>
          <w:tcPr>
            <w:tcW w:w="1701" w:type="dxa"/>
          </w:tcPr>
          <w:p w14:paraId="493E2CB7" w14:textId="77777777" w:rsidR="004F6852" w:rsidRDefault="007D4697">
            <w:pPr>
              <w:spacing w:after="20" w:line="240" w:lineRule="auto"/>
            </w:pPr>
            <w:r>
              <w:rPr>
                <w:sz w:val="18"/>
              </w:rPr>
              <w:t>Leong Hao Jie</w:t>
            </w:r>
          </w:p>
        </w:tc>
        <w:tc>
          <w:tcPr>
            <w:tcW w:w="1474" w:type="dxa"/>
          </w:tcPr>
          <w:p w14:paraId="71463EB8" w14:textId="77777777" w:rsidR="004F6852" w:rsidRDefault="007D4697">
            <w:pPr>
              <w:spacing w:after="20" w:line="240" w:lineRule="auto"/>
            </w:pPr>
            <w:r>
              <w:rPr>
                <w:sz w:val="18"/>
              </w:rPr>
              <w:t>8 Oct 2026</w:t>
            </w:r>
          </w:p>
        </w:tc>
        <w:tc>
          <w:tcPr>
            <w:tcW w:w="5443" w:type="dxa"/>
          </w:tcPr>
          <w:p w14:paraId="2EE11BAC" w14:textId="77777777" w:rsidR="004F6852" w:rsidRDefault="007D4697">
            <w:pPr>
              <w:spacing w:after="20" w:line="240" w:lineRule="auto"/>
            </w:pPr>
            <w:r>
              <w:rPr>
                <w:b/>
                <w:sz w:val="18"/>
              </w:rPr>
              <w:t>Monthly check-in.</w:t>
            </w:r>
            <w:r>
              <w:rPr>
                <w:sz w:val="18"/>
              </w:rPr>
              <w:t xml:space="preserve"> New use case 2.3 Check in for the month; 2.1, 2.2, 4.1 and 4.2 amended (a month may spend more than it earns; usual figures; the Dashboard's check-in card). Traceability to SRS v2.1 (decision #31).</w:t>
            </w:r>
          </w:p>
        </w:tc>
        <w:tc>
          <w:tcPr>
            <w:tcW w:w="1020" w:type="dxa"/>
          </w:tcPr>
          <w:p w14:paraId="0CEF4EA8" w14:textId="77777777" w:rsidR="004F6852" w:rsidRDefault="007D4697">
            <w:pPr>
              <w:spacing w:after="20" w:line="240" w:lineRule="auto"/>
            </w:pPr>
            <w:r>
              <w:rPr>
                <w:b/>
                <w:sz w:val="18"/>
              </w:rPr>
              <w:t>1.1</w:t>
            </w:r>
          </w:p>
        </w:tc>
      </w:tr>
    </w:tbl>
    <w:p w14:paraId="2103E3B7" w14:textId="77777777" w:rsidR="004F6852" w:rsidRDefault="004F6852">
      <w:pPr>
        <w:spacing w:after="40"/>
      </w:pPr>
    </w:p>
    <w:p w14:paraId="2D43A7D1" w14:textId="77777777" w:rsidR="004F6852" w:rsidRDefault="007D4697">
      <w:r>
        <w:br w:type="page"/>
      </w:r>
    </w:p>
    <w:p w14:paraId="1789C995" w14:textId="77777777" w:rsidR="004F6852" w:rsidRDefault="007D4697">
      <w:pPr>
        <w:pStyle w:val="Heading1"/>
      </w:pPr>
      <w:bookmarkStart w:id="0" w:name="_Toc242368642"/>
      <w:r>
        <w:lastRenderedPageBreak/>
        <w:t>1. Introduction</w:t>
      </w:r>
      <w:bookmarkEnd w:id="0"/>
    </w:p>
    <w:p w14:paraId="1C0705A4" w14:textId="77777777" w:rsidR="004F6852" w:rsidRDefault="007D4697">
      <w:pPr>
        <w:pStyle w:val="Heading2"/>
      </w:pPr>
      <w:bookmarkStart w:id="1" w:name="_Toc242368643"/>
      <w:r>
        <w:t>1.1 Purpose</w:t>
      </w:r>
      <w:bookmarkEnd w:id="1"/>
    </w:p>
    <w:p w14:paraId="54701402" w14:textId="77777777" w:rsidR="004F6852" w:rsidRDefault="007D4697">
      <w:r>
        <w:t>This document describes, one by one, what a person can do with the Micro-Investment App with Peer Comparison Dashboard and how the system responds. Each use case is written on the course Use Case Template: who does it, what must be true before and after, how it normally goes, what else can happen and what can go wrong.</w:t>
      </w:r>
    </w:p>
    <w:p w14:paraId="6ABC69BD" w14:textId="77777777" w:rsidR="004F6852" w:rsidRDefault="007D4697">
      <w:r>
        <w:t>It complements the Software Requirements Specification (SRS) v2.0. The SRS states the requirements by feature; this document states them by task, in the order a user meets them. Appendix A links every use case to the SRS requirements, screens and decisions it rests on, and every SRS requirement group to the use cases that exercise it.</w:t>
      </w:r>
    </w:p>
    <w:p w14:paraId="59316FC5" w14:textId="77777777" w:rsidR="004F6852" w:rsidRDefault="007D4697">
      <w:pPr>
        <w:pStyle w:val="Heading2"/>
      </w:pPr>
      <w:bookmarkStart w:id="2" w:name="_Toc242368644"/>
      <w:r>
        <w:t>1.2 Scope</w:t>
      </w:r>
      <w:bookmarkEnd w:id="2"/>
    </w:p>
    <w:p w14:paraId="5899B8EC" w14:textId="77777777" w:rsidR="004F6852" w:rsidRDefault="007D4697">
      <w:r>
        <w:t>The use cases cover the delivered product: account access, the profile, choosing investments and trading, the dashboard, the three peer comparisons, insights, friends, and the two upkeep tasks the operator runs. They do not cover real money, advice, messaging between users or any administrator screen, which the product does not have (SRS section 1.4).</w:t>
      </w:r>
    </w:p>
    <w:p w14:paraId="1C582634" w14:textId="77777777" w:rsidR="004F6852" w:rsidRDefault="007D4697">
      <w:pPr>
        <w:pStyle w:val="Heading2"/>
      </w:pPr>
      <w:bookmarkStart w:id="3" w:name="_Toc242368645"/>
      <w:r>
        <w:t>1.3 How to Read a Use Case</w:t>
      </w:r>
      <w:bookmarkEnd w:id="3"/>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381"/>
        <w:gridCol w:w="7257"/>
      </w:tblGrid>
      <w:tr w:rsidR="004F6852" w14:paraId="4E3FFEC8" w14:textId="77777777">
        <w:trPr>
          <w:tblHeader/>
          <w:jc w:val="center"/>
        </w:trPr>
        <w:tc>
          <w:tcPr>
            <w:tcW w:w="2381" w:type="dxa"/>
            <w:shd w:val="clear" w:color="auto" w:fill="1F2937"/>
          </w:tcPr>
          <w:p w14:paraId="7CBE6504" w14:textId="77777777" w:rsidR="004F6852" w:rsidRDefault="007D4697">
            <w:pPr>
              <w:spacing w:after="0"/>
            </w:pPr>
            <w:r>
              <w:rPr>
                <w:b/>
                <w:color w:val="FFFFFF"/>
                <w:sz w:val="18"/>
              </w:rPr>
              <w:t>Template field</w:t>
            </w:r>
          </w:p>
        </w:tc>
        <w:tc>
          <w:tcPr>
            <w:tcW w:w="7257" w:type="dxa"/>
            <w:shd w:val="clear" w:color="auto" w:fill="1F2937"/>
          </w:tcPr>
          <w:p w14:paraId="2F363946" w14:textId="77777777" w:rsidR="004F6852" w:rsidRDefault="007D4697">
            <w:pPr>
              <w:spacing w:after="0"/>
            </w:pPr>
            <w:r>
              <w:rPr>
                <w:b/>
                <w:color w:val="FFFFFF"/>
                <w:sz w:val="18"/>
              </w:rPr>
              <w:t>Meaning in this document</w:t>
            </w:r>
          </w:p>
        </w:tc>
      </w:tr>
      <w:tr w:rsidR="004F6852" w14:paraId="6E39FC73" w14:textId="77777777">
        <w:trPr>
          <w:cantSplit/>
          <w:jc w:val="center"/>
        </w:trPr>
        <w:tc>
          <w:tcPr>
            <w:tcW w:w="2381" w:type="dxa"/>
          </w:tcPr>
          <w:p w14:paraId="081E1C05" w14:textId="77777777" w:rsidR="004F6852" w:rsidRDefault="007D4697">
            <w:pPr>
              <w:spacing w:after="20" w:line="240" w:lineRule="auto"/>
            </w:pPr>
            <w:r>
              <w:rPr>
                <w:b/>
                <w:sz w:val="18"/>
              </w:rPr>
              <w:t>Use Case ID</w:t>
            </w:r>
          </w:p>
        </w:tc>
        <w:tc>
          <w:tcPr>
            <w:tcW w:w="7257" w:type="dxa"/>
          </w:tcPr>
          <w:p w14:paraId="0625ABBC" w14:textId="77777777" w:rsidR="004F6852" w:rsidRDefault="007D4697">
            <w:pPr>
              <w:spacing w:after="20" w:line="240" w:lineRule="auto"/>
            </w:pPr>
            <w:r>
              <w:rPr>
                <w:sz w:val="18"/>
              </w:rPr>
              <w:t>A hierarchical number X.Y. X is the group (Account Access = 1, and so on); Y numbers the use case within it. Alternative courses are numbered X.Y.AC.n and exceptions X.Y.EX.n, as the template asks.</w:t>
            </w:r>
          </w:p>
        </w:tc>
      </w:tr>
      <w:tr w:rsidR="004F6852" w14:paraId="2B510F0E" w14:textId="77777777">
        <w:trPr>
          <w:cantSplit/>
          <w:jc w:val="center"/>
        </w:trPr>
        <w:tc>
          <w:tcPr>
            <w:tcW w:w="2381" w:type="dxa"/>
            <w:shd w:val="clear" w:color="auto" w:fill="F3F4F6"/>
          </w:tcPr>
          <w:p w14:paraId="4196A79C" w14:textId="77777777" w:rsidR="004F6852" w:rsidRDefault="007D4697">
            <w:pPr>
              <w:spacing w:after="20" w:line="240" w:lineRule="auto"/>
            </w:pPr>
            <w:r>
              <w:rPr>
                <w:b/>
                <w:sz w:val="18"/>
              </w:rPr>
              <w:t>Actor</w:t>
            </w:r>
          </w:p>
        </w:tc>
        <w:tc>
          <w:tcPr>
            <w:tcW w:w="7257" w:type="dxa"/>
            <w:shd w:val="clear" w:color="auto" w:fill="F3F4F6"/>
          </w:tcPr>
          <w:p w14:paraId="4BA8F1CC" w14:textId="77777777" w:rsidR="004F6852" w:rsidRDefault="007D4697">
            <w:pPr>
              <w:spacing w:after="20" w:line="240" w:lineRule="auto"/>
            </w:pPr>
            <w:r>
              <w:rPr>
                <w:sz w:val="18"/>
              </w:rPr>
              <w:t>Who performs it. All but two are done by the User; 8.1 and 8.2 are done by the Operator.</w:t>
            </w:r>
          </w:p>
        </w:tc>
      </w:tr>
      <w:tr w:rsidR="004F6852" w14:paraId="52795C29" w14:textId="77777777">
        <w:trPr>
          <w:cantSplit/>
          <w:jc w:val="center"/>
        </w:trPr>
        <w:tc>
          <w:tcPr>
            <w:tcW w:w="2381" w:type="dxa"/>
          </w:tcPr>
          <w:p w14:paraId="5FBB4DCC" w14:textId="77777777" w:rsidR="004F6852" w:rsidRDefault="007D4697">
            <w:pPr>
              <w:spacing w:after="20" w:line="240" w:lineRule="auto"/>
            </w:pPr>
            <w:r>
              <w:rPr>
                <w:b/>
                <w:sz w:val="18"/>
              </w:rPr>
              <w:t>Preconditions / Postconditions</w:t>
            </w:r>
          </w:p>
        </w:tc>
        <w:tc>
          <w:tcPr>
            <w:tcW w:w="7257" w:type="dxa"/>
          </w:tcPr>
          <w:p w14:paraId="2FA4706A" w14:textId="77777777" w:rsidR="004F6852" w:rsidRDefault="007D4697">
            <w:pPr>
              <w:spacing w:after="20" w:line="240" w:lineRule="auto"/>
            </w:pPr>
            <w:r>
              <w:rPr>
                <w:sz w:val="18"/>
              </w:rPr>
              <w:t>What must be true before it starts and what is true after it ends.</w:t>
            </w:r>
          </w:p>
        </w:tc>
      </w:tr>
      <w:tr w:rsidR="004F6852" w14:paraId="0029358C" w14:textId="77777777">
        <w:trPr>
          <w:cantSplit/>
          <w:jc w:val="center"/>
        </w:trPr>
        <w:tc>
          <w:tcPr>
            <w:tcW w:w="2381" w:type="dxa"/>
            <w:shd w:val="clear" w:color="auto" w:fill="F3F4F6"/>
          </w:tcPr>
          <w:p w14:paraId="14D17FF1" w14:textId="77777777" w:rsidR="004F6852" w:rsidRDefault="007D4697">
            <w:pPr>
              <w:spacing w:after="20" w:line="240" w:lineRule="auto"/>
            </w:pPr>
            <w:r>
              <w:rPr>
                <w:b/>
                <w:sz w:val="18"/>
              </w:rPr>
              <w:t>Priority</w:t>
            </w:r>
          </w:p>
        </w:tc>
        <w:tc>
          <w:tcPr>
            <w:tcW w:w="7257" w:type="dxa"/>
            <w:shd w:val="clear" w:color="auto" w:fill="F3F4F6"/>
          </w:tcPr>
          <w:p w14:paraId="4425FB5F" w14:textId="77777777" w:rsidR="004F6852" w:rsidRDefault="007D4697">
            <w:pPr>
              <w:spacing w:after="20" w:line="240" w:lineRule="auto"/>
            </w:pPr>
            <w:r>
              <w:rPr>
                <w:sz w:val="18"/>
              </w:rPr>
              <w:t>High, Medium or Low, on the same scheme as the SRS: High means the product does not meet its purpose without it.</w:t>
            </w:r>
          </w:p>
        </w:tc>
      </w:tr>
      <w:tr w:rsidR="004F6852" w14:paraId="3E71D9F6" w14:textId="77777777">
        <w:trPr>
          <w:cantSplit/>
          <w:jc w:val="center"/>
        </w:trPr>
        <w:tc>
          <w:tcPr>
            <w:tcW w:w="2381" w:type="dxa"/>
          </w:tcPr>
          <w:p w14:paraId="47F7DAA8" w14:textId="77777777" w:rsidR="004F6852" w:rsidRDefault="007D4697">
            <w:pPr>
              <w:spacing w:after="20" w:line="240" w:lineRule="auto"/>
            </w:pPr>
            <w:r>
              <w:rPr>
                <w:b/>
                <w:sz w:val="18"/>
              </w:rPr>
              <w:t>Frequency of Use</w:t>
            </w:r>
          </w:p>
        </w:tc>
        <w:tc>
          <w:tcPr>
            <w:tcW w:w="7257" w:type="dxa"/>
          </w:tcPr>
          <w:p w14:paraId="0A8C2B9D" w14:textId="77777777" w:rsidR="004F6852" w:rsidRDefault="007D4697">
            <w:pPr>
              <w:spacing w:after="20" w:line="240" w:lineRule="auto"/>
            </w:pPr>
            <w:r>
              <w:rPr>
                <w:sz w:val="18"/>
              </w:rPr>
              <w:t>An estimate of how often one user performs it.</w:t>
            </w:r>
          </w:p>
        </w:tc>
      </w:tr>
      <w:tr w:rsidR="004F6852" w14:paraId="7F17B45F" w14:textId="77777777">
        <w:trPr>
          <w:cantSplit/>
          <w:jc w:val="center"/>
        </w:trPr>
        <w:tc>
          <w:tcPr>
            <w:tcW w:w="2381" w:type="dxa"/>
            <w:shd w:val="clear" w:color="auto" w:fill="F3F4F6"/>
          </w:tcPr>
          <w:p w14:paraId="30C3877D" w14:textId="77777777" w:rsidR="004F6852" w:rsidRDefault="007D4697">
            <w:pPr>
              <w:spacing w:after="20" w:line="240" w:lineRule="auto"/>
            </w:pPr>
            <w:r>
              <w:rPr>
                <w:b/>
                <w:sz w:val="18"/>
              </w:rPr>
              <w:t>Flow of Events</w:t>
            </w:r>
          </w:p>
        </w:tc>
        <w:tc>
          <w:tcPr>
            <w:tcW w:w="7257" w:type="dxa"/>
            <w:shd w:val="clear" w:color="auto" w:fill="F3F4F6"/>
          </w:tcPr>
          <w:p w14:paraId="58318712" w14:textId="77777777" w:rsidR="004F6852" w:rsidRDefault="007D4697">
            <w:pPr>
              <w:spacing w:after="20" w:line="240" w:lineRule="auto"/>
            </w:pPr>
            <w:r>
              <w:rPr>
                <w:sz w:val="18"/>
              </w:rPr>
              <w:t>The normal course, alternating user actions and system responses.</w:t>
            </w:r>
          </w:p>
        </w:tc>
      </w:tr>
      <w:tr w:rsidR="004F6852" w14:paraId="0D3A16D7" w14:textId="77777777">
        <w:trPr>
          <w:cantSplit/>
          <w:jc w:val="center"/>
        </w:trPr>
        <w:tc>
          <w:tcPr>
            <w:tcW w:w="2381" w:type="dxa"/>
          </w:tcPr>
          <w:p w14:paraId="4B6FA3DC" w14:textId="77777777" w:rsidR="004F6852" w:rsidRDefault="007D4697">
            <w:pPr>
              <w:spacing w:after="20" w:line="240" w:lineRule="auto"/>
            </w:pPr>
            <w:r>
              <w:rPr>
                <w:b/>
                <w:sz w:val="18"/>
              </w:rPr>
              <w:t>Alternative Flows / Exceptions</w:t>
            </w:r>
          </w:p>
        </w:tc>
        <w:tc>
          <w:tcPr>
            <w:tcW w:w="7257" w:type="dxa"/>
          </w:tcPr>
          <w:p w14:paraId="14EE18CC" w14:textId="77777777" w:rsidR="004F6852" w:rsidRDefault="007D4697">
            <w:pPr>
              <w:spacing w:after="20" w:line="240" w:lineRule="auto"/>
            </w:pPr>
            <w:r>
              <w:rPr>
                <w:sz w:val="18"/>
              </w:rPr>
              <w:t>Other legitimate courses, and the error conditions with the system's response to each.</w:t>
            </w:r>
          </w:p>
        </w:tc>
      </w:tr>
      <w:tr w:rsidR="004F6852" w14:paraId="4883F3DD" w14:textId="77777777">
        <w:trPr>
          <w:cantSplit/>
          <w:jc w:val="center"/>
        </w:trPr>
        <w:tc>
          <w:tcPr>
            <w:tcW w:w="2381" w:type="dxa"/>
            <w:shd w:val="clear" w:color="auto" w:fill="F3F4F6"/>
          </w:tcPr>
          <w:p w14:paraId="088AE996" w14:textId="77777777" w:rsidR="004F6852" w:rsidRDefault="007D4697">
            <w:pPr>
              <w:spacing w:after="20" w:line="240" w:lineRule="auto"/>
            </w:pPr>
            <w:r>
              <w:rPr>
                <w:b/>
                <w:sz w:val="18"/>
              </w:rPr>
              <w:t>Includes</w:t>
            </w:r>
          </w:p>
        </w:tc>
        <w:tc>
          <w:tcPr>
            <w:tcW w:w="7257" w:type="dxa"/>
            <w:shd w:val="clear" w:color="auto" w:fill="F3F4F6"/>
          </w:tcPr>
          <w:p w14:paraId="542FCACD" w14:textId="77777777" w:rsidR="004F6852" w:rsidRDefault="007D4697">
            <w:pPr>
              <w:spacing w:after="20" w:line="240" w:lineRule="auto"/>
            </w:pPr>
            <w:r>
              <w:rPr>
                <w:sz w:val="18"/>
              </w:rPr>
              <w:t>Other use cases this one calls on.</w:t>
            </w:r>
          </w:p>
        </w:tc>
      </w:tr>
      <w:tr w:rsidR="004F6852" w14:paraId="61C59FF2" w14:textId="77777777">
        <w:trPr>
          <w:cantSplit/>
          <w:jc w:val="center"/>
        </w:trPr>
        <w:tc>
          <w:tcPr>
            <w:tcW w:w="2381" w:type="dxa"/>
          </w:tcPr>
          <w:p w14:paraId="092F3384" w14:textId="77777777" w:rsidR="004F6852" w:rsidRDefault="007D4697">
            <w:pPr>
              <w:spacing w:after="20" w:line="240" w:lineRule="auto"/>
            </w:pPr>
            <w:r>
              <w:rPr>
                <w:b/>
                <w:sz w:val="18"/>
              </w:rPr>
              <w:t>Special Requirements</w:t>
            </w:r>
          </w:p>
        </w:tc>
        <w:tc>
          <w:tcPr>
            <w:tcW w:w="7257" w:type="dxa"/>
          </w:tcPr>
          <w:p w14:paraId="72D7F457" w14:textId="77777777" w:rsidR="004F6852" w:rsidRDefault="007D4697">
            <w:pPr>
              <w:spacing w:after="20" w:line="240" w:lineRule="auto"/>
            </w:pPr>
            <w:r>
              <w:rPr>
                <w:sz w:val="18"/>
              </w:rPr>
              <w:t>Non-functional requirements (NFR-nn) and business rules (BR-nn) of the SRS that bear on it.</w:t>
            </w:r>
          </w:p>
        </w:tc>
      </w:tr>
      <w:tr w:rsidR="004F6852" w14:paraId="1ED73711" w14:textId="77777777">
        <w:trPr>
          <w:cantSplit/>
          <w:jc w:val="center"/>
        </w:trPr>
        <w:tc>
          <w:tcPr>
            <w:tcW w:w="2381" w:type="dxa"/>
            <w:shd w:val="clear" w:color="auto" w:fill="F3F4F6"/>
          </w:tcPr>
          <w:p w14:paraId="7595E7F1" w14:textId="77777777" w:rsidR="004F6852" w:rsidRDefault="007D4697">
            <w:pPr>
              <w:spacing w:after="20" w:line="240" w:lineRule="auto"/>
            </w:pPr>
            <w:r>
              <w:rPr>
                <w:b/>
                <w:sz w:val="18"/>
              </w:rPr>
              <w:t>Assumptions / Notes and Issues</w:t>
            </w:r>
          </w:p>
        </w:tc>
        <w:tc>
          <w:tcPr>
            <w:tcW w:w="7257" w:type="dxa"/>
            <w:shd w:val="clear" w:color="auto" w:fill="F3F4F6"/>
          </w:tcPr>
          <w:p w14:paraId="12F0115F" w14:textId="77777777" w:rsidR="004F6852" w:rsidRDefault="007D4697">
            <w:pPr>
              <w:spacing w:after="20" w:line="240" w:lineRule="auto"/>
            </w:pPr>
            <w:r>
              <w:rPr>
                <w:sz w:val="18"/>
              </w:rPr>
              <w:t>What was assumed, and the trace to SRS requirement IDs, screens (S-nn) and decisions (#n). No issue is left open.</w:t>
            </w:r>
          </w:p>
        </w:tc>
      </w:tr>
    </w:tbl>
    <w:p w14:paraId="41683A94" w14:textId="77777777" w:rsidR="004F6852" w:rsidRDefault="004F6852">
      <w:pPr>
        <w:spacing w:after="40"/>
      </w:pPr>
    </w:p>
    <w:p w14:paraId="569C0A78" w14:textId="77777777" w:rsidR="004F6852" w:rsidRDefault="007D4697">
      <w:pPr>
        <w:pStyle w:val="Heading2"/>
      </w:pPr>
      <w:bookmarkStart w:id="4" w:name="_Toc242368646"/>
      <w:r>
        <w:t>1.4 Actors</w:t>
      </w:r>
      <w:bookmarkEnd w:id="4"/>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7937"/>
      </w:tblGrid>
      <w:tr w:rsidR="004F6852" w14:paraId="3FC48AAB" w14:textId="77777777">
        <w:trPr>
          <w:tblHeader/>
          <w:jc w:val="center"/>
        </w:trPr>
        <w:tc>
          <w:tcPr>
            <w:tcW w:w="1701" w:type="dxa"/>
            <w:shd w:val="clear" w:color="auto" w:fill="1F2937"/>
          </w:tcPr>
          <w:p w14:paraId="3B4A7B1B" w14:textId="77777777" w:rsidR="004F6852" w:rsidRDefault="007D4697">
            <w:pPr>
              <w:spacing w:after="0"/>
            </w:pPr>
            <w:r>
              <w:rPr>
                <w:b/>
                <w:color w:val="FFFFFF"/>
                <w:sz w:val="18"/>
              </w:rPr>
              <w:t>Actor</w:t>
            </w:r>
          </w:p>
        </w:tc>
        <w:tc>
          <w:tcPr>
            <w:tcW w:w="7937" w:type="dxa"/>
            <w:shd w:val="clear" w:color="auto" w:fill="1F2937"/>
          </w:tcPr>
          <w:p w14:paraId="336188A9" w14:textId="77777777" w:rsidR="004F6852" w:rsidRDefault="007D4697">
            <w:pPr>
              <w:spacing w:after="0"/>
            </w:pPr>
            <w:r>
              <w:rPr>
                <w:b/>
                <w:color w:val="FFFFFF"/>
                <w:sz w:val="18"/>
              </w:rPr>
              <w:t>Description</w:t>
            </w:r>
          </w:p>
        </w:tc>
      </w:tr>
      <w:tr w:rsidR="004F6852" w14:paraId="2906D92F" w14:textId="77777777">
        <w:trPr>
          <w:cantSplit/>
          <w:jc w:val="center"/>
        </w:trPr>
        <w:tc>
          <w:tcPr>
            <w:tcW w:w="1701" w:type="dxa"/>
          </w:tcPr>
          <w:p w14:paraId="7208A2B3" w14:textId="77777777" w:rsidR="004F6852" w:rsidRDefault="007D4697">
            <w:pPr>
              <w:spacing w:after="20" w:line="240" w:lineRule="auto"/>
            </w:pPr>
            <w:r>
              <w:rPr>
                <w:b/>
                <w:sz w:val="18"/>
              </w:rPr>
              <w:t>User</w:t>
            </w:r>
          </w:p>
        </w:tc>
        <w:tc>
          <w:tcPr>
            <w:tcW w:w="7937" w:type="dxa"/>
          </w:tcPr>
          <w:p w14:paraId="5056B266" w14:textId="77777777" w:rsidR="004F6852" w:rsidRDefault="007D4697">
            <w:pPr>
              <w:spacing w:after="20" w:line="240" w:lineRule="auto"/>
            </w:pPr>
            <w:r>
              <w:rPr>
                <w:sz w:val="18"/>
              </w:rPr>
              <w:t>A person using the app, registered or about to register. Most use cases require them to be logged in; some also require a profile or a purchase.</w:t>
            </w:r>
          </w:p>
        </w:tc>
      </w:tr>
      <w:tr w:rsidR="004F6852" w14:paraId="2D048554" w14:textId="77777777">
        <w:trPr>
          <w:cantSplit/>
          <w:jc w:val="center"/>
        </w:trPr>
        <w:tc>
          <w:tcPr>
            <w:tcW w:w="1701" w:type="dxa"/>
            <w:shd w:val="clear" w:color="auto" w:fill="F3F4F6"/>
          </w:tcPr>
          <w:p w14:paraId="06C6A9A8" w14:textId="77777777" w:rsidR="004F6852" w:rsidRDefault="007D4697">
            <w:pPr>
              <w:spacing w:after="20" w:line="240" w:lineRule="auto"/>
            </w:pPr>
            <w:r>
              <w:rPr>
                <w:b/>
                <w:sz w:val="18"/>
              </w:rPr>
              <w:t>Friend</w:t>
            </w:r>
          </w:p>
        </w:tc>
        <w:tc>
          <w:tcPr>
            <w:tcW w:w="7937" w:type="dxa"/>
            <w:shd w:val="clear" w:color="auto" w:fill="F3F4F6"/>
          </w:tcPr>
          <w:p w14:paraId="0E6753BF" w14:textId="77777777" w:rsidR="004F6852" w:rsidRDefault="007D4697">
            <w:pPr>
              <w:spacing w:after="20" w:line="240" w:lineRule="auto"/>
            </w:pPr>
            <w:r>
              <w:rPr>
                <w:sz w:val="18"/>
              </w:rPr>
              <w:t>Another User, seen from the first User's side. A Friend has a use case of their own only as a User; the first User acts on what the Friend has chosen to share.</w:t>
            </w:r>
          </w:p>
        </w:tc>
      </w:tr>
      <w:tr w:rsidR="004F6852" w14:paraId="7C3B33F0" w14:textId="77777777">
        <w:trPr>
          <w:cantSplit/>
          <w:jc w:val="center"/>
        </w:trPr>
        <w:tc>
          <w:tcPr>
            <w:tcW w:w="1701" w:type="dxa"/>
          </w:tcPr>
          <w:p w14:paraId="217BB12C" w14:textId="77777777" w:rsidR="004F6852" w:rsidRDefault="007D4697">
            <w:pPr>
              <w:spacing w:after="20" w:line="240" w:lineRule="auto"/>
            </w:pPr>
            <w:r>
              <w:rPr>
                <w:b/>
                <w:sz w:val="18"/>
              </w:rPr>
              <w:t>Operator</w:t>
            </w:r>
          </w:p>
        </w:tc>
        <w:tc>
          <w:tcPr>
            <w:tcW w:w="7937" w:type="dxa"/>
          </w:tcPr>
          <w:p w14:paraId="2148ADAB" w14:textId="77777777" w:rsidR="004F6852" w:rsidRDefault="007D4697">
            <w:pPr>
              <w:spacing w:after="20" w:line="240" w:lineRule="auto"/>
            </w:pPr>
            <w:r>
              <w:rPr>
                <w:sz w:val="18"/>
              </w:rPr>
              <w:t>The developer, who runs the monthly data update and the peer-data seed from the command line. The system's own monthly scheduler performs the update without them.</w:t>
            </w:r>
          </w:p>
        </w:tc>
      </w:tr>
    </w:tbl>
    <w:p w14:paraId="06446E95" w14:textId="77777777" w:rsidR="004F6852" w:rsidRDefault="004F6852">
      <w:pPr>
        <w:spacing w:after="40"/>
      </w:pPr>
    </w:p>
    <w:p w14:paraId="0A530F4B" w14:textId="77777777" w:rsidR="004F6852" w:rsidRDefault="007D4697">
      <w:r>
        <w:br w:type="page"/>
      </w:r>
    </w:p>
    <w:p w14:paraId="2F7E5676" w14:textId="77777777" w:rsidR="004F6852" w:rsidRDefault="007D4697">
      <w:pPr>
        <w:pStyle w:val="Heading1"/>
      </w:pPr>
      <w:bookmarkStart w:id="5" w:name="_Toc242368647"/>
      <w:r>
        <w:lastRenderedPageBreak/>
        <w:t>2. Use Case Model</w:t>
      </w:r>
      <w:bookmarkEnd w:id="5"/>
    </w:p>
    <w:p w14:paraId="1CC7B8C6" w14:textId="77777777" w:rsidR="004F6852" w:rsidRDefault="007D4697">
      <w:r>
        <w:t>Figure 1 shows the ten top-level use cases of the SRS. In this document each is divided into the finer use cases of Table 1: SRS UC-01 and UC-09 are group 1; UC-02 is group 2; UC-03 is group 3; UC-04 is group 4 with the activity part of UC-07; UC-05 is group 5; UC-06 is group 6; UC-08 is group 7; UC-10 is group 8.</w:t>
      </w:r>
    </w:p>
    <w:p w14:paraId="3508377B" w14:textId="77777777" w:rsidR="004F6852" w:rsidRDefault="007D4697">
      <w:pPr>
        <w:keepNext/>
        <w:jc w:val="center"/>
      </w:pPr>
      <w:r>
        <w:rPr>
          <w:noProof/>
        </w:rPr>
        <w:drawing>
          <wp:inline distT="0" distB="0" distL="0" distR="0" wp14:anchorId="102C62CB" wp14:editId="11D6BFF8">
            <wp:extent cx="5220000" cy="387067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220000" cy="3870679"/>
                    </a:xfrm>
                    <a:prstGeom prst="rect">
                      <a:avLst/>
                    </a:prstGeom>
                  </pic:spPr>
                </pic:pic>
              </a:graphicData>
            </a:graphic>
          </wp:inline>
        </w:drawing>
      </w:r>
    </w:p>
    <w:p w14:paraId="17454254" w14:textId="77777777" w:rsidR="004F6852" w:rsidRDefault="007D4697">
      <w:pPr>
        <w:jc w:val="center"/>
      </w:pPr>
      <w:r>
        <w:rPr>
          <w:i/>
          <w:color w:val="555B66"/>
          <w:sz w:val="18"/>
        </w:rPr>
        <w:t>Figure 1: Top-level use case diagram (SRS use cases UC-01 to UC-10)</w:t>
      </w:r>
    </w:p>
    <w:p w14:paraId="570E3F6B" w14:textId="77777777" w:rsidR="004F6852" w:rsidRDefault="007D4697">
      <w:pPr>
        <w:keepNext/>
        <w:spacing w:after="60"/>
      </w:pPr>
      <w:r>
        <w:rPr>
          <w:b/>
          <w:color w:val="555B66"/>
          <w:sz w:val="18"/>
        </w:rPr>
        <w:t>Table 1: The use cases</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737"/>
        <w:gridCol w:w="4365"/>
        <w:gridCol w:w="1814"/>
        <w:gridCol w:w="1020"/>
        <w:gridCol w:w="1701"/>
      </w:tblGrid>
      <w:tr w:rsidR="004F6852" w14:paraId="2A7A42A1" w14:textId="77777777">
        <w:trPr>
          <w:tblHeader/>
          <w:jc w:val="center"/>
        </w:trPr>
        <w:tc>
          <w:tcPr>
            <w:tcW w:w="737" w:type="dxa"/>
            <w:shd w:val="clear" w:color="auto" w:fill="1F2937"/>
          </w:tcPr>
          <w:p w14:paraId="58A3E0D5" w14:textId="77777777" w:rsidR="004F6852" w:rsidRDefault="007D4697">
            <w:pPr>
              <w:spacing w:after="0"/>
            </w:pPr>
            <w:r>
              <w:rPr>
                <w:b/>
                <w:color w:val="FFFFFF"/>
                <w:sz w:val="18"/>
              </w:rPr>
              <w:t>ID</w:t>
            </w:r>
          </w:p>
        </w:tc>
        <w:tc>
          <w:tcPr>
            <w:tcW w:w="4365" w:type="dxa"/>
            <w:shd w:val="clear" w:color="auto" w:fill="1F2937"/>
          </w:tcPr>
          <w:p w14:paraId="21F539FA" w14:textId="77777777" w:rsidR="004F6852" w:rsidRDefault="007D4697">
            <w:pPr>
              <w:spacing w:after="0"/>
            </w:pPr>
            <w:r>
              <w:rPr>
                <w:b/>
                <w:color w:val="FFFFFF"/>
                <w:sz w:val="18"/>
              </w:rPr>
              <w:t>Use case</w:t>
            </w:r>
          </w:p>
        </w:tc>
        <w:tc>
          <w:tcPr>
            <w:tcW w:w="1814" w:type="dxa"/>
            <w:shd w:val="clear" w:color="auto" w:fill="1F2937"/>
          </w:tcPr>
          <w:p w14:paraId="57BDE331" w14:textId="77777777" w:rsidR="004F6852" w:rsidRDefault="007D4697">
            <w:pPr>
              <w:spacing w:after="0"/>
            </w:pPr>
            <w:r>
              <w:rPr>
                <w:b/>
                <w:color w:val="FFFFFF"/>
                <w:sz w:val="18"/>
              </w:rPr>
              <w:t>Actor</w:t>
            </w:r>
          </w:p>
        </w:tc>
        <w:tc>
          <w:tcPr>
            <w:tcW w:w="1020" w:type="dxa"/>
            <w:shd w:val="clear" w:color="auto" w:fill="1F2937"/>
          </w:tcPr>
          <w:p w14:paraId="2AC1B18F" w14:textId="77777777" w:rsidR="004F6852" w:rsidRDefault="007D4697">
            <w:pPr>
              <w:spacing w:after="0"/>
            </w:pPr>
            <w:r>
              <w:rPr>
                <w:b/>
                <w:color w:val="FFFFFF"/>
                <w:sz w:val="18"/>
              </w:rPr>
              <w:t>Priority</w:t>
            </w:r>
          </w:p>
        </w:tc>
        <w:tc>
          <w:tcPr>
            <w:tcW w:w="1701" w:type="dxa"/>
            <w:shd w:val="clear" w:color="auto" w:fill="1F2937"/>
          </w:tcPr>
          <w:p w14:paraId="63C57DDC" w14:textId="77777777" w:rsidR="004F6852" w:rsidRDefault="007D4697">
            <w:pPr>
              <w:spacing w:after="0"/>
            </w:pPr>
            <w:r>
              <w:rPr>
                <w:b/>
                <w:color w:val="FFFFFF"/>
                <w:sz w:val="18"/>
              </w:rPr>
              <w:t>Frequency</w:t>
            </w:r>
          </w:p>
        </w:tc>
      </w:tr>
      <w:tr w:rsidR="004F6852" w14:paraId="08530583" w14:textId="77777777">
        <w:trPr>
          <w:cantSplit/>
          <w:jc w:val="center"/>
        </w:trPr>
        <w:tc>
          <w:tcPr>
            <w:tcW w:w="737" w:type="dxa"/>
          </w:tcPr>
          <w:p w14:paraId="2F5AEEEF" w14:textId="77777777" w:rsidR="004F6852" w:rsidRDefault="007D4697">
            <w:pPr>
              <w:spacing w:after="20" w:line="240" w:lineRule="auto"/>
            </w:pPr>
            <w:r>
              <w:rPr>
                <w:b/>
                <w:sz w:val="18"/>
              </w:rPr>
              <w:t>1.1</w:t>
            </w:r>
          </w:p>
        </w:tc>
        <w:tc>
          <w:tcPr>
            <w:tcW w:w="4365" w:type="dxa"/>
          </w:tcPr>
          <w:p w14:paraId="4E8D1580" w14:textId="77777777" w:rsidR="004F6852" w:rsidRDefault="007D4697">
            <w:pPr>
              <w:spacing w:after="20" w:line="240" w:lineRule="auto"/>
            </w:pPr>
            <w:r>
              <w:rPr>
                <w:sz w:val="18"/>
              </w:rPr>
              <w:t>Register an account</w:t>
            </w:r>
          </w:p>
        </w:tc>
        <w:tc>
          <w:tcPr>
            <w:tcW w:w="1814" w:type="dxa"/>
          </w:tcPr>
          <w:p w14:paraId="157E9EB4" w14:textId="77777777" w:rsidR="004F6852" w:rsidRDefault="007D4697">
            <w:pPr>
              <w:spacing w:after="20" w:line="240" w:lineRule="auto"/>
            </w:pPr>
            <w:r>
              <w:rPr>
                <w:sz w:val="18"/>
              </w:rPr>
              <w:t>User</w:t>
            </w:r>
          </w:p>
        </w:tc>
        <w:tc>
          <w:tcPr>
            <w:tcW w:w="1020" w:type="dxa"/>
          </w:tcPr>
          <w:p w14:paraId="359B12A4" w14:textId="77777777" w:rsidR="004F6852" w:rsidRDefault="007D4697">
            <w:pPr>
              <w:spacing w:after="20" w:line="240" w:lineRule="auto"/>
            </w:pPr>
            <w:r>
              <w:rPr>
                <w:sz w:val="18"/>
              </w:rPr>
              <w:t>High</w:t>
            </w:r>
          </w:p>
        </w:tc>
        <w:tc>
          <w:tcPr>
            <w:tcW w:w="1701" w:type="dxa"/>
          </w:tcPr>
          <w:p w14:paraId="192700B6" w14:textId="77777777" w:rsidR="004F6852" w:rsidRDefault="007D4697">
            <w:pPr>
              <w:spacing w:after="20" w:line="240" w:lineRule="auto"/>
            </w:pPr>
            <w:r>
              <w:rPr>
                <w:sz w:val="18"/>
              </w:rPr>
              <w:t>Once per user</w:t>
            </w:r>
          </w:p>
        </w:tc>
      </w:tr>
      <w:tr w:rsidR="004F6852" w14:paraId="249440A6" w14:textId="77777777">
        <w:trPr>
          <w:cantSplit/>
          <w:jc w:val="center"/>
        </w:trPr>
        <w:tc>
          <w:tcPr>
            <w:tcW w:w="737" w:type="dxa"/>
            <w:shd w:val="clear" w:color="auto" w:fill="F3F4F6"/>
          </w:tcPr>
          <w:p w14:paraId="74071953" w14:textId="77777777" w:rsidR="004F6852" w:rsidRDefault="007D4697">
            <w:pPr>
              <w:spacing w:after="20" w:line="240" w:lineRule="auto"/>
            </w:pPr>
            <w:r>
              <w:rPr>
                <w:b/>
                <w:sz w:val="18"/>
              </w:rPr>
              <w:t>1.2</w:t>
            </w:r>
          </w:p>
        </w:tc>
        <w:tc>
          <w:tcPr>
            <w:tcW w:w="4365" w:type="dxa"/>
            <w:shd w:val="clear" w:color="auto" w:fill="F3F4F6"/>
          </w:tcPr>
          <w:p w14:paraId="4F6381D5" w14:textId="77777777" w:rsidR="004F6852" w:rsidRDefault="007D4697">
            <w:pPr>
              <w:spacing w:after="20" w:line="240" w:lineRule="auto"/>
            </w:pPr>
            <w:r>
              <w:rPr>
                <w:sz w:val="18"/>
              </w:rPr>
              <w:t>Log in</w:t>
            </w:r>
          </w:p>
        </w:tc>
        <w:tc>
          <w:tcPr>
            <w:tcW w:w="1814" w:type="dxa"/>
            <w:shd w:val="clear" w:color="auto" w:fill="F3F4F6"/>
          </w:tcPr>
          <w:p w14:paraId="3778ABCF" w14:textId="77777777" w:rsidR="004F6852" w:rsidRDefault="007D4697">
            <w:pPr>
              <w:spacing w:after="20" w:line="240" w:lineRule="auto"/>
            </w:pPr>
            <w:r>
              <w:rPr>
                <w:sz w:val="18"/>
              </w:rPr>
              <w:t>User</w:t>
            </w:r>
          </w:p>
        </w:tc>
        <w:tc>
          <w:tcPr>
            <w:tcW w:w="1020" w:type="dxa"/>
            <w:shd w:val="clear" w:color="auto" w:fill="F3F4F6"/>
          </w:tcPr>
          <w:p w14:paraId="2B63FF77" w14:textId="77777777" w:rsidR="004F6852" w:rsidRDefault="007D4697">
            <w:pPr>
              <w:spacing w:after="20" w:line="240" w:lineRule="auto"/>
            </w:pPr>
            <w:r>
              <w:rPr>
                <w:sz w:val="18"/>
              </w:rPr>
              <w:t>High</w:t>
            </w:r>
          </w:p>
        </w:tc>
        <w:tc>
          <w:tcPr>
            <w:tcW w:w="1701" w:type="dxa"/>
            <w:shd w:val="clear" w:color="auto" w:fill="F3F4F6"/>
          </w:tcPr>
          <w:p w14:paraId="364C34D9" w14:textId="77777777" w:rsidR="004F6852" w:rsidRDefault="007D4697">
            <w:pPr>
              <w:spacing w:after="20" w:line="240" w:lineRule="auto"/>
            </w:pPr>
            <w:r>
              <w:rPr>
                <w:sz w:val="18"/>
              </w:rPr>
              <w:t>Several times a week</w:t>
            </w:r>
          </w:p>
        </w:tc>
      </w:tr>
      <w:tr w:rsidR="004F6852" w14:paraId="5AEB70C3" w14:textId="77777777">
        <w:trPr>
          <w:cantSplit/>
          <w:jc w:val="center"/>
        </w:trPr>
        <w:tc>
          <w:tcPr>
            <w:tcW w:w="737" w:type="dxa"/>
          </w:tcPr>
          <w:p w14:paraId="6680F5A5" w14:textId="77777777" w:rsidR="004F6852" w:rsidRDefault="007D4697">
            <w:pPr>
              <w:spacing w:after="20" w:line="240" w:lineRule="auto"/>
            </w:pPr>
            <w:r>
              <w:rPr>
                <w:b/>
                <w:sz w:val="18"/>
              </w:rPr>
              <w:t>1.3</w:t>
            </w:r>
          </w:p>
        </w:tc>
        <w:tc>
          <w:tcPr>
            <w:tcW w:w="4365" w:type="dxa"/>
          </w:tcPr>
          <w:p w14:paraId="7C5CB6DF" w14:textId="77777777" w:rsidR="004F6852" w:rsidRDefault="007D4697">
            <w:pPr>
              <w:spacing w:after="20" w:line="240" w:lineRule="auto"/>
            </w:pPr>
            <w:r>
              <w:rPr>
                <w:sz w:val="18"/>
              </w:rPr>
              <w:t>Reset a forgotten password</w:t>
            </w:r>
          </w:p>
        </w:tc>
        <w:tc>
          <w:tcPr>
            <w:tcW w:w="1814" w:type="dxa"/>
          </w:tcPr>
          <w:p w14:paraId="0BE0737D" w14:textId="77777777" w:rsidR="004F6852" w:rsidRDefault="007D4697">
            <w:pPr>
              <w:spacing w:after="20" w:line="240" w:lineRule="auto"/>
            </w:pPr>
            <w:r>
              <w:rPr>
                <w:sz w:val="18"/>
              </w:rPr>
              <w:t>User</w:t>
            </w:r>
          </w:p>
        </w:tc>
        <w:tc>
          <w:tcPr>
            <w:tcW w:w="1020" w:type="dxa"/>
          </w:tcPr>
          <w:p w14:paraId="3CBB3A3B" w14:textId="77777777" w:rsidR="004F6852" w:rsidRDefault="007D4697">
            <w:pPr>
              <w:spacing w:after="20" w:line="240" w:lineRule="auto"/>
            </w:pPr>
            <w:r>
              <w:rPr>
                <w:sz w:val="18"/>
              </w:rPr>
              <w:t>High</w:t>
            </w:r>
          </w:p>
        </w:tc>
        <w:tc>
          <w:tcPr>
            <w:tcW w:w="1701" w:type="dxa"/>
          </w:tcPr>
          <w:p w14:paraId="75B5CFA2" w14:textId="77777777" w:rsidR="004F6852" w:rsidRDefault="007D4697">
            <w:pPr>
              <w:spacing w:after="20" w:line="240" w:lineRule="auto"/>
            </w:pPr>
            <w:r>
              <w:rPr>
                <w:sz w:val="18"/>
              </w:rPr>
              <w:t>Rare</w:t>
            </w:r>
          </w:p>
        </w:tc>
      </w:tr>
      <w:tr w:rsidR="004F6852" w14:paraId="09E2ED43" w14:textId="77777777">
        <w:trPr>
          <w:cantSplit/>
          <w:jc w:val="center"/>
        </w:trPr>
        <w:tc>
          <w:tcPr>
            <w:tcW w:w="737" w:type="dxa"/>
            <w:shd w:val="clear" w:color="auto" w:fill="F3F4F6"/>
          </w:tcPr>
          <w:p w14:paraId="1551CCDF" w14:textId="77777777" w:rsidR="004F6852" w:rsidRDefault="007D4697">
            <w:pPr>
              <w:spacing w:after="20" w:line="240" w:lineRule="auto"/>
            </w:pPr>
            <w:r>
              <w:rPr>
                <w:b/>
                <w:sz w:val="18"/>
              </w:rPr>
              <w:t>1.4</w:t>
            </w:r>
          </w:p>
        </w:tc>
        <w:tc>
          <w:tcPr>
            <w:tcW w:w="4365" w:type="dxa"/>
            <w:shd w:val="clear" w:color="auto" w:fill="F3F4F6"/>
          </w:tcPr>
          <w:p w14:paraId="7E2D4D4A" w14:textId="77777777" w:rsidR="004F6852" w:rsidRDefault="007D4697">
            <w:pPr>
              <w:spacing w:after="20" w:line="240" w:lineRule="auto"/>
            </w:pPr>
            <w:r>
              <w:rPr>
                <w:sz w:val="18"/>
              </w:rPr>
              <w:t>Change display name, email or password</w:t>
            </w:r>
          </w:p>
        </w:tc>
        <w:tc>
          <w:tcPr>
            <w:tcW w:w="1814" w:type="dxa"/>
            <w:shd w:val="clear" w:color="auto" w:fill="F3F4F6"/>
          </w:tcPr>
          <w:p w14:paraId="2AFB1E9F" w14:textId="77777777" w:rsidR="004F6852" w:rsidRDefault="007D4697">
            <w:pPr>
              <w:spacing w:after="20" w:line="240" w:lineRule="auto"/>
            </w:pPr>
            <w:r>
              <w:rPr>
                <w:sz w:val="18"/>
              </w:rPr>
              <w:t>User</w:t>
            </w:r>
          </w:p>
        </w:tc>
        <w:tc>
          <w:tcPr>
            <w:tcW w:w="1020" w:type="dxa"/>
            <w:shd w:val="clear" w:color="auto" w:fill="F3F4F6"/>
          </w:tcPr>
          <w:p w14:paraId="7ED294A5" w14:textId="77777777" w:rsidR="004F6852" w:rsidRDefault="007D4697">
            <w:pPr>
              <w:spacing w:after="20" w:line="240" w:lineRule="auto"/>
            </w:pPr>
            <w:r>
              <w:rPr>
                <w:sz w:val="18"/>
              </w:rPr>
              <w:t>Medium</w:t>
            </w:r>
          </w:p>
        </w:tc>
        <w:tc>
          <w:tcPr>
            <w:tcW w:w="1701" w:type="dxa"/>
            <w:shd w:val="clear" w:color="auto" w:fill="F3F4F6"/>
          </w:tcPr>
          <w:p w14:paraId="6F9D8ACE" w14:textId="77777777" w:rsidR="004F6852" w:rsidRDefault="007D4697">
            <w:pPr>
              <w:spacing w:after="20" w:line="240" w:lineRule="auto"/>
            </w:pPr>
            <w:r>
              <w:rPr>
                <w:sz w:val="18"/>
              </w:rPr>
              <w:t>Rare</w:t>
            </w:r>
          </w:p>
        </w:tc>
      </w:tr>
      <w:tr w:rsidR="004F6852" w14:paraId="5F4EC63E" w14:textId="77777777">
        <w:trPr>
          <w:cantSplit/>
          <w:jc w:val="center"/>
        </w:trPr>
        <w:tc>
          <w:tcPr>
            <w:tcW w:w="737" w:type="dxa"/>
          </w:tcPr>
          <w:p w14:paraId="61B4D085" w14:textId="77777777" w:rsidR="004F6852" w:rsidRDefault="007D4697">
            <w:pPr>
              <w:spacing w:after="20" w:line="240" w:lineRule="auto"/>
            </w:pPr>
            <w:r>
              <w:rPr>
                <w:b/>
                <w:sz w:val="18"/>
              </w:rPr>
              <w:t>1.5</w:t>
            </w:r>
          </w:p>
        </w:tc>
        <w:tc>
          <w:tcPr>
            <w:tcW w:w="4365" w:type="dxa"/>
          </w:tcPr>
          <w:p w14:paraId="70B06C75" w14:textId="77777777" w:rsidR="004F6852" w:rsidRDefault="007D4697">
            <w:pPr>
              <w:spacing w:after="20" w:line="240" w:lineRule="auto"/>
            </w:pPr>
            <w:r>
              <w:rPr>
                <w:sz w:val="18"/>
              </w:rPr>
              <w:t>Log out</w:t>
            </w:r>
          </w:p>
        </w:tc>
        <w:tc>
          <w:tcPr>
            <w:tcW w:w="1814" w:type="dxa"/>
          </w:tcPr>
          <w:p w14:paraId="3B3DC528" w14:textId="77777777" w:rsidR="004F6852" w:rsidRDefault="007D4697">
            <w:pPr>
              <w:spacing w:after="20" w:line="240" w:lineRule="auto"/>
            </w:pPr>
            <w:r>
              <w:rPr>
                <w:sz w:val="18"/>
              </w:rPr>
              <w:t>User</w:t>
            </w:r>
          </w:p>
        </w:tc>
        <w:tc>
          <w:tcPr>
            <w:tcW w:w="1020" w:type="dxa"/>
          </w:tcPr>
          <w:p w14:paraId="4BC164B9" w14:textId="77777777" w:rsidR="004F6852" w:rsidRDefault="007D4697">
            <w:pPr>
              <w:spacing w:after="20" w:line="240" w:lineRule="auto"/>
            </w:pPr>
            <w:r>
              <w:rPr>
                <w:sz w:val="18"/>
              </w:rPr>
              <w:t>Medium</w:t>
            </w:r>
          </w:p>
        </w:tc>
        <w:tc>
          <w:tcPr>
            <w:tcW w:w="1701" w:type="dxa"/>
          </w:tcPr>
          <w:p w14:paraId="5541FB33" w14:textId="77777777" w:rsidR="004F6852" w:rsidRDefault="007D4697">
            <w:pPr>
              <w:spacing w:after="20" w:line="240" w:lineRule="auto"/>
            </w:pPr>
            <w:r>
              <w:rPr>
                <w:sz w:val="18"/>
              </w:rPr>
              <w:t>Occasional</w:t>
            </w:r>
          </w:p>
        </w:tc>
      </w:tr>
      <w:tr w:rsidR="004F6852" w14:paraId="71B043CC" w14:textId="77777777">
        <w:trPr>
          <w:cantSplit/>
          <w:jc w:val="center"/>
        </w:trPr>
        <w:tc>
          <w:tcPr>
            <w:tcW w:w="737" w:type="dxa"/>
            <w:shd w:val="clear" w:color="auto" w:fill="F3F4F6"/>
          </w:tcPr>
          <w:p w14:paraId="6C1815E2" w14:textId="77777777" w:rsidR="004F6852" w:rsidRDefault="007D4697">
            <w:pPr>
              <w:spacing w:after="20" w:line="240" w:lineRule="auto"/>
            </w:pPr>
            <w:r>
              <w:rPr>
                <w:b/>
                <w:sz w:val="18"/>
              </w:rPr>
              <w:t>2.1</w:t>
            </w:r>
          </w:p>
        </w:tc>
        <w:tc>
          <w:tcPr>
            <w:tcW w:w="4365" w:type="dxa"/>
            <w:shd w:val="clear" w:color="auto" w:fill="F3F4F6"/>
          </w:tcPr>
          <w:p w14:paraId="730C6560" w14:textId="77777777" w:rsidR="004F6852" w:rsidRDefault="007D4697">
            <w:pPr>
              <w:spacing w:after="20" w:line="240" w:lineRule="auto"/>
            </w:pPr>
            <w:r>
              <w:rPr>
                <w:sz w:val="18"/>
              </w:rPr>
              <w:t>Set up the profile</w:t>
            </w:r>
          </w:p>
        </w:tc>
        <w:tc>
          <w:tcPr>
            <w:tcW w:w="1814" w:type="dxa"/>
            <w:shd w:val="clear" w:color="auto" w:fill="F3F4F6"/>
          </w:tcPr>
          <w:p w14:paraId="3D9A11D4" w14:textId="77777777" w:rsidR="004F6852" w:rsidRDefault="007D4697">
            <w:pPr>
              <w:spacing w:after="20" w:line="240" w:lineRule="auto"/>
            </w:pPr>
            <w:r>
              <w:rPr>
                <w:sz w:val="18"/>
              </w:rPr>
              <w:t>User</w:t>
            </w:r>
          </w:p>
        </w:tc>
        <w:tc>
          <w:tcPr>
            <w:tcW w:w="1020" w:type="dxa"/>
            <w:shd w:val="clear" w:color="auto" w:fill="F3F4F6"/>
          </w:tcPr>
          <w:p w14:paraId="5AAAD8E4" w14:textId="77777777" w:rsidR="004F6852" w:rsidRDefault="007D4697">
            <w:pPr>
              <w:spacing w:after="20" w:line="240" w:lineRule="auto"/>
            </w:pPr>
            <w:r>
              <w:rPr>
                <w:sz w:val="18"/>
              </w:rPr>
              <w:t>High</w:t>
            </w:r>
          </w:p>
        </w:tc>
        <w:tc>
          <w:tcPr>
            <w:tcW w:w="1701" w:type="dxa"/>
            <w:shd w:val="clear" w:color="auto" w:fill="F3F4F6"/>
          </w:tcPr>
          <w:p w14:paraId="674F8BBA" w14:textId="77777777" w:rsidR="004F6852" w:rsidRDefault="007D4697">
            <w:pPr>
              <w:spacing w:after="20" w:line="240" w:lineRule="auto"/>
            </w:pPr>
            <w:r>
              <w:rPr>
                <w:sz w:val="18"/>
              </w:rPr>
              <w:t>Once per user</w:t>
            </w:r>
          </w:p>
        </w:tc>
      </w:tr>
      <w:tr w:rsidR="004F6852" w14:paraId="0FFEA0B8" w14:textId="77777777">
        <w:trPr>
          <w:cantSplit/>
          <w:jc w:val="center"/>
        </w:trPr>
        <w:tc>
          <w:tcPr>
            <w:tcW w:w="737" w:type="dxa"/>
          </w:tcPr>
          <w:p w14:paraId="1225D229" w14:textId="77777777" w:rsidR="004F6852" w:rsidRDefault="007D4697">
            <w:pPr>
              <w:spacing w:after="20" w:line="240" w:lineRule="auto"/>
            </w:pPr>
            <w:r>
              <w:rPr>
                <w:b/>
                <w:sz w:val="18"/>
              </w:rPr>
              <w:t>2.2</w:t>
            </w:r>
          </w:p>
        </w:tc>
        <w:tc>
          <w:tcPr>
            <w:tcW w:w="4365" w:type="dxa"/>
          </w:tcPr>
          <w:p w14:paraId="4FFC3BD8" w14:textId="77777777" w:rsidR="004F6852" w:rsidRDefault="007D4697">
            <w:pPr>
              <w:spacing w:after="20" w:line="240" w:lineRule="auto"/>
            </w:pPr>
            <w:r>
              <w:rPr>
                <w:sz w:val="18"/>
              </w:rPr>
              <w:t>Edit the profile</w:t>
            </w:r>
          </w:p>
        </w:tc>
        <w:tc>
          <w:tcPr>
            <w:tcW w:w="1814" w:type="dxa"/>
          </w:tcPr>
          <w:p w14:paraId="1A90BC37" w14:textId="77777777" w:rsidR="004F6852" w:rsidRDefault="007D4697">
            <w:pPr>
              <w:spacing w:after="20" w:line="240" w:lineRule="auto"/>
            </w:pPr>
            <w:r>
              <w:rPr>
                <w:sz w:val="18"/>
              </w:rPr>
              <w:t>User</w:t>
            </w:r>
          </w:p>
        </w:tc>
        <w:tc>
          <w:tcPr>
            <w:tcW w:w="1020" w:type="dxa"/>
          </w:tcPr>
          <w:p w14:paraId="3D914F4A" w14:textId="77777777" w:rsidR="004F6852" w:rsidRDefault="007D4697">
            <w:pPr>
              <w:spacing w:after="20" w:line="240" w:lineRule="auto"/>
            </w:pPr>
            <w:r>
              <w:rPr>
                <w:sz w:val="18"/>
              </w:rPr>
              <w:t>High</w:t>
            </w:r>
          </w:p>
        </w:tc>
        <w:tc>
          <w:tcPr>
            <w:tcW w:w="1701" w:type="dxa"/>
          </w:tcPr>
          <w:p w14:paraId="0A9BA466" w14:textId="77777777" w:rsidR="004F6852" w:rsidRDefault="007D4697">
            <w:pPr>
              <w:spacing w:after="20" w:line="240" w:lineRule="auto"/>
            </w:pPr>
            <w:r>
              <w:rPr>
                <w:sz w:val="18"/>
              </w:rPr>
              <w:t>Occasional</w:t>
            </w:r>
          </w:p>
        </w:tc>
      </w:tr>
      <w:tr w:rsidR="004F6852" w14:paraId="6147C6E3" w14:textId="77777777">
        <w:trPr>
          <w:cantSplit/>
          <w:jc w:val="center"/>
        </w:trPr>
        <w:tc>
          <w:tcPr>
            <w:tcW w:w="737" w:type="dxa"/>
            <w:shd w:val="clear" w:color="auto" w:fill="F3F4F6"/>
          </w:tcPr>
          <w:p w14:paraId="36686725" w14:textId="77777777" w:rsidR="004F6852" w:rsidRDefault="007D4697">
            <w:pPr>
              <w:spacing w:after="20" w:line="240" w:lineRule="auto"/>
            </w:pPr>
            <w:r>
              <w:rPr>
                <w:b/>
                <w:sz w:val="18"/>
              </w:rPr>
              <w:t>2.3</w:t>
            </w:r>
          </w:p>
        </w:tc>
        <w:tc>
          <w:tcPr>
            <w:tcW w:w="4365" w:type="dxa"/>
            <w:shd w:val="clear" w:color="auto" w:fill="F3F4F6"/>
          </w:tcPr>
          <w:p w14:paraId="5E49C809" w14:textId="77777777" w:rsidR="004F6852" w:rsidRDefault="007D4697">
            <w:pPr>
              <w:spacing w:after="20" w:line="240" w:lineRule="auto"/>
            </w:pPr>
            <w:r>
              <w:rPr>
                <w:sz w:val="18"/>
              </w:rPr>
              <w:t>Check in for the month</w:t>
            </w:r>
          </w:p>
        </w:tc>
        <w:tc>
          <w:tcPr>
            <w:tcW w:w="1814" w:type="dxa"/>
            <w:shd w:val="clear" w:color="auto" w:fill="F3F4F6"/>
          </w:tcPr>
          <w:p w14:paraId="4F8BFA0E" w14:textId="77777777" w:rsidR="004F6852" w:rsidRDefault="007D4697">
            <w:pPr>
              <w:spacing w:after="20" w:line="240" w:lineRule="auto"/>
            </w:pPr>
            <w:r>
              <w:rPr>
                <w:sz w:val="18"/>
              </w:rPr>
              <w:t>User</w:t>
            </w:r>
          </w:p>
        </w:tc>
        <w:tc>
          <w:tcPr>
            <w:tcW w:w="1020" w:type="dxa"/>
            <w:shd w:val="clear" w:color="auto" w:fill="F3F4F6"/>
          </w:tcPr>
          <w:p w14:paraId="4804BD6F" w14:textId="77777777" w:rsidR="004F6852" w:rsidRDefault="007D4697">
            <w:pPr>
              <w:spacing w:after="20" w:line="240" w:lineRule="auto"/>
            </w:pPr>
            <w:r>
              <w:rPr>
                <w:sz w:val="18"/>
              </w:rPr>
              <w:t>High</w:t>
            </w:r>
          </w:p>
        </w:tc>
        <w:tc>
          <w:tcPr>
            <w:tcW w:w="1701" w:type="dxa"/>
            <w:shd w:val="clear" w:color="auto" w:fill="F3F4F6"/>
          </w:tcPr>
          <w:p w14:paraId="78E416B3" w14:textId="77777777" w:rsidR="004F6852" w:rsidRDefault="007D4697">
            <w:pPr>
              <w:spacing w:after="20" w:line="240" w:lineRule="auto"/>
            </w:pPr>
            <w:r>
              <w:rPr>
                <w:sz w:val="18"/>
              </w:rPr>
              <w:t>Monthly</w:t>
            </w:r>
          </w:p>
        </w:tc>
      </w:tr>
      <w:tr w:rsidR="004F6852" w14:paraId="2CB4149A" w14:textId="77777777">
        <w:trPr>
          <w:cantSplit/>
          <w:jc w:val="center"/>
        </w:trPr>
        <w:tc>
          <w:tcPr>
            <w:tcW w:w="737" w:type="dxa"/>
          </w:tcPr>
          <w:p w14:paraId="19A5E808" w14:textId="77777777" w:rsidR="004F6852" w:rsidRDefault="007D4697">
            <w:pPr>
              <w:spacing w:after="20" w:line="240" w:lineRule="auto"/>
            </w:pPr>
            <w:r>
              <w:rPr>
                <w:b/>
                <w:sz w:val="18"/>
              </w:rPr>
              <w:t>3.1</w:t>
            </w:r>
          </w:p>
        </w:tc>
        <w:tc>
          <w:tcPr>
            <w:tcW w:w="4365" w:type="dxa"/>
          </w:tcPr>
          <w:p w14:paraId="0CC32E29" w14:textId="77777777" w:rsidR="004F6852" w:rsidRDefault="007D4697">
            <w:pPr>
              <w:spacing w:after="20" w:line="240" w:lineRule="auto"/>
            </w:pPr>
            <w:r>
              <w:rPr>
                <w:sz w:val="18"/>
              </w:rPr>
              <w:t>Browse the fund catalogue</w:t>
            </w:r>
          </w:p>
        </w:tc>
        <w:tc>
          <w:tcPr>
            <w:tcW w:w="1814" w:type="dxa"/>
          </w:tcPr>
          <w:p w14:paraId="36CE97AA" w14:textId="77777777" w:rsidR="004F6852" w:rsidRDefault="007D4697">
            <w:pPr>
              <w:spacing w:after="20" w:line="240" w:lineRule="auto"/>
            </w:pPr>
            <w:r>
              <w:rPr>
                <w:sz w:val="18"/>
              </w:rPr>
              <w:t>User</w:t>
            </w:r>
          </w:p>
        </w:tc>
        <w:tc>
          <w:tcPr>
            <w:tcW w:w="1020" w:type="dxa"/>
          </w:tcPr>
          <w:p w14:paraId="2E9D1426" w14:textId="77777777" w:rsidR="004F6852" w:rsidRDefault="007D4697">
            <w:pPr>
              <w:spacing w:after="20" w:line="240" w:lineRule="auto"/>
            </w:pPr>
            <w:r>
              <w:rPr>
                <w:sz w:val="18"/>
              </w:rPr>
              <w:t>High</w:t>
            </w:r>
          </w:p>
        </w:tc>
        <w:tc>
          <w:tcPr>
            <w:tcW w:w="1701" w:type="dxa"/>
          </w:tcPr>
          <w:p w14:paraId="5B1AC2E8" w14:textId="77777777" w:rsidR="004F6852" w:rsidRDefault="007D4697">
            <w:pPr>
              <w:spacing w:after="20" w:line="240" w:lineRule="auto"/>
            </w:pPr>
            <w:r>
              <w:rPr>
                <w:sz w:val="18"/>
              </w:rPr>
              <w:t>Several times a week</w:t>
            </w:r>
          </w:p>
        </w:tc>
      </w:tr>
      <w:tr w:rsidR="004F6852" w14:paraId="004E4C05" w14:textId="77777777">
        <w:trPr>
          <w:cantSplit/>
          <w:jc w:val="center"/>
        </w:trPr>
        <w:tc>
          <w:tcPr>
            <w:tcW w:w="737" w:type="dxa"/>
            <w:shd w:val="clear" w:color="auto" w:fill="F3F4F6"/>
          </w:tcPr>
          <w:p w14:paraId="13871504" w14:textId="77777777" w:rsidR="004F6852" w:rsidRDefault="007D4697">
            <w:pPr>
              <w:spacing w:after="20" w:line="240" w:lineRule="auto"/>
            </w:pPr>
            <w:r>
              <w:rPr>
                <w:b/>
                <w:sz w:val="18"/>
              </w:rPr>
              <w:t>3.2</w:t>
            </w:r>
          </w:p>
        </w:tc>
        <w:tc>
          <w:tcPr>
            <w:tcW w:w="4365" w:type="dxa"/>
            <w:shd w:val="clear" w:color="auto" w:fill="F3F4F6"/>
          </w:tcPr>
          <w:p w14:paraId="403DEF5A" w14:textId="77777777" w:rsidR="004F6852" w:rsidRDefault="007D4697">
            <w:pPr>
              <w:spacing w:after="20" w:line="240" w:lineRule="auto"/>
            </w:pPr>
            <w:r>
              <w:rPr>
                <w:sz w:val="18"/>
              </w:rPr>
              <w:t>View a fund's history and statistics</w:t>
            </w:r>
          </w:p>
        </w:tc>
        <w:tc>
          <w:tcPr>
            <w:tcW w:w="1814" w:type="dxa"/>
            <w:shd w:val="clear" w:color="auto" w:fill="F3F4F6"/>
          </w:tcPr>
          <w:p w14:paraId="231432AD" w14:textId="77777777" w:rsidR="004F6852" w:rsidRDefault="007D4697">
            <w:pPr>
              <w:spacing w:after="20" w:line="240" w:lineRule="auto"/>
            </w:pPr>
            <w:r>
              <w:rPr>
                <w:sz w:val="18"/>
              </w:rPr>
              <w:t>User</w:t>
            </w:r>
          </w:p>
        </w:tc>
        <w:tc>
          <w:tcPr>
            <w:tcW w:w="1020" w:type="dxa"/>
            <w:shd w:val="clear" w:color="auto" w:fill="F3F4F6"/>
          </w:tcPr>
          <w:p w14:paraId="58E8EEAA" w14:textId="77777777" w:rsidR="004F6852" w:rsidRDefault="007D4697">
            <w:pPr>
              <w:spacing w:after="20" w:line="240" w:lineRule="auto"/>
            </w:pPr>
            <w:r>
              <w:rPr>
                <w:sz w:val="18"/>
              </w:rPr>
              <w:t>High</w:t>
            </w:r>
          </w:p>
        </w:tc>
        <w:tc>
          <w:tcPr>
            <w:tcW w:w="1701" w:type="dxa"/>
            <w:shd w:val="clear" w:color="auto" w:fill="F3F4F6"/>
          </w:tcPr>
          <w:p w14:paraId="7B18C519" w14:textId="77777777" w:rsidR="004F6852" w:rsidRDefault="007D4697">
            <w:pPr>
              <w:spacing w:after="20" w:line="240" w:lineRule="auto"/>
            </w:pPr>
            <w:r>
              <w:rPr>
                <w:sz w:val="18"/>
              </w:rPr>
              <w:t>Several times a week</w:t>
            </w:r>
          </w:p>
        </w:tc>
      </w:tr>
      <w:tr w:rsidR="004F6852" w14:paraId="590B1363" w14:textId="77777777">
        <w:trPr>
          <w:cantSplit/>
          <w:jc w:val="center"/>
        </w:trPr>
        <w:tc>
          <w:tcPr>
            <w:tcW w:w="737" w:type="dxa"/>
          </w:tcPr>
          <w:p w14:paraId="56C6F9B6" w14:textId="77777777" w:rsidR="004F6852" w:rsidRDefault="007D4697">
            <w:pPr>
              <w:spacing w:after="20" w:line="240" w:lineRule="auto"/>
            </w:pPr>
            <w:r>
              <w:rPr>
                <w:b/>
                <w:sz w:val="18"/>
              </w:rPr>
              <w:t>3.3</w:t>
            </w:r>
          </w:p>
        </w:tc>
        <w:tc>
          <w:tcPr>
            <w:tcW w:w="4365" w:type="dxa"/>
          </w:tcPr>
          <w:p w14:paraId="2A66A72B" w14:textId="77777777" w:rsidR="004F6852" w:rsidRDefault="007D4697">
            <w:pPr>
              <w:spacing w:after="20" w:line="240" w:lineRule="auto"/>
            </w:pPr>
            <w:r>
              <w:rPr>
                <w:sz w:val="18"/>
              </w:rPr>
              <w:t>Browse managed portfolios</w:t>
            </w:r>
          </w:p>
        </w:tc>
        <w:tc>
          <w:tcPr>
            <w:tcW w:w="1814" w:type="dxa"/>
          </w:tcPr>
          <w:p w14:paraId="3F27DBA3" w14:textId="77777777" w:rsidR="004F6852" w:rsidRDefault="007D4697">
            <w:pPr>
              <w:spacing w:after="20" w:line="240" w:lineRule="auto"/>
            </w:pPr>
            <w:r>
              <w:rPr>
                <w:sz w:val="18"/>
              </w:rPr>
              <w:t>User</w:t>
            </w:r>
          </w:p>
        </w:tc>
        <w:tc>
          <w:tcPr>
            <w:tcW w:w="1020" w:type="dxa"/>
          </w:tcPr>
          <w:p w14:paraId="7721CCD6" w14:textId="77777777" w:rsidR="004F6852" w:rsidRDefault="007D4697">
            <w:pPr>
              <w:spacing w:after="20" w:line="240" w:lineRule="auto"/>
            </w:pPr>
            <w:r>
              <w:rPr>
                <w:sz w:val="18"/>
              </w:rPr>
              <w:t>High</w:t>
            </w:r>
          </w:p>
        </w:tc>
        <w:tc>
          <w:tcPr>
            <w:tcW w:w="1701" w:type="dxa"/>
          </w:tcPr>
          <w:p w14:paraId="66BC18AA" w14:textId="77777777" w:rsidR="004F6852" w:rsidRDefault="007D4697">
            <w:pPr>
              <w:spacing w:after="20" w:line="240" w:lineRule="auto"/>
            </w:pPr>
            <w:r>
              <w:rPr>
                <w:sz w:val="18"/>
              </w:rPr>
              <w:t>Several times a week</w:t>
            </w:r>
          </w:p>
        </w:tc>
      </w:tr>
      <w:tr w:rsidR="004F6852" w14:paraId="4A3E8A40" w14:textId="77777777">
        <w:trPr>
          <w:cantSplit/>
          <w:jc w:val="center"/>
        </w:trPr>
        <w:tc>
          <w:tcPr>
            <w:tcW w:w="737" w:type="dxa"/>
            <w:shd w:val="clear" w:color="auto" w:fill="F3F4F6"/>
          </w:tcPr>
          <w:p w14:paraId="18F3B0CF" w14:textId="77777777" w:rsidR="004F6852" w:rsidRDefault="007D4697">
            <w:pPr>
              <w:spacing w:after="20" w:line="240" w:lineRule="auto"/>
            </w:pPr>
            <w:r>
              <w:rPr>
                <w:b/>
                <w:sz w:val="18"/>
              </w:rPr>
              <w:t>3.4</w:t>
            </w:r>
          </w:p>
        </w:tc>
        <w:tc>
          <w:tcPr>
            <w:tcW w:w="4365" w:type="dxa"/>
            <w:shd w:val="clear" w:color="auto" w:fill="F3F4F6"/>
          </w:tcPr>
          <w:p w14:paraId="57D2A1A1" w14:textId="77777777" w:rsidR="004F6852" w:rsidRDefault="007D4697">
            <w:pPr>
              <w:spacing w:after="20" w:line="240" w:lineRule="auto"/>
            </w:pPr>
            <w:r>
              <w:rPr>
                <w:sz w:val="18"/>
              </w:rPr>
              <w:t>View a portfolio's page</w:t>
            </w:r>
          </w:p>
        </w:tc>
        <w:tc>
          <w:tcPr>
            <w:tcW w:w="1814" w:type="dxa"/>
            <w:shd w:val="clear" w:color="auto" w:fill="F3F4F6"/>
          </w:tcPr>
          <w:p w14:paraId="468F92AD" w14:textId="77777777" w:rsidR="004F6852" w:rsidRDefault="007D4697">
            <w:pPr>
              <w:spacing w:after="20" w:line="240" w:lineRule="auto"/>
            </w:pPr>
            <w:r>
              <w:rPr>
                <w:sz w:val="18"/>
              </w:rPr>
              <w:t>User</w:t>
            </w:r>
          </w:p>
        </w:tc>
        <w:tc>
          <w:tcPr>
            <w:tcW w:w="1020" w:type="dxa"/>
            <w:shd w:val="clear" w:color="auto" w:fill="F3F4F6"/>
          </w:tcPr>
          <w:p w14:paraId="0CFAD3FD" w14:textId="77777777" w:rsidR="004F6852" w:rsidRDefault="007D4697">
            <w:pPr>
              <w:spacing w:after="20" w:line="240" w:lineRule="auto"/>
            </w:pPr>
            <w:r>
              <w:rPr>
                <w:sz w:val="18"/>
              </w:rPr>
              <w:t>High</w:t>
            </w:r>
          </w:p>
        </w:tc>
        <w:tc>
          <w:tcPr>
            <w:tcW w:w="1701" w:type="dxa"/>
            <w:shd w:val="clear" w:color="auto" w:fill="F3F4F6"/>
          </w:tcPr>
          <w:p w14:paraId="0DA33BEC" w14:textId="77777777" w:rsidR="004F6852" w:rsidRDefault="007D4697">
            <w:pPr>
              <w:spacing w:after="20" w:line="240" w:lineRule="auto"/>
            </w:pPr>
            <w:r>
              <w:rPr>
                <w:sz w:val="18"/>
              </w:rPr>
              <w:t>Several times a week</w:t>
            </w:r>
          </w:p>
        </w:tc>
      </w:tr>
      <w:tr w:rsidR="004F6852" w14:paraId="45040237" w14:textId="77777777">
        <w:trPr>
          <w:cantSplit/>
          <w:jc w:val="center"/>
        </w:trPr>
        <w:tc>
          <w:tcPr>
            <w:tcW w:w="737" w:type="dxa"/>
          </w:tcPr>
          <w:p w14:paraId="5C4A97F5" w14:textId="77777777" w:rsidR="004F6852" w:rsidRDefault="007D4697">
            <w:pPr>
              <w:spacing w:after="20" w:line="240" w:lineRule="auto"/>
            </w:pPr>
            <w:r>
              <w:rPr>
                <w:b/>
                <w:sz w:val="18"/>
              </w:rPr>
              <w:t>3.5</w:t>
            </w:r>
          </w:p>
        </w:tc>
        <w:tc>
          <w:tcPr>
            <w:tcW w:w="4365" w:type="dxa"/>
          </w:tcPr>
          <w:p w14:paraId="34B4829F" w14:textId="77777777" w:rsidR="004F6852" w:rsidRDefault="007D4697">
            <w:pPr>
              <w:spacing w:after="20" w:line="240" w:lineRule="auto"/>
            </w:pPr>
            <w:r>
              <w:rPr>
                <w:sz w:val="18"/>
              </w:rPr>
              <w:t>Build a custom portfolio</w:t>
            </w:r>
          </w:p>
        </w:tc>
        <w:tc>
          <w:tcPr>
            <w:tcW w:w="1814" w:type="dxa"/>
          </w:tcPr>
          <w:p w14:paraId="0C03E7D4" w14:textId="77777777" w:rsidR="004F6852" w:rsidRDefault="007D4697">
            <w:pPr>
              <w:spacing w:after="20" w:line="240" w:lineRule="auto"/>
            </w:pPr>
            <w:r>
              <w:rPr>
                <w:sz w:val="18"/>
              </w:rPr>
              <w:t>User</w:t>
            </w:r>
          </w:p>
        </w:tc>
        <w:tc>
          <w:tcPr>
            <w:tcW w:w="1020" w:type="dxa"/>
          </w:tcPr>
          <w:p w14:paraId="0CE1703C" w14:textId="77777777" w:rsidR="004F6852" w:rsidRDefault="007D4697">
            <w:pPr>
              <w:spacing w:after="20" w:line="240" w:lineRule="auto"/>
            </w:pPr>
            <w:r>
              <w:rPr>
                <w:sz w:val="18"/>
              </w:rPr>
              <w:t>High</w:t>
            </w:r>
          </w:p>
        </w:tc>
        <w:tc>
          <w:tcPr>
            <w:tcW w:w="1701" w:type="dxa"/>
          </w:tcPr>
          <w:p w14:paraId="3F9B5476" w14:textId="77777777" w:rsidR="004F6852" w:rsidRDefault="007D4697">
            <w:pPr>
              <w:spacing w:after="20" w:line="240" w:lineRule="auto"/>
            </w:pPr>
            <w:r>
              <w:rPr>
                <w:sz w:val="18"/>
              </w:rPr>
              <w:t>Occasional</w:t>
            </w:r>
          </w:p>
        </w:tc>
      </w:tr>
      <w:tr w:rsidR="004F6852" w14:paraId="3A3B4BC3" w14:textId="77777777">
        <w:trPr>
          <w:cantSplit/>
          <w:jc w:val="center"/>
        </w:trPr>
        <w:tc>
          <w:tcPr>
            <w:tcW w:w="737" w:type="dxa"/>
            <w:shd w:val="clear" w:color="auto" w:fill="F3F4F6"/>
          </w:tcPr>
          <w:p w14:paraId="45D5DF88" w14:textId="77777777" w:rsidR="004F6852" w:rsidRDefault="007D4697">
            <w:pPr>
              <w:spacing w:after="20" w:line="240" w:lineRule="auto"/>
            </w:pPr>
            <w:r>
              <w:rPr>
                <w:b/>
                <w:sz w:val="18"/>
              </w:rPr>
              <w:t>3.6</w:t>
            </w:r>
          </w:p>
        </w:tc>
        <w:tc>
          <w:tcPr>
            <w:tcW w:w="4365" w:type="dxa"/>
            <w:shd w:val="clear" w:color="auto" w:fill="F3F4F6"/>
          </w:tcPr>
          <w:p w14:paraId="38ED3F4C" w14:textId="77777777" w:rsidR="004F6852" w:rsidRDefault="007D4697">
            <w:pPr>
              <w:spacing w:after="20" w:line="240" w:lineRule="auto"/>
            </w:pPr>
            <w:r>
              <w:rPr>
                <w:sz w:val="18"/>
              </w:rPr>
              <w:t>Buy a fund or portfolio once</w:t>
            </w:r>
          </w:p>
        </w:tc>
        <w:tc>
          <w:tcPr>
            <w:tcW w:w="1814" w:type="dxa"/>
            <w:shd w:val="clear" w:color="auto" w:fill="F3F4F6"/>
          </w:tcPr>
          <w:p w14:paraId="00A206C1" w14:textId="77777777" w:rsidR="004F6852" w:rsidRDefault="007D4697">
            <w:pPr>
              <w:spacing w:after="20" w:line="240" w:lineRule="auto"/>
            </w:pPr>
            <w:r>
              <w:rPr>
                <w:sz w:val="18"/>
              </w:rPr>
              <w:t>User</w:t>
            </w:r>
          </w:p>
        </w:tc>
        <w:tc>
          <w:tcPr>
            <w:tcW w:w="1020" w:type="dxa"/>
            <w:shd w:val="clear" w:color="auto" w:fill="F3F4F6"/>
          </w:tcPr>
          <w:p w14:paraId="62E9B9CE" w14:textId="77777777" w:rsidR="004F6852" w:rsidRDefault="007D4697">
            <w:pPr>
              <w:spacing w:after="20" w:line="240" w:lineRule="auto"/>
            </w:pPr>
            <w:r>
              <w:rPr>
                <w:sz w:val="18"/>
              </w:rPr>
              <w:t>High</w:t>
            </w:r>
          </w:p>
        </w:tc>
        <w:tc>
          <w:tcPr>
            <w:tcW w:w="1701" w:type="dxa"/>
            <w:shd w:val="clear" w:color="auto" w:fill="F3F4F6"/>
          </w:tcPr>
          <w:p w14:paraId="3B8A0DAC" w14:textId="77777777" w:rsidR="004F6852" w:rsidRDefault="007D4697">
            <w:pPr>
              <w:spacing w:after="20" w:line="240" w:lineRule="auto"/>
            </w:pPr>
            <w:r>
              <w:rPr>
                <w:sz w:val="18"/>
              </w:rPr>
              <w:t>Several times a month</w:t>
            </w:r>
          </w:p>
        </w:tc>
      </w:tr>
      <w:tr w:rsidR="004F6852" w14:paraId="1AA55579" w14:textId="77777777">
        <w:trPr>
          <w:cantSplit/>
          <w:jc w:val="center"/>
        </w:trPr>
        <w:tc>
          <w:tcPr>
            <w:tcW w:w="737" w:type="dxa"/>
          </w:tcPr>
          <w:p w14:paraId="0FD64E3C" w14:textId="77777777" w:rsidR="004F6852" w:rsidRDefault="007D4697">
            <w:pPr>
              <w:spacing w:after="20" w:line="240" w:lineRule="auto"/>
            </w:pPr>
            <w:r>
              <w:rPr>
                <w:b/>
                <w:sz w:val="18"/>
              </w:rPr>
              <w:t>3.7</w:t>
            </w:r>
          </w:p>
        </w:tc>
        <w:tc>
          <w:tcPr>
            <w:tcW w:w="4365" w:type="dxa"/>
          </w:tcPr>
          <w:p w14:paraId="2B8417D5" w14:textId="77777777" w:rsidR="004F6852" w:rsidRDefault="007D4697">
            <w:pPr>
              <w:spacing w:after="20" w:line="240" w:lineRule="auto"/>
            </w:pPr>
            <w:r>
              <w:rPr>
                <w:sz w:val="18"/>
              </w:rPr>
              <w:t>Sell a fund</w:t>
            </w:r>
          </w:p>
        </w:tc>
        <w:tc>
          <w:tcPr>
            <w:tcW w:w="1814" w:type="dxa"/>
          </w:tcPr>
          <w:p w14:paraId="05931D86" w14:textId="77777777" w:rsidR="004F6852" w:rsidRDefault="007D4697">
            <w:pPr>
              <w:spacing w:after="20" w:line="240" w:lineRule="auto"/>
            </w:pPr>
            <w:r>
              <w:rPr>
                <w:sz w:val="18"/>
              </w:rPr>
              <w:t>User</w:t>
            </w:r>
          </w:p>
        </w:tc>
        <w:tc>
          <w:tcPr>
            <w:tcW w:w="1020" w:type="dxa"/>
          </w:tcPr>
          <w:p w14:paraId="77E05AAB" w14:textId="77777777" w:rsidR="004F6852" w:rsidRDefault="007D4697">
            <w:pPr>
              <w:spacing w:after="20" w:line="240" w:lineRule="auto"/>
            </w:pPr>
            <w:r>
              <w:rPr>
                <w:sz w:val="18"/>
              </w:rPr>
              <w:t>High</w:t>
            </w:r>
          </w:p>
        </w:tc>
        <w:tc>
          <w:tcPr>
            <w:tcW w:w="1701" w:type="dxa"/>
          </w:tcPr>
          <w:p w14:paraId="75034CC7" w14:textId="77777777" w:rsidR="004F6852" w:rsidRDefault="007D4697">
            <w:pPr>
              <w:spacing w:after="20" w:line="240" w:lineRule="auto"/>
            </w:pPr>
            <w:r>
              <w:rPr>
                <w:sz w:val="18"/>
              </w:rPr>
              <w:t>Occasional</w:t>
            </w:r>
          </w:p>
        </w:tc>
      </w:tr>
      <w:tr w:rsidR="004F6852" w14:paraId="6D56FBDB" w14:textId="77777777">
        <w:trPr>
          <w:cantSplit/>
          <w:jc w:val="center"/>
        </w:trPr>
        <w:tc>
          <w:tcPr>
            <w:tcW w:w="737" w:type="dxa"/>
            <w:shd w:val="clear" w:color="auto" w:fill="F3F4F6"/>
          </w:tcPr>
          <w:p w14:paraId="53CCBB14" w14:textId="77777777" w:rsidR="004F6852" w:rsidRDefault="007D4697">
            <w:pPr>
              <w:spacing w:after="20" w:line="240" w:lineRule="auto"/>
            </w:pPr>
            <w:r>
              <w:rPr>
                <w:b/>
                <w:sz w:val="18"/>
              </w:rPr>
              <w:lastRenderedPageBreak/>
              <w:t>3.8</w:t>
            </w:r>
          </w:p>
        </w:tc>
        <w:tc>
          <w:tcPr>
            <w:tcW w:w="4365" w:type="dxa"/>
            <w:shd w:val="clear" w:color="auto" w:fill="F3F4F6"/>
          </w:tcPr>
          <w:p w14:paraId="7031C9FA" w14:textId="77777777" w:rsidR="004F6852" w:rsidRDefault="007D4697">
            <w:pPr>
              <w:spacing w:after="20" w:line="240" w:lineRule="auto"/>
            </w:pPr>
            <w:r>
              <w:rPr>
                <w:sz w:val="18"/>
              </w:rPr>
              <w:t>Set up a monthly buy</w:t>
            </w:r>
          </w:p>
        </w:tc>
        <w:tc>
          <w:tcPr>
            <w:tcW w:w="1814" w:type="dxa"/>
            <w:shd w:val="clear" w:color="auto" w:fill="F3F4F6"/>
          </w:tcPr>
          <w:p w14:paraId="411E623F" w14:textId="77777777" w:rsidR="004F6852" w:rsidRDefault="007D4697">
            <w:pPr>
              <w:spacing w:after="20" w:line="240" w:lineRule="auto"/>
            </w:pPr>
            <w:r>
              <w:rPr>
                <w:sz w:val="18"/>
              </w:rPr>
              <w:t>User</w:t>
            </w:r>
          </w:p>
        </w:tc>
        <w:tc>
          <w:tcPr>
            <w:tcW w:w="1020" w:type="dxa"/>
            <w:shd w:val="clear" w:color="auto" w:fill="F3F4F6"/>
          </w:tcPr>
          <w:p w14:paraId="45ABF06A" w14:textId="77777777" w:rsidR="004F6852" w:rsidRDefault="007D4697">
            <w:pPr>
              <w:spacing w:after="20" w:line="240" w:lineRule="auto"/>
            </w:pPr>
            <w:r>
              <w:rPr>
                <w:sz w:val="18"/>
              </w:rPr>
              <w:t>High</w:t>
            </w:r>
          </w:p>
        </w:tc>
        <w:tc>
          <w:tcPr>
            <w:tcW w:w="1701" w:type="dxa"/>
            <w:shd w:val="clear" w:color="auto" w:fill="F3F4F6"/>
          </w:tcPr>
          <w:p w14:paraId="7032F111" w14:textId="77777777" w:rsidR="004F6852" w:rsidRDefault="007D4697">
            <w:pPr>
              <w:spacing w:after="20" w:line="240" w:lineRule="auto"/>
            </w:pPr>
            <w:r>
              <w:rPr>
                <w:sz w:val="18"/>
              </w:rPr>
              <w:t>Occasional</w:t>
            </w:r>
          </w:p>
        </w:tc>
      </w:tr>
      <w:tr w:rsidR="004F6852" w14:paraId="7A6FB022" w14:textId="77777777">
        <w:trPr>
          <w:cantSplit/>
          <w:jc w:val="center"/>
        </w:trPr>
        <w:tc>
          <w:tcPr>
            <w:tcW w:w="737" w:type="dxa"/>
          </w:tcPr>
          <w:p w14:paraId="3D08E2F1" w14:textId="77777777" w:rsidR="004F6852" w:rsidRDefault="007D4697">
            <w:pPr>
              <w:spacing w:after="20" w:line="240" w:lineRule="auto"/>
            </w:pPr>
            <w:r>
              <w:rPr>
                <w:b/>
                <w:sz w:val="18"/>
              </w:rPr>
              <w:t>3.9</w:t>
            </w:r>
          </w:p>
        </w:tc>
        <w:tc>
          <w:tcPr>
            <w:tcW w:w="4365" w:type="dxa"/>
          </w:tcPr>
          <w:p w14:paraId="18F6FE10" w14:textId="77777777" w:rsidR="004F6852" w:rsidRDefault="007D4697">
            <w:pPr>
              <w:spacing w:after="20" w:line="240" w:lineRule="auto"/>
            </w:pPr>
            <w:r>
              <w:rPr>
                <w:sz w:val="18"/>
              </w:rPr>
              <w:t>Manage monthly buys</w:t>
            </w:r>
          </w:p>
        </w:tc>
        <w:tc>
          <w:tcPr>
            <w:tcW w:w="1814" w:type="dxa"/>
          </w:tcPr>
          <w:p w14:paraId="567D5C5D" w14:textId="77777777" w:rsidR="004F6852" w:rsidRDefault="007D4697">
            <w:pPr>
              <w:spacing w:after="20" w:line="240" w:lineRule="auto"/>
            </w:pPr>
            <w:r>
              <w:rPr>
                <w:sz w:val="18"/>
              </w:rPr>
              <w:t>User</w:t>
            </w:r>
          </w:p>
        </w:tc>
        <w:tc>
          <w:tcPr>
            <w:tcW w:w="1020" w:type="dxa"/>
          </w:tcPr>
          <w:p w14:paraId="224D509A" w14:textId="77777777" w:rsidR="004F6852" w:rsidRDefault="007D4697">
            <w:pPr>
              <w:spacing w:after="20" w:line="240" w:lineRule="auto"/>
            </w:pPr>
            <w:r>
              <w:rPr>
                <w:sz w:val="18"/>
              </w:rPr>
              <w:t>Medium</w:t>
            </w:r>
          </w:p>
        </w:tc>
        <w:tc>
          <w:tcPr>
            <w:tcW w:w="1701" w:type="dxa"/>
          </w:tcPr>
          <w:p w14:paraId="0B19DE3E" w14:textId="77777777" w:rsidR="004F6852" w:rsidRDefault="007D4697">
            <w:pPr>
              <w:spacing w:after="20" w:line="240" w:lineRule="auto"/>
            </w:pPr>
            <w:r>
              <w:rPr>
                <w:sz w:val="18"/>
              </w:rPr>
              <w:t>Occasional</w:t>
            </w:r>
          </w:p>
        </w:tc>
      </w:tr>
      <w:tr w:rsidR="004F6852" w14:paraId="6D1BA544" w14:textId="77777777">
        <w:trPr>
          <w:cantSplit/>
          <w:jc w:val="center"/>
        </w:trPr>
        <w:tc>
          <w:tcPr>
            <w:tcW w:w="737" w:type="dxa"/>
            <w:shd w:val="clear" w:color="auto" w:fill="F3F4F6"/>
          </w:tcPr>
          <w:p w14:paraId="29C510B9" w14:textId="77777777" w:rsidR="004F6852" w:rsidRDefault="007D4697">
            <w:pPr>
              <w:spacing w:after="20" w:line="240" w:lineRule="auto"/>
            </w:pPr>
            <w:r>
              <w:rPr>
                <w:b/>
                <w:sz w:val="18"/>
              </w:rPr>
              <w:t>4.1</w:t>
            </w:r>
          </w:p>
        </w:tc>
        <w:tc>
          <w:tcPr>
            <w:tcW w:w="4365" w:type="dxa"/>
            <w:shd w:val="clear" w:color="auto" w:fill="F3F4F6"/>
          </w:tcPr>
          <w:p w14:paraId="081F532A" w14:textId="77777777" w:rsidR="004F6852" w:rsidRDefault="007D4697">
            <w:pPr>
              <w:spacing w:after="20" w:line="240" w:lineRule="auto"/>
            </w:pPr>
            <w:r>
              <w:rPr>
                <w:sz w:val="18"/>
              </w:rPr>
              <w:t>View the dashboard</w:t>
            </w:r>
          </w:p>
        </w:tc>
        <w:tc>
          <w:tcPr>
            <w:tcW w:w="1814" w:type="dxa"/>
            <w:shd w:val="clear" w:color="auto" w:fill="F3F4F6"/>
          </w:tcPr>
          <w:p w14:paraId="34C63073" w14:textId="77777777" w:rsidR="004F6852" w:rsidRDefault="007D4697">
            <w:pPr>
              <w:spacing w:after="20" w:line="240" w:lineRule="auto"/>
            </w:pPr>
            <w:r>
              <w:rPr>
                <w:sz w:val="18"/>
              </w:rPr>
              <w:t>User</w:t>
            </w:r>
          </w:p>
        </w:tc>
        <w:tc>
          <w:tcPr>
            <w:tcW w:w="1020" w:type="dxa"/>
            <w:shd w:val="clear" w:color="auto" w:fill="F3F4F6"/>
          </w:tcPr>
          <w:p w14:paraId="323D7C7A" w14:textId="77777777" w:rsidR="004F6852" w:rsidRDefault="007D4697">
            <w:pPr>
              <w:spacing w:after="20" w:line="240" w:lineRule="auto"/>
            </w:pPr>
            <w:r>
              <w:rPr>
                <w:sz w:val="18"/>
              </w:rPr>
              <w:t>High</w:t>
            </w:r>
          </w:p>
        </w:tc>
        <w:tc>
          <w:tcPr>
            <w:tcW w:w="1701" w:type="dxa"/>
            <w:shd w:val="clear" w:color="auto" w:fill="F3F4F6"/>
          </w:tcPr>
          <w:p w14:paraId="7BDD1FD8" w14:textId="77777777" w:rsidR="004F6852" w:rsidRDefault="007D4697">
            <w:pPr>
              <w:spacing w:after="20" w:line="240" w:lineRule="auto"/>
            </w:pPr>
            <w:r>
              <w:rPr>
                <w:sz w:val="18"/>
              </w:rPr>
              <w:t>Daily</w:t>
            </w:r>
          </w:p>
        </w:tc>
      </w:tr>
      <w:tr w:rsidR="004F6852" w14:paraId="382B939A" w14:textId="77777777">
        <w:trPr>
          <w:cantSplit/>
          <w:jc w:val="center"/>
        </w:trPr>
        <w:tc>
          <w:tcPr>
            <w:tcW w:w="737" w:type="dxa"/>
          </w:tcPr>
          <w:p w14:paraId="58A00F06" w14:textId="77777777" w:rsidR="004F6852" w:rsidRDefault="007D4697">
            <w:pPr>
              <w:spacing w:after="20" w:line="240" w:lineRule="auto"/>
            </w:pPr>
            <w:r>
              <w:rPr>
                <w:b/>
                <w:sz w:val="18"/>
              </w:rPr>
              <w:t>4.2</w:t>
            </w:r>
          </w:p>
        </w:tc>
        <w:tc>
          <w:tcPr>
            <w:tcW w:w="4365" w:type="dxa"/>
          </w:tcPr>
          <w:p w14:paraId="0F6D339F" w14:textId="77777777" w:rsidR="004F6852" w:rsidRDefault="007D4697">
            <w:pPr>
              <w:spacing w:after="20" w:line="240" w:lineRule="auto"/>
            </w:pPr>
            <w:r>
              <w:rPr>
                <w:sz w:val="18"/>
              </w:rPr>
              <w:t>View activity</w:t>
            </w:r>
          </w:p>
        </w:tc>
        <w:tc>
          <w:tcPr>
            <w:tcW w:w="1814" w:type="dxa"/>
          </w:tcPr>
          <w:p w14:paraId="6B621774" w14:textId="77777777" w:rsidR="004F6852" w:rsidRDefault="007D4697">
            <w:pPr>
              <w:spacing w:after="20" w:line="240" w:lineRule="auto"/>
            </w:pPr>
            <w:r>
              <w:rPr>
                <w:sz w:val="18"/>
              </w:rPr>
              <w:t>User</w:t>
            </w:r>
          </w:p>
        </w:tc>
        <w:tc>
          <w:tcPr>
            <w:tcW w:w="1020" w:type="dxa"/>
          </w:tcPr>
          <w:p w14:paraId="2D2A9BED" w14:textId="77777777" w:rsidR="004F6852" w:rsidRDefault="007D4697">
            <w:pPr>
              <w:spacing w:after="20" w:line="240" w:lineRule="auto"/>
            </w:pPr>
            <w:r>
              <w:rPr>
                <w:sz w:val="18"/>
              </w:rPr>
              <w:t>Medium</w:t>
            </w:r>
          </w:p>
        </w:tc>
        <w:tc>
          <w:tcPr>
            <w:tcW w:w="1701" w:type="dxa"/>
          </w:tcPr>
          <w:p w14:paraId="56ACA465" w14:textId="77777777" w:rsidR="004F6852" w:rsidRDefault="007D4697">
            <w:pPr>
              <w:spacing w:after="20" w:line="240" w:lineRule="auto"/>
            </w:pPr>
            <w:r>
              <w:rPr>
                <w:sz w:val="18"/>
              </w:rPr>
              <w:t>Occasional</w:t>
            </w:r>
          </w:p>
        </w:tc>
      </w:tr>
      <w:tr w:rsidR="004F6852" w14:paraId="411BCC02" w14:textId="77777777">
        <w:trPr>
          <w:cantSplit/>
          <w:jc w:val="center"/>
        </w:trPr>
        <w:tc>
          <w:tcPr>
            <w:tcW w:w="737" w:type="dxa"/>
            <w:shd w:val="clear" w:color="auto" w:fill="F3F4F6"/>
          </w:tcPr>
          <w:p w14:paraId="7ACA5DC6" w14:textId="77777777" w:rsidR="004F6852" w:rsidRDefault="007D4697">
            <w:pPr>
              <w:spacing w:after="20" w:line="240" w:lineRule="auto"/>
            </w:pPr>
            <w:r>
              <w:rPr>
                <w:b/>
                <w:sz w:val="18"/>
              </w:rPr>
              <w:t>5.1</w:t>
            </w:r>
          </w:p>
        </w:tc>
        <w:tc>
          <w:tcPr>
            <w:tcW w:w="4365" w:type="dxa"/>
            <w:shd w:val="clear" w:color="auto" w:fill="F3F4F6"/>
          </w:tcPr>
          <w:p w14:paraId="407C652C" w14:textId="77777777" w:rsidR="004F6852" w:rsidRDefault="007D4697">
            <w:pPr>
              <w:spacing w:after="20" w:line="240" w:lineRule="auto"/>
            </w:pPr>
            <w:r>
              <w:rPr>
                <w:sz w:val="18"/>
              </w:rPr>
              <w:t>View the cohort comparison</w:t>
            </w:r>
          </w:p>
        </w:tc>
        <w:tc>
          <w:tcPr>
            <w:tcW w:w="1814" w:type="dxa"/>
            <w:shd w:val="clear" w:color="auto" w:fill="F3F4F6"/>
          </w:tcPr>
          <w:p w14:paraId="7F4226B7" w14:textId="77777777" w:rsidR="004F6852" w:rsidRDefault="007D4697">
            <w:pPr>
              <w:spacing w:after="20" w:line="240" w:lineRule="auto"/>
            </w:pPr>
            <w:r>
              <w:rPr>
                <w:sz w:val="18"/>
              </w:rPr>
              <w:t>User</w:t>
            </w:r>
          </w:p>
        </w:tc>
        <w:tc>
          <w:tcPr>
            <w:tcW w:w="1020" w:type="dxa"/>
            <w:shd w:val="clear" w:color="auto" w:fill="F3F4F6"/>
          </w:tcPr>
          <w:p w14:paraId="27D4439A" w14:textId="77777777" w:rsidR="004F6852" w:rsidRDefault="007D4697">
            <w:pPr>
              <w:spacing w:after="20" w:line="240" w:lineRule="auto"/>
            </w:pPr>
            <w:r>
              <w:rPr>
                <w:sz w:val="18"/>
              </w:rPr>
              <w:t>High</w:t>
            </w:r>
          </w:p>
        </w:tc>
        <w:tc>
          <w:tcPr>
            <w:tcW w:w="1701" w:type="dxa"/>
            <w:shd w:val="clear" w:color="auto" w:fill="F3F4F6"/>
          </w:tcPr>
          <w:p w14:paraId="15322E02" w14:textId="77777777" w:rsidR="004F6852" w:rsidRDefault="007D4697">
            <w:pPr>
              <w:spacing w:after="20" w:line="240" w:lineRule="auto"/>
            </w:pPr>
            <w:r>
              <w:rPr>
                <w:sz w:val="18"/>
              </w:rPr>
              <w:t>Weekly</w:t>
            </w:r>
          </w:p>
        </w:tc>
      </w:tr>
      <w:tr w:rsidR="004F6852" w14:paraId="0D2C8046" w14:textId="77777777">
        <w:trPr>
          <w:cantSplit/>
          <w:jc w:val="center"/>
        </w:trPr>
        <w:tc>
          <w:tcPr>
            <w:tcW w:w="737" w:type="dxa"/>
          </w:tcPr>
          <w:p w14:paraId="626E34ED" w14:textId="77777777" w:rsidR="004F6852" w:rsidRDefault="007D4697">
            <w:pPr>
              <w:spacing w:after="20" w:line="240" w:lineRule="auto"/>
            </w:pPr>
            <w:r>
              <w:rPr>
                <w:b/>
                <w:sz w:val="18"/>
              </w:rPr>
              <w:t>5.2</w:t>
            </w:r>
          </w:p>
        </w:tc>
        <w:tc>
          <w:tcPr>
            <w:tcW w:w="4365" w:type="dxa"/>
          </w:tcPr>
          <w:p w14:paraId="38F15DE3" w14:textId="77777777" w:rsidR="004F6852" w:rsidRDefault="007D4697">
            <w:pPr>
              <w:spacing w:after="20" w:line="240" w:lineRule="auto"/>
            </w:pPr>
            <w:r>
              <w:rPr>
                <w:sz w:val="18"/>
              </w:rPr>
              <w:t>Read an explanation of a measure</w:t>
            </w:r>
          </w:p>
        </w:tc>
        <w:tc>
          <w:tcPr>
            <w:tcW w:w="1814" w:type="dxa"/>
          </w:tcPr>
          <w:p w14:paraId="1EAB95A0" w14:textId="77777777" w:rsidR="004F6852" w:rsidRDefault="007D4697">
            <w:pPr>
              <w:spacing w:after="20" w:line="240" w:lineRule="auto"/>
            </w:pPr>
            <w:r>
              <w:rPr>
                <w:sz w:val="18"/>
              </w:rPr>
              <w:t>User</w:t>
            </w:r>
          </w:p>
        </w:tc>
        <w:tc>
          <w:tcPr>
            <w:tcW w:w="1020" w:type="dxa"/>
          </w:tcPr>
          <w:p w14:paraId="3797CB88" w14:textId="77777777" w:rsidR="004F6852" w:rsidRDefault="007D4697">
            <w:pPr>
              <w:spacing w:after="20" w:line="240" w:lineRule="auto"/>
            </w:pPr>
            <w:r>
              <w:rPr>
                <w:sz w:val="18"/>
              </w:rPr>
              <w:t>High</w:t>
            </w:r>
          </w:p>
        </w:tc>
        <w:tc>
          <w:tcPr>
            <w:tcW w:w="1701" w:type="dxa"/>
          </w:tcPr>
          <w:p w14:paraId="5567E0EB" w14:textId="77777777" w:rsidR="004F6852" w:rsidRDefault="007D4697">
            <w:pPr>
              <w:spacing w:after="20" w:line="240" w:lineRule="auto"/>
            </w:pPr>
            <w:r>
              <w:rPr>
                <w:sz w:val="18"/>
              </w:rPr>
              <w:t>Weekly</w:t>
            </w:r>
          </w:p>
        </w:tc>
      </w:tr>
      <w:tr w:rsidR="004F6852" w14:paraId="141775F9" w14:textId="77777777">
        <w:trPr>
          <w:cantSplit/>
          <w:jc w:val="center"/>
        </w:trPr>
        <w:tc>
          <w:tcPr>
            <w:tcW w:w="737" w:type="dxa"/>
            <w:shd w:val="clear" w:color="auto" w:fill="F3F4F6"/>
          </w:tcPr>
          <w:p w14:paraId="7F41BC4A" w14:textId="77777777" w:rsidR="004F6852" w:rsidRDefault="007D4697">
            <w:pPr>
              <w:spacing w:after="20" w:line="240" w:lineRule="auto"/>
            </w:pPr>
            <w:r>
              <w:rPr>
                <w:b/>
                <w:sz w:val="18"/>
              </w:rPr>
              <w:t>5.3</w:t>
            </w:r>
          </w:p>
        </w:tc>
        <w:tc>
          <w:tcPr>
            <w:tcW w:w="4365" w:type="dxa"/>
            <w:shd w:val="clear" w:color="auto" w:fill="F3F4F6"/>
          </w:tcPr>
          <w:p w14:paraId="17E1724C" w14:textId="77777777" w:rsidR="004F6852" w:rsidRDefault="007D4697">
            <w:pPr>
              <w:spacing w:after="20" w:line="240" w:lineRule="auto"/>
            </w:pPr>
            <w:r>
              <w:rPr>
                <w:sz w:val="18"/>
              </w:rPr>
              <w:t>See what people like you hold</w:t>
            </w:r>
          </w:p>
        </w:tc>
        <w:tc>
          <w:tcPr>
            <w:tcW w:w="1814" w:type="dxa"/>
            <w:shd w:val="clear" w:color="auto" w:fill="F3F4F6"/>
          </w:tcPr>
          <w:p w14:paraId="3EEA9A90" w14:textId="77777777" w:rsidR="004F6852" w:rsidRDefault="007D4697">
            <w:pPr>
              <w:spacing w:after="20" w:line="240" w:lineRule="auto"/>
            </w:pPr>
            <w:r>
              <w:rPr>
                <w:sz w:val="18"/>
              </w:rPr>
              <w:t>User</w:t>
            </w:r>
          </w:p>
        </w:tc>
        <w:tc>
          <w:tcPr>
            <w:tcW w:w="1020" w:type="dxa"/>
            <w:shd w:val="clear" w:color="auto" w:fill="F3F4F6"/>
          </w:tcPr>
          <w:p w14:paraId="49384EB1" w14:textId="77777777" w:rsidR="004F6852" w:rsidRDefault="007D4697">
            <w:pPr>
              <w:spacing w:after="20" w:line="240" w:lineRule="auto"/>
            </w:pPr>
            <w:r>
              <w:rPr>
                <w:sz w:val="18"/>
              </w:rPr>
              <w:t>High</w:t>
            </w:r>
          </w:p>
        </w:tc>
        <w:tc>
          <w:tcPr>
            <w:tcW w:w="1701" w:type="dxa"/>
            <w:shd w:val="clear" w:color="auto" w:fill="F3F4F6"/>
          </w:tcPr>
          <w:p w14:paraId="102FC7FA" w14:textId="77777777" w:rsidR="004F6852" w:rsidRDefault="007D4697">
            <w:pPr>
              <w:spacing w:after="20" w:line="240" w:lineRule="auto"/>
            </w:pPr>
            <w:r>
              <w:rPr>
                <w:sz w:val="18"/>
              </w:rPr>
              <w:t>Weekly</w:t>
            </w:r>
          </w:p>
        </w:tc>
      </w:tr>
      <w:tr w:rsidR="004F6852" w14:paraId="05A1FE10" w14:textId="77777777">
        <w:trPr>
          <w:cantSplit/>
          <w:jc w:val="center"/>
        </w:trPr>
        <w:tc>
          <w:tcPr>
            <w:tcW w:w="737" w:type="dxa"/>
          </w:tcPr>
          <w:p w14:paraId="6315951E" w14:textId="77777777" w:rsidR="004F6852" w:rsidRDefault="007D4697">
            <w:pPr>
              <w:spacing w:after="20" w:line="240" w:lineRule="auto"/>
            </w:pPr>
            <w:r>
              <w:rPr>
                <w:b/>
                <w:sz w:val="18"/>
              </w:rPr>
              <w:t>5.4</w:t>
            </w:r>
          </w:p>
        </w:tc>
        <w:tc>
          <w:tcPr>
            <w:tcW w:w="4365" w:type="dxa"/>
          </w:tcPr>
          <w:p w14:paraId="4E067A90" w14:textId="77777777" w:rsidR="004F6852" w:rsidRDefault="007D4697">
            <w:pPr>
              <w:spacing w:after="20" w:line="240" w:lineRule="auto"/>
            </w:pPr>
            <w:r>
              <w:rPr>
                <w:sz w:val="18"/>
              </w:rPr>
              <w:t>Explore a group of your choice</w:t>
            </w:r>
          </w:p>
        </w:tc>
        <w:tc>
          <w:tcPr>
            <w:tcW w:w="1814" w:type="dxa"/>
          </w:tcPr>
          <w:p w14:paraId="6998B7E8" w14:textId="77777777" w:rsidR="004F6852" w:rsidRDefault="007D4697">
            <w:pPr>
              <w:spacing w:after="20" w:line="240" w:lineRule="auto"/>
            </w:pPr>
            <w:r>
              <w:rPr>
                <w:sz w:val="18"/>
              </w:rPr>
              <w:t>User</w:t>
            </w:r>
          </w:p>
        </w:tc>
        <w:tc>
          <w:tcPr>
            <w:tcW w:w="1020" w:type="dxa"/>
          </w:tcPr>
          <w:p w14:paraId="22D43811" w14:textId="77777777" w:rsidR="004F6852" w:rsidRDefault="007D4697">
            <w:pPr>
              <w:spacing w:after="20" w:line="240" w:lineRule="auto"/>
            </w:pPr>
            <w:r>
              <w:rPr>
                <w:sz w:val="18"/>
              </w:rPr>
              <w:t>Medium</w:t>
            </w:r>
          </w:p>
        </w:tc>
        <w:tc>
          <w:tcPr>
            <w:tcW w:w="1701" w:type="dxa"/>
          </w:tcPr>
          <w:p w14:paraId="4277B686" w14:textId="77777777" w:rsidR="004F6852" w:rsidRDefault="007D4697">
            <w:pPr>
              <w:spacing w:after="20" w:line="240" w:lineRule="auto"/>
            </w:pPr>
            <w:r>
              <w:rPr>
                <w:sz w:val="18"/>
              </w:rPr>
              <w:t>Occasional</w:t>
            </w:r>
          </w:p>
        </w:tc>
      </w:tr>
      <w:tr w:rsidR="004F6852" w14:paraId="1546736D" w14:textId="77777777">
        <w:trPr>
          <w:cantSplit/>
          <w:jc w:val="center"/>
        </w:trPr>
        <w:tc>
          <w:tcPr>
            <w:tcW w:w="737" w:type="dxa"/>
            <w:shd w:val="clear" w:color="auto" w:fill="F3F4F6"/>
          </w:tcPr>
          <w:p w14:paraId="329C54F3" w14:textId="77777777" w:rsidR="004F6852" w:rsidRDefault="007D4697">
            <w:pPr>
              <w:spacing w:after="20" w:line="240" w:lineRule="auto"/>
            </w:pPr>
            <w:r>
              <w:rPr>
                <w:b/>
                <w:sz w:val="18"/>
              </w:rPr>
              <w:t>6.1</w:t>
            </w:r>
          </w:p>
        </w:tc>
        <w:tc>
          <w:tcPr>
            <w:tcW w:w="4365" w:type="dxa"/>
            <w:shd w:val="clear" w:color="auto" w:fill="F3F4F6"/>
          </w:tcPr>
          <w:p w14:paraId="3273BD67" w14:textId="77777777" w:rsidR="004F6852" w:rsidRDefault="007D4697">
            <w:pPr>
              <w:spacing w:after="20" w:line="240" w:lineRule="auto"/>
            </w:pPr>
            <w:r>
              <w:rPr>
                <w:sz w:val="18"/>
              </w:rPr>
              <w:t>View insights</w:t>
            </w:r>
          </w:p>
        </w:tc>
        <w:tc>
          <w:tcPr>
            <w:tcW w:w="1814" w:type="dxa"/>
            <w:shd w:val="clear" w:color="auto" w:fill="F3F4F6"/>
          </w:tcPr>
          <w:p w14:paraId="1D35EB11" w14:textId="77777777" w:rsidR="004F6852" w:rsidRDefault="007D4697">
            <w:pPr>
              <w:spacing w:after="20" w:line="240" w:lineRule="auto"/>
            </w:pPr>
            <w:r>
              <w:rPr>
                <w:sz w:val="18"/>
              </w:rPr>
              <w:t>User</w:t>
            </w:r>
          </w:p>
        </w:tc>
        <w:tc>
          <w:tcPr>
            <w:tcW w:w="1020" w:type="dxa"/>
            <w:shd w:val="clear" w:color="auto" w:fill="F3F4F6"/>
          </w:tcPr>
          <w:p w14:paraId="3887AC11" w14:textId="77777777" w:rsidR="004F6852" w:rsidRDefault="007D4697">
            <w:pPr>
              <w:spacing w:after="20" w:line="240" w:lineRule="auto"/>
            </w:pPr>
            <w:r>
              <w:rPr>
                <w:sz w:val="18"/>
              </w:rPr>
              <w:t>Medium</w:t>
            </w:r>
          </w:p>
        </w:tc>
        <w:tc>
          <w:tcPr>
            <w:tcW w:w="1701" w:type="dxa"/>
            <w:shd w:val="clear" w:color="auto" w:fill="F3F4F6"/>
          </w:tcPr>
          <w:p w14:paraId="47E0C731" w14:textId="77777777" w:rsidR="004F6852" w:rsidRDefault="007D4697">
            <w:pPr>
              <w:spacing w:after="20" w:line="240" w:lineRule="auto"/>
            </w:pPr>
            <w:r>
              <w:rPr>
                <w:sz w:val="18"/>
              </w:rPr>
              <w:t>Weekly</w:t>
            </w:r>
          </w:p>
        </w:tc>
      </w:tr>
      <w:tr w:rsidR="004F6852" w14:paraId="53362156" w14:textId="77777777">
        <w:trPr>
          <w:cantSplit/>
          <w:jc w:val="center"/>
        </w:trPr>
        <w:tc>
          <w:tcPr>
            <w:tcW w:w="737" w:type="dxa"/>
          </w:tcPr>
          <w:p w14:paraId="4AC6E128" w14:textId="77777777" w:rsidR="004F6852" w:rsidRDefault="007D4697">
            <w:pPr>
              <w:spacing w:after="20" w:line="240" w:lineRule="auto"/>
            </w:pPr>
            <w:r>
              <w:rPr>
                <w:b/>
                <w:sz w:val="18"/>
              </w:rPr>
              <w:t>7.1</w:t>
            </w:r>
          </w:p>
        </w:tc>
        <w:tc>
          <w:tcPr>
            <w:tcW w:w="4365" w:type="dxa"/>
          </w:tcPr>
          <w:p w14:paraId="4AB89D16" w14:textId="77777777" w:rsidR="004F6852" w:rsidRDefault="007D4697">
            <w:pPr>
              <w:spacing w:after="20" w:line="240" w:lineRule="auto"/>
            </w:pPr>
            <w:r>
              <w:rPr>
                <w:sz w:val="18"/>
              </w:rPr>
              <w:t>Send a friend request</w:t>
            </w:r>
          </w:p>
        </w:tc>
        <w:tc>
          <w:tcPr>
            <w:tcW w:w="1814" w:type="dxa"/>
          </w:tcPr>
          <w:p w14:paraId="276F41DD" w14:textId="77777777" w:rsidR="004F6852" w:rsidRDefault="007D4697">
            <w:pPr>
              <w:spacing w:after="20" w:line="240" w:lineRule="auto"/>
            </w:pPr>
            <w:r>
              <w:rPr>
                <w:sz w:val="18"/>
              </w:rPr>
              <w:t>User</w:t>
            </w:r>
          </w:p>
        </w:tc>
        <w:tc>
          <w:tcPr>
            <w:tcW w:w="1020" w:type="dxa"/>
          </w:tcPr>
          <w:p w14:paraId="723E9233" w14:textId="77777777" w:rsidR="004F6852" w:rsidRDefault="007D4697">
            <w:pPr>
              <w:spacing w:after="20" w:line="240" w:lineRule="auto"/>
            </w:pPr>
            <w:r>
              <w:rPr>
                <w:sz w:val="18"/>
              </w:rPr>
              <w:t>Medium</w:t>
            </w:r>
          </w:p>
        </w:tc>
        <w:tc>
          <w:tcPr>
            <w:tcW w:w="1701" w:type="dxa"/>
          </w:tcPr>
          <w:p w14:paraId="657BA357" w14:textId="77777777" w:rsidR="004F6852" w:rsidRDefault="007D4697">
            <w:pPr>
              <w:spacing w:after="20" w:line="240" w:lineRule="auto"/>
            </w:pPr>
            <w:r>
              <w:rPr>
                <w:sz w:val="18"/>
              </w:rPr>
              <w:t>Occasional</w:t>
            </w:r>
          </w:p>
        </w:tc>
      </w:tr>
      <w:tr w:rsidR="004F6852" w14:paraId="12474BBE" w14:textId="77777777">
        <w:trPr>
          <w:cantSplit/>
          <w:jc w:val="center"/>
        </w:trPr>
        <w:tc>
          <w:tcPr>
            <w:tcW w:w="737" w:type="dxa"/>
            <w:shd w:val="clear" w:color="auto" w:fill="F3F4F6"/>
          </w:tcPr>
          <w:p w14:paraId="5EA9CD30" w14:textId="77777777" w:rsidR="004F6852" w:rsidRDefault="007D4697">
            <w:pPr>
              <w:spacing w:after="20" w:line="240" w:lineRule="auto"/>
            </w:pPr>
            <w:r>
              <w:rPr>
                <w:b/>
                <w:sz w:val="18"/>
              </w:rPr>
              <w:t>7.2</w:t>
            </w:r>
          </w:p>
        </w:tc>
        <w:tc>
          <w:tcPr>
            <w:tcW w:w="4365" w:type="dxa"/>
            <w:shd w:val="clear" w:color="auto" w:fill="F3F4F6"/>
          </w:tcPr>
          <w:p w14:paraId="33318853" w14:textId="77777777" w:rsidR="004F6852" w:rsidRDefault="007D4697">
            <w:pPr>
              <w:spacing w:after="20" w:line="240" w:lineRule="auto"/>
            </w:pPr>
            <w:r>
              <w:rPr>
                <w:sz w:val="18"/>
              </w:rPr>
              <w:t>Respond to a friend request</w:t>
            </w:r>
          </w:p>
        </w:tc>
        <w:tc>
          <w:tcPr>
            <w:tcW w:w="1814" w:type="dxa"/>
            <w:shd w:val="clear" w:color="auto" w:fill="F3F4F6"/>
          </w:tcPr>
          <w:p w14:paraId="0E47A27C" w14:textId="77777777" w:rsidR="004F6852" w:rsidRDefault="007D4697">
            <w:pPr>
              <w:spacing w:after="20" w:line="240" w:lineRule="auto"/>
            </w:pPr>
            <w:r>
              <w:rPr>
                <w:sz w:val="18"/>
              </w:rPr>
              <w:t>User</w:t>
            </w:r>
          </w:p>
        </w:tc>
        <w:tc>
          <w:tcPr>
            <w:tcW w:w="1020" w:type="dxa"/>
            <w:shd w:val="clear" w:color="auto" w:fill="F3F4F6"/>
          </w:tcPr>
          <w:p w14:paraId="6D3129B7" w14:textId="77777777" w:rsidR="004F6852" w:rsidRDefault="007D4697">
            <w:pPr>
              <w:spacing w:after="20" w:line="240" w:lineRule="auto"/>
            </w:pPr>
            <w:r>
              <w:rPr>
                <w:sz w:val="18"/>
              </w:rPr>
              <w:t>Medium</w:t>
            </w:r>
          </w:p>
        </w:tc>
        <w:tc>
          <w:tcPr>
            <w:tcW w:w="1701" w:type="dxa"/>
            <w:shd w:val="clear" w:color="auto" w:fill="F3F4F6"/>
          </w:tcPr>
          <w:p w14:paraId="121A33F0" w14:textId="77777777" w:rsidR="004F6852" w:rsidRDefault="007D4697">
            <w:pPr>
              <w:spacing w:after="20" w:line="240" w:lineRule="auto"/>
            </w:pPr>
            <w:r>
              <w:rPr>
                <w:sz w:val="18"/>
              </w:rPr>
              <w:t>Occasional</w:t>
            </w:r>
          </w:p>
        </w:tc>
      </w:tr>
      <w:tr w:rsidR="004F6852" w14:paraId="62A83799" w14:textId="77777777">
        <w:trPr>
          <w:cantSplit/>
          <w:jc w:val="center"/>
        </w:trPr>
        <w:tc>
          <w:tcPr>
            <w:tcW w:w="737" w:type="dxa"/>
          </w:tcPr>
          <w:p w14:paraId="54316B6C" w14:textId="77777777" w:rsidR="004F6852" w:rsidRDefault="007D4697">
            <w:pPr>
              <w:spacing w:after="20" w:line="240" w:lineRule="auto"/>
            </w:pPr>
            <w:r>
              <w:rPr>
                <w:b/>
                <w:sz w:val="18"/>
              </w:rPr>
              <w:t>7.3</w:t>
            </w:r>
          </w:p>
        </w:tc>
        <w:tc>
          <w:tcPr>
            <w:tcW w:w="4365" w:type="dxa"/>
          </w:tcPr>
          <w:p w14:paraId="06F2FF4E" w14:textId="77777777" w:rsidR="004F6852" w:rsidRDefault="007D4697">
            <w:pPr>
              <w:spacing w:after="20" w:line="240" w:lineRule="auto"/>
            </w:pPr>
            <w:r>
              <w:rPr>
                <w:sz w:val="18"/>
              </w:rPr>
              <w:t>Choose who sees what</w:t>
            </w:r>
          </w:p>
        </w:tc>
        <w:tc>
          <w:tcPr>
            <w:tcW w:w="1814" w:type="dxa"/>
          </w:tcPr>
          <w:p w14:paraId="33390A7C" w14:textId="77777777" w:rsidR="004F6852" w:rsidRDefault="007D4697">
            <w:pPr>
              <w:spacing w:after="20" w:line="240" w:lineRule="auto"/>
            </w:pPr>
            <w:r>
              <w:rPr>
                <w:sz w:val="18"/>
              </w:rPr>
              <w:t>User</w:t>
            </w:r>
          </w:p>
        </w:tc>
        <w:tc>
          <w:tcPr>
            <w:tcW w:w="1020" w:type="dxa"/>
          </w:tcPr>
          <w:p w14:paraId="2E5404E6" w14:textId="77777777" w:rsidR="004F6852" w:rsidRDefault="007D4697">
            <w:pPr>
              <w:spacing w:after="20" w:line="240" w:lineRule="auto"/>
            </w:pPr>
            <w:r>
              <w:rPr>
                <w:sz w:val="18"/>
              </w:rPr>
              <w:t>High</w:t>
            </w:r>
          </w:p>
        </w:tc>
        <w:tc>
          <w:tcPr>
            <w:tcW w:w="1701" w:type="dxa"/>
          </w:tcPr>
          <w:p w14:paraId="684CBAD4" w14:textId="77777777" w:rsidR="004F6852" w:rsidRDefault="007D4697">
            <w:pPr>
              <w:spacing w:after="20" w:line="240" w:lineRule="auto"/>
            </w:pPr>
            <w:r>
              <w:rPr>
                <w:sz w:val="18"/>
              </w:rPr>
              <w:t>Occasional</w:t>
            </w:r>
          </w:p>
        </w:tc>
      </w:tr>
      <w:tr w:rsidR="004F6852" w14:paraId="7D911F50" w14:textId="77777777">
        <w:trPr>
          <w:cantSplit/>
          <w:jc w:val="center"/>
        </w:trPr>
        <w:tc>
          <w:tcPr>
            <w:tcW w:w="737" w:type="dxa"/>
            <w:shd w:val="clear" w:color="auto" w:fill="F3F4F6"/>
          </w:tcPr>
          <w:p w14:paraId="6A69C797" w14:textId="77777777" w:rsidR="004F6852" w:rsidRDefault="007D4697">
            <w:pPr>
              <w:spacing w:after="20" w:line="240" w:lineRule="auto"/>
            </w:pPr>
            <w:r>
              <w:rPr>
                <w:b/>
                <w:sz w:val="18"/>
              </w:rPr>
              <w:t>7.4</w:t>
            </w:r>
          </w:p>
        </w:tc>
        <w:tc>
          <w:tcPr>
            <w:tcW w:w="4365" w:type="dxa"/>
            <w:shd w:val="clear" w:color="auto" w:fill="F3F4F6"/>
          </w:tcPr>
          <w:p w14:paraId="771AD1FB" w14:textId="77777777" w:rsidR="004F6852" w:rsidRDefault="007D4697">
            <w:pPr>
              <w:spacing w:after="20" w:line="240" w:lineRule="auto"/>
            </w:pPr>
            <w:r>
              <w:rPr>
                <w:sz w:val="18"/>
              </w:rPr>
              <w:t>Manage close friends</w:t>
            </w:r>
          </w:p>
        </w:tc>
        <w:tc>
          <w:tcPr>
            <w:tcW w:w="1814" w:type="dxa"/>
            <w:shd w:val="clear" w:color="auto" w:fill="F3F4F6"/>
          </w:tcPr>
          <w:p w14:paraId="5AF67A20" w14:textId="77777777" w:rsidR="004F6852" w:rsidRDefault="007D4697">
            <w:pPr>
              <w:spacing w:after="20" w:line="240" w:lineRule="auto"/>
            </w:pPr>
            <w:r>
              <w:rPr>
                <w:sz w:val="18"/>
              </w:rPr>
              <w:t>User</w:t>
            </w:r>
          </w:p>
        </w:tc>
        <w:tc>
          <w:tcPr>
            <w:tcW w:w="1020" w:type="dxa"/>
            <w:shd w:val="clear" w:color="auto" w:fill="F3F4F6"/>
          </w:tcPr>
          <w:p w14:paraId="3CB805DA" w14:textId="77777777" w:rsidR="004F6852" w:rsidRDefault="007D4697">
            <w:pPr>
              <w:spacing w:after="20" w:line="240" w:lineRule="auto"/>
            </w:pPr>
            <w:r>
              <w:rPr>
                <w:sz w:val="18"/>
              </w:rPr>
              <w:t>Medium</w:t>
            </w:r>
          </w:p>
        </w:tc>
        <w:tc>
          <w:tcPr>
            <w:tcW w:w="1701" w:type="dxa"/>
            <w:shd w:val="clear" w:color="auto" w:fill="F3F4F6"/>
          </w:tcPr>
          <w:p w14:paraId="7AC54912" w14:textId="77777777" w:rsidR="004F6852" w:rsidRDefault="007D4697">
            <w:pPr>
              <w:spacing w:after="20" w:line="240" w:lineRule="auto"/>
            </w:pPr>
            <w:r>
              <w:rPr>
                <w:sz w:val="18"/>
              </w:rPr>
              <w:t>Occasional</w:t>
            </w:r>
          </w:p>
        </w:tc>
      </w:tr>
      <w:tr w:rsidR="004F6852" w14:paraId="600EBA05" w14:textId="77777777">
        <w:trPr>
          <w:cantSplit/>
          <w:jc w:val="center"/>
        </w:trPr>
        <w:tc>
          <w:tcPr>
            <w:tcW w:w="737" w:type="dxa"/>
          </w:tcPr>
          <w:p w14:paraId="436B2FEE" w14:textId="77777777" w:rsidR="004F6852" w:rsidRDefault="007D4697">
            <w:pPr>
              <w:spacing w:after="20" w:line="240" w:lineRule="auto"/>
            </w:pPr>
            <w:r>
              <w:rPr>
                <w:b/>
                <w:sz w:val="18"/>
              </w:rPr>
              <w:t>7.5</w:t>
            </w:r>
          </w:p>
        </w:tc>
        <w:tc>
          <w:tcPr>
            <w:tcW w:w="4365" w:type="dxa"/>
          </w:tcPr>
          <w:p w14:paraId="021A9EA6" w14:textId="77777777" w:rsidR="004F6852" w:rsidRDefault="007D4697">
            <w:pPr>
              <w:spacing w:after="20" w:line="240" w:lineRule="auto"/>
            </w:pPr>
            <w:r>
              <w:rPr>
                <w:sz w:val="18"/>
              </w:rPr>
              <w:t>View friends' rankings</w:t>
            </w:r>
          </w:p>
        </w:tc>
        <w:tc>
          <w:tcPr>
            <w:tcW w:w="1814" w:type="dxa"/>
          </w:tcPr>
          <w:p w14:paraId="5244E9F8" w14:textId="77777777" w:rsidR="004F6852" w:rsidRDefault="007D4697">
            <w:pPr>
              <w:spacing w:after="20" w:line="240" w:lineRule="auto"/>
            </w:pPr>
            <w:r>
              <w:rPr>
                <w:sz w:val="18"/>
              </w:rPr>
              <w:t>User</w:t>
            </w:r>
          </w:p>
        </w:tc>
        <w:tc>
          <w:tcPr>
            <w:tcW w:w="1020" w:type="dxa"/>
          </w:tcPr>
          <w:p w14:paraId="38D0BA9E" w14:textId="77777777" w:rsidR="004F6852" w:rsidRDefault="007D4697">
            <w:pPr>
              <w:spacing w:after="20" w:line="240" w:lineRule="auto"/>
            </w:pPr>
            <w:r>
              <w:rPr>
                <w:sz w:val="18"/>
              </w:rPr>
              <w:t>High</w:t>
            </w:r>
          </w:p>
        </w:tc>
        <w:tc>
          <w:tcPr>
            <w:tcW w:w="1701" w:type="dxa"/>
          </w:tcPr>
          <w:p w14:paraId="3A9422FB" w14:textId="77777777" w:rsidR="004F6852" w:rsidRDefault="007D4697">
            <w:pPr>
              <w:spacing w:after="20" w:line="240" w:lineRule="auto"/>
            </w:pPr>
            <w:r>
              <w:rPr>
                <w:sz w:val="18"/>
              </w:rPr>
              <w:t>Weekly</w:t>
            </w:r>
          </w:p>
        </w:tc>
      </w:tr>
      <w:tr w:rsidR="004F6852" w14:paraId="5D55E269" w14:textId="77777777">
        <w:trPr>
          <w:cantSplit/>
          <w:jc w:val="center"/>
        </w:trPr>
        <w:tc>
          <w:tcPr>
            <w:tcW w:w="737" w:type="dxa"/>
            <w:shd w:val="clear" w:color="auto" w:fill="F3F4F6"/>
          </w:tcPr>
          <w:p w14:paraId="30032C8E" w14:textId="77777777" w:rsidR="004F6852" w:rsidRDefault="007D4697">
            <w:pPr>
              <w:spacing w:after="20" w:line="240" w:lineRule="auto"/>
            </w:pPr>
            <w:r>
              <w:rPr>
                <w:b/>
                <w:sz w:val="18"/>
              </w:rPr>
              <w:t>7.6</w:t>
            </w:r>
          </w:p>
        </w:tc>
        <w:tc>
          <w:tcPr>
            <w:tcW w:w="4365" w:type="dxa"/>
            <w:shd w:val="clear" w:color="auto" w:fill="F3F4F6"/>
          </w:tcPr>
          <w:p w14:paraId="04D11C28" w14:textId="77777777" w:rsidR="004F6852" w:rsidRDefault="007D4697">
            <w:pPr>
              <w:spacing w:after="20" w:line="240" w:lineRule="auto"/>
            </w:pPr>
            <w:r>
              <w:rPr>
                <w:sz w:val="18"/>
              </w:rPr>
              <w:t>Compare one-to-one with a friend</w:t>
            </w:r>
          </w:p>
        </w:tc>
        <w:tc>
          <w:tcPr>
            <w:tcW w:w="1814" w:type="dxa"/>
            <w:shd w:val="clear" w:color="auto" w:fill="F3F4F6"/>
          </w:tcPr>
          <w:p w14:paraId="6531D277" w14:textId="77777777" w:rsidR="004F6852" w:rsidRDefault="007D4697">
            <w:pPr>
              <w:spacing w:after="20" w:line="240" w:lineRule="auto"/>
            </w:pPr>
            <w:r>
              <w:rPr>
                <w:sz w:val="18"/>
              </w:rPr>
              <w:t>User</w:t>
            </w:r>
          </w:p>
        </w:tc>
        <w:tc>
          <w:tcPr>
            <w:tcW w:w="1020" w:type="dxa"/>
            <w:shd w:val="clear" w:color="auto" w:fill="F3F4F6"/>
          </w:tcPr>
          <w:p w14:paraId="43641851" w14:textId="77777777" w:rsidR="004F6852" w:rsidRDefault="007D4697">
            <w:pPr>
              <w:spacing w:after="20" w:line="240" w:lineRule="auto"/>
            </w:pPr>
            <w:r>
              <w:rPr>
                <w:sz w:val="18"/>
              </w:rPr>
              <w:t>High</w:t>
            </w:r>
          </w:p>
        </w:tc>
        <w:tc>
          <w:tcPr>
            <w:tcW w:w="1701" w:type="dxa"/>
            <w:shd w:val="clear" w:color="auto" w:fill="F3F4F6"/>
          </w:tcPr>
          <w:p w14:paraId="7205A347" w14:textId="77777777" w:rsidR="004F6852" w:rsidRDefault="007D4697">
            <w:pPr>
              <w:spacing w:after="20" w:line="240" w:lineRule="auto"/>
            </w:pPr>
            <w:r>
              <w:rPr>
                <w:sz w:val="18"/>
              </w:rPr>
              <w:t>Weekly</w:t>
            </w:r>
          </w:p>
        </w:tc>
      </w:tr>
      <w:tr w:rsidR="004F6852" w14:paraId="2F727041" w14:textId="77777777">
        <w:trPr>
          <w:cantSplit/>
          <w:jc w:val="center"/>
        </w:trPr>
        <w:tc>
          <w:tcPr>
            <w:tcW w:w="737" w:type="dxa"/>
          </w:tcPr>
          <w:p w14:paraId="42DBCDA8" w14:textId="77777777" w:rsidR="004F6852" w:rsidRDefault="007D4697">
            <w:pPr>
              <w:spacing w:after="20" w:line="240" w:lineRule="auto"/>
            </w:pPr>
            <w:r>
              <w:rPr>
                <w:b/>
                <w:sz w:val="18"/>
              </w:rPr>
              <w:t>7.7</w:t>
            </w:r>
          </w:p>
        </w:tc>
        <w:tc>
          <w:tcPr>
            <w:tcW w:w="4365" w:type="dxa"/>
          </w:tcPr>
          <w:p w14:paraId="056D7502" w14:textId="77777777" w:rsidR="004F6852" w:rsidRDefault="007D4697">
            <w:pPr>
              <w:spacing w:after="20" w:line="240" w:lineRule="auto"/>
            </w:pPr>
            <w:r>
              <w:rPr>
                <w:sz w:val="18"/>
              </w:rPr>
              <w:t>Remove a friend</w:t>
            </w:r>
          </w:p>
        </w:tc>
        <w:tc>
          <w:tcPr>
            <w:tcW w:w="1814" w:type="dxa"/>
          </w:tcPr>
          <w:p w14:paraId="532E926F" w14:textId="77777777" w:rsidR="004F6852" w:rsidRDefault="007D4697">
            <w:pPr>
              <w:spacing w:after="20" w:line="240" w:lineRule="auto"/>
            </w:pPr>
            <w:r>
              <w:rPr>
                <w:sz w:val="18"/>
              </w:rPr>
              <w:t>User</w:t>
            </w:r>
          </w:p>
        </w:tc>
        <w:tc>
          <w:tcPr>
            <w:tcW w:w="1020" w:type="dxa"/>
          </w:tcPr>
          <w:p w14:paraId="3CB49BD1" w14:textId="77777777" w:rsidR="004F6852" w:rsidRDefault="007D4697">
            <w:pPr>
              <w:spacing w:after="20" w:line="240" w:lineRule="auto"/>
            </w:pPr>
            <w:r>
              <w:rPr>
                <w:sz w:val="18"/>
              </w:rPr>
              <w:t>Medium</w:t>
            </w:r>
          </w:p>
        </w:tc>
        <w:tc>
          <w:tcPr>
            <w:tcW w:w="1701" w:type="dxa"/>
          </w:tcPr>
          <w:p w14:paraId="77CA858D" w14:textId="77777777" w:rsidR="004F6852" w:rsidRDefault="007D4697">
            <w:pPr>
              <w:spacing w:after="20" w:line="240" w:lineRule="auto"/>
            </w:pPr>
            <w:r>
              <w:rPr>
                <w:sz w:val="18"/>
              </w:rPr>
              <w:t>Rare</w:t>
            </w:r>
          </w:p>
        </w:tc>
      </w:tr>
      <w:tr w:rsidR="004F6852" w14:paraId="390C864D" w14:textId="77777777">
        <w:trPr>
          <w:cantSplit/>
          <w:jc w:val="center"/>
        </w:trPr>
        <w:tc>
          <w:tcPr>
            <w:tcW w:w="737" w:type="dxa"/>
            <w:shd w:val="clear" w:color="auto" w:fill="F3F4F6"/>
          </w:tcPr>
          <w:p w14:paraId="5449352B" w14:textId="77777777" w:rsidR="004F6852" w:rsidRDefault="007D4697">
            <w:pPr>
              <w:spacing w:after="20" w:line="240" w:lineRule="auto"/>
            </w:pPr>
            <w:r>
              <w:rPr>
                <w:b/>
                <w:sz w:val="18"/>
              </w:rPr>
              <w:t>8.1</w:t>
            </w:r>
          </w:p>
        </w:tc>
        <w:tc>
          <w:tcPr>
            <w:tcW w:w="4365" w:type="dxa"/>
            <w:shd w:val="clear" w:color="auto" w:fill="F3F4F6"/>
          </w:tcPr>
          <w:p w14:paraId="17899E5F" w14:textId="77777777" w:rsidR="004F6852" w:rsidRDefault="007D4697">
            <w:pPr>
              <w:spacing w:after="20" w:line="240" w:lineRule="auto"/>
            </w:pPr>
            <w:r>
              <w:rPr>
                <w:sz w:val="18"/>
              </w:rPr>
              <w:t>Update fund data</w:t>
            </w:r>
          </w:p>
        </w:tc>
        <w:tc>
          <w:tcPr>
            <w:tcW w:w="1814" w:type="dxa"/>
            <w:shd w:val="clear" w:color="auto" w:fill="F3F4F6"/>
          </w:tcPr>
          <w:p w14:paraId="158D5DA2" w14:textId="77777777" w:rsidR="004F6852" w:rsidRDefault="007D4697">
            <w:pPr>
              <w:spacing w:after="20" w:line="240" w:lineRule="auto"/>
            </w:pPr>
            <w:r>
              <w:rPr>
                <w:sz w:val="18"/>
              </w:rPr>
              <w:t>Operator</w:t>
            </w:r>
          </w:p>
        </w:tc>
        <w:tc>
          <w:tcPr>
            <w:tcW w:w="1020" w:type="dxa"/>
            <w:shd w:val="clear" w:color="auto" w:fill="F3F4F6"/>
          </w:tcPr>
          <w:p w14:paraId="6B4DCF63" w14:textId="77777777" w:rsidR="004F6852" w:rsidRDefault="007D4697">
            <w:pPr>
              <w:spacing w:after="20" w:line="240" w:lineRule="auto"/>
            </w:pPr>
            <w:r>
              <w:rPr>
                <w:sz w:val="18"/>
              </w:rPr>
              <w:t>High</w:t>
            </w:r>
          </w:p>
        </w:tc>
        <w:tc>
          <w:tcPr>
            <w:tcW w:w="1701" w:type="dxa"/>
            <w:shd w:val="clear" w:color="auto" w:fill="F3F4F6"/>
          </w:tcPr>
          <w:p w14:paraId="231A0A5E" w14:textId="77777777" w:rsidR="004F6852" w:rsidRDefault="007D4697">
            <w:pPr>
              <w:spacing w:after="20" w:line="240" w:lineRule="auto"/>
            </w:pPr>
            <w:r>
              <w:rPr>
                <w:sz w:val="18"/>
              </w:rPr>
              <w:t>Monthly</w:t>
            </w:r>
          </w:p>
        </w:tc>
      </w:tr>
      <w:tr w:rsidR="004F6852" w14:paraId="6879A1BA" w14:textId="77777777">
        <w:trPr>
          <w:cantSplit/>
          <w:jc w:val="center"/>
        </w:trPr>
        <w:tc>
          <w:tcPr>
            <w:tcW w:w="737" w:type="dxa"/>
          </w:tcPr>
          <w:p w14:paraId="3088FCC2" w14:textId="77777777" w:rsidR="004F6852" w:rsidRDefault="007D4697">
            <w:pPr>
              <w:spacing w:after="20" w:line="240" w:lineRule="auto"/>
            </w:pPr>
            <w:r>
              <w:rPr>
                <w:b/>
                <w:sz w:val="18"/>
              </w:rPr>
              <w:t>8.2</w:t>
            </w:r>
          </w:p>
        </w:tc>
        <w:tc>
          <w:tcPr>
            <w:tcW w:w="4365" w:type="dxa"/>
          </w:tcPr>
          <w:p w14:paraId="12556E94" w14:textId="77777777" w:rsidR="004F6852" w:rsidRDefault="007D4697">
            <w:pPr>
              <w:spacing w:after="20" w:line="240" w:lineRule="auto"/>
            </w:pPr>
            <w:r>
              <w:rPr>
                <w:sz w:val="18"/>
              </w:rPr>
              <w:t>Seed the peer population</w:t>
            </w:r>
          </w:p>
        </w:tc>
        <w:tc>
          <w:tcPr>
            <w:tcW w:w="1814" w:type="dxa"/>
          </w:tcPr>
          <w:p w14:paraId="727FDDE8" w14:textId="77777777" w:rsidR="004F6852" w:rsidRDefault="007D4697">
            <w:pPr>
              <w:spacing w:after="20" w:line="240" w:lineRule="auto"/>
            </w:pPr>
            <w:r>
              <w:rPr>
                <w:sz w:val="18"/>
              </w:rPr>
              <w:t>Operator</w:t>
            </w:r>
          </w:p>
        </w:tc>
        <w:tc>
          <w:tcPr>
            <w:tcW w:w="1020" w:type="dxa"/>
          </w:tcPr>
          <w:p w14:paraId="2E710BB0" w14:textId="77777777" w:rsidR="004F6852" w:rsidRDefault="007D4697">
            <w:pPr>
              <w:spacing w:after="20" w:line="240" w:lineRule="auto"/>
            </w:pPr>
            <w:r>
              <w:rPr>
                <w:sz w:val="18"/>
              </w:rPr>
              <w:t>High</w:t>
            </w:r>
          </w:p>
        </w:tc>
        <w:tc>
          <w:tcPr>
            <w:tcW w:w="1701" w:type="dxa"/>
          </w:tcPr>
          <w:p w14:paraId="41DA22E6" w14:textId="77777777" w:rsidR="004F6852" w:rsidRDefault="007D4697">
            <w:pPr>
              <w:spacing w:after="20" w:line="240" w:lineRule="auto"/>
            </w:pPr>
            <w:r>
              <w:rPr>
                <w:sz w:val="18"/>
              </w:rPr>
              <w:t>At set-up; rare afterwards</w:t>
            </w:r>
          </w:p>
        </w:tc>
      </w:tr>
    </w:tbl>
    <w:p w14:paraId="1D3E440C" w14:textId="77777777" w:rsidR="004F6852" w:rsidRDefault="004F6852">
      <w:pPr>
        <w:spacing w:after="40"/>
      </w:pPr>
    </w:p>
    <w:p w14:paraId="78C55447" w14:textId="77777777" w:rsidR="004F6852" w:rsidRDefault="007D4697">
      <w:pPr>
        <w:pStyle w:val="Heading2"/>
      </w:pPr>
      <w:bookmarkStart w:id="6" w:name="_Toc242368648"/>
      <w:r>
        <w:t>2.1 Relationships Between Use Cases</w:t>
      </w:r>
      <w:bookmarkEnd w:id="6"/>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4252"/>
        <w:gridCol w:w="5386"/>
      </w:tblGrid>
      <w:tr w:rsidR="004F6852" w14:paraId="17FEF673" w14:textId="77777777">
        <w:trPr>
          <w:tblHeader/>
          <w:jc w:val="center"/>
        </w:trPr>
        <w:tc>
          <w:tcPr>
            <w:tcW w:w="4252" w:type="dxa"/>
            <w:shd w:val="clear" w:color="auto" w:fill="1F2937"/>
          </w:tcPr>
          <w:p w14:paraId="453F126A" w14:textId="77777777" w:rsidR="004F6852" w:rsidRDefault="007D4697">
            <w:pPr>
              <w:spacing w:after="0"/>
            </w:pPr>
            <w:r>
              <w:rPr>
                <w:b/>
                <w:color w:val="FFFFFF"/>
                <w:sz w:val="18"/>
              </w:rPr>
              <w:t>Use case</w:t>
            </w:r>
          </w:p>
        </w:tc>
        <w:tc>
          <w:tcPr>
            <w:tcW w:w="5386" w:type="dxa"/>
            <w:shd w:val="clear" w:color="auto" w:fill="1F2937"/>
          </w:tcPr>
          <w:p w14:paraId="1FB258A2" w14:textId="77777777" w:rsidR="004F6852" w:rsidRDefault="007D4697">
            <w:pPr>
              <w:spacing w:after="0"/>
            </w:pPr>
            <w:r>
              <w:rPr>
                <w:b/>
                <w:color w:val="FFFFFF"/>
                <w:sz w:val="18"/>
              </w:rPr>
              <w:t>Includes (calls on)</w:t>
            </w:r>
          </w:p>
        </w:tc>
      </w:tr>
      <w:tr w:rsidR="004F6852" w14:paraId="5C1AD264" w14:textId="77777777">
        <w:trPr>
          <w:cantSplit/>
          <w:jc w:val="center"/>
        </w:trPr>
        <w:tc>
          <w:tcPr>
            <w:tcW w:w="4252" w:type="dxa"/>
          </w:tcPr>
          <w:p w14:paraId="2B416B13" w14:textId="77777777" w:rsidR="004F6852" w:rsidRDefault="007D4697">
            <w:pPr>
              <w:spacing w:after="20" w:line="240" w:lineRule="auto"/>
            </w:pPr>
            <w:r>
              <w:rPr>
                <w:sz w:val="18"/>
              </w:rPr>
              <w:t>1.4 Change display name, email or password</w:t>
            </w:r>
          </w:p>
        </w:tc>
        <w:tc>
          <w:tcPr>
            <w:tcW w:w="5386" w:type="dxa"/>
          </w:tcPr>
          <w:p w14:paraId="07B594D1" w14:textId="77777777" w:rsidR="004F6852" w:rsidRDefault="007D4697">
            <w:pPr>
              <w:spacing w:after="20" w:line="240" w:lineRule="auto"/>
            </w:pPr>
            <w:r>
              <w:rPr>
                <w:sz w:val="18"/>
              </w:rPr>
              <w:t>1.2 Log in (to hold a valid session).</w:t>
            </w:r>
          </w:p>
        </w:tc>
      </w:tr>
      <w:tr w:rsidR="004F6852" w14:paraId="6FB63AF1" w14:textId="77777777">
        <w:trPr>
          <w:cantSplit/>
          <w:jc w:val="center"/>
        </w:trPr>
        <w:tc>
          <w:tcPr>
            <w:tcW w:w="4252" w:type="dxa"/>
            <w:shd w:val="clear" w:color="auto" w:fill="F3F4F6"/>
          </w:tcPr>
          <w:p w14:paraId="0C063693" w14:textId="77777777" w:rsidR="004F6852" w:rsidRDefault="007D4697">
            <w:pPr>
              <w:spacing w:after="20" w:line="240" w:lineRule="auto"/>
            </w:pPr>
            <w:r>
              <w:rPr>
                <w:sz w:val="18"/>
              </w:rPr>
              <w:t>2.3 Check in for the month</w:t>
            </w:r>
          </w:p>
        </w:tc>
        <w:tc>
          <w:tcPr>
            <w:tcW w:w="5386" w:type="dxa"/>
            <w:shd w:val="clear" w:color="auto" w:fill="F3F4F6"/>
          </w:tcPr>
          <w:p w14:paraId="65685C9F" w14:textId="77777777" w:rsidR="004F6852" w:rsidRDefault="007D4697">
            <w:pPr>
              <w:spacing w:after="20" w:line="240" w:lineRule="auto"/>
            </w:pPr>
            <w:r>
              <w:rPr>
                <w:sz w:val="18"/>
              </w:rPr>
              <w:t>2.2 Edit the profile (the usual figures are changed there when the user prefers).</w:t>
            </w:r>
          </w:p>
        </w:tc>
      </w:tr>
      <w:tr w:rsidR="004F6852" w14:paraId="565455B5" w14:textId="77777777">
        <w:trPr>
          <w:cantSplit/>
          <w:jc w:val="center"/>
        </w:trPr>
        <w:tc>
          <w:tcPr>
            <w:tcW w:w="4252" w:type="dxa"/>
          </w:tcPr>
          <w:p w14:paraId="3D002111" w14:textId="77777777" w:rsidR="004F6852" w:rsidRDefault="007D4697">
            <w:pPr>
              <w:spacing w:after="20" w:line="240" w:lineRule="auto"/>
            </w:pPr>
            <w:r>
              <w:rPr>
                <w:sz w:val="18"/>
              </w:rPr>
              <w:t>3.1 Browse the fund catalogue</w:t>
            </w:r>
          </w:p>
        </w:tc>
        <w:tc>
          <w:tcPr>
            <w:tcW w:w="5386" w:type="dxa"/>
          </w:tcPr>
          <w:p w14:paraId="49016A35" w14:textId="77777777" w:rsidR="004F6852" w:rsidRDefault="007D4697">
            <w:pPr>
              <w:spacing w:after="20" w:line="240" w:lineRule="auto"/>
            </w:pPr>
            <w:r>
              <w:rPr>
                <w:sz w:val="18"/>
              </w:rPr>
              <w:t>3.2 View a fund's history and statistics (when a fund is tapped).</w:t>
            </w:r>
          </w:p>
        </w:tc>
      </w:tr>
      <w:tr w:rsidR="004F6852" w14:paraId="081D8464" w14:textId="77777777">
        <w:trPr>
          <w:cantSplit/>
          <w:jc w:val="center"/>
        </w:trPr>
        <w:tc>
          <w:tcPr>
            <w:tcW w:w="4252" w:type="dxa"/>
            <w:shd w:val="clear" w:color="auto" w:fill="F3F4F6"/>
          </w:tcPr>
          <w:p w14:paraId="7C68F484" w14:textId="77777777" w:rsidR="004F6852" w:rsidRDefault="007D4697">
            <w:pPr>
              <w:spacing w:after="20" w:line="240" w:lineRule="auto"/>
            </w:pPr>
            <w:r>
              <w:rPr>
                <w:sz w:val="18"/>
              </w:rPr>
              <w:t>3.3 Browse managed portfolios</w:t>
            </w:r>
          </w:p>
        </w:tc>
        <w:tc>
          <w:tcPr>
            <w:tcW w:w="5386" w:type="dxa"/>
            <w:shd w:val="clear" w:color="auto" w:fill="F3F4F6"/>
          </w:tcPr>
          <w:p w14:paraId="61795E24" w14:textId="77777777" w:rsidR="004F6852" w:rsidRDefault="007D4697">
            <w:pPr>
              <w:spacing w:after="20" w:line="240" w:lineRule="auto"/>
            </w:pPr>
            <w:r>
              <w:rPr>
                <w:sz w:val="18"/>
              </w:rPr>
              <w:t>3.4 View a portfolio's page (when a portfolio is tapped).</w:t>
            </w:r>
          </w:p>
        </w:tc>
      </w:tr>
      <w:tr w:rsidR="004F6852" w14:paraId="107C616E" w14:textId="77777777">
        <w:trPr>
          <w:cantSplit/>
          <w:jc w:val="center"/>
        </w:trPr>
        <w:tc>
          <w:tcPr>
            <w:tcW w:w="4252" w:type="dxa"/>
          </w:tcPr>
          <w:p w14:paraId="6F6CA6B9" w14:textId="77777777" w:rsidR="004F6852" w:rsidRDefault="007D4697">
            <w:pPr>
              <w:spacing w:after="20" w:line="240" w:lineRule="auto"/>
            </w:pPr>
            <w:r>
              <w:rPr>
                <w:sz w:val="18"/>
              </w:rPr>
              <w:t>3.4 View a portfolio's page</w:t>
            </w:r>
          </w:p>
        </w:tc>
        <w:tc>
          <w:tcPr>
            <w:tcW w:w="5386" w:type="dxa"/>
          </w:tcPr>
          <w:p w14:paraId="36450277" w14:textId="77777777" w:rsidR="004F6852" w:rsidRDefault="007D4697">
            <w:pPr>
              <w:spacing w:after="20" w:line="240" w:lineRule="auto"/>
            </w:pPr>
            <w:r>
              <w:rPr>
                <w:sz w:val="18"/>
              </w:rPr>
              <w:t>3.2 View a fund's history and statistics (from the composition).</w:t>
            </w:r>
          </w:p>
        </w:tc>
      </w:tr>
      <w:tr w:rsidR="004F6852" w14:paraId="7C1F6444" w14:textId="77777777">
        <w:trPr>
          <w:cantSplit/>
          <w:jc w:val="center"/>
        </w:trPr>
        <w:tc>
          <w:tcPr>
            <w:tcW w:w="4252" w:type="dxa"/>
            <w:shd w:val="clear" w:color="auto" w:fill="F3F4F6"/>
          </w:tcPr>
          <w:p w14:paraId="0EB27668" w14:textId="77777777" w:rsidR="004F6852" w:rsidRDefault="007D4697">
            <w:pPr>
              <w:spacing w:after="20" w:line="240" w:lineRule="auto"/>
            </w:pPr>
            <w:r>
              <w:rPr>
                <w:sz w:val="18"/>
              </w:rPr>
              <w:t>3.5 Build a custom portfolio</w:t>
            </w:r>
          </w:p>
        </w:tc>
        <w:tc>
          <w:tcPr>
            <w:tcW w:w="5386" w:type="dxa"/>
            <w:shd w:val="clear" w:color="auto" w:fill="F3F4F6"/>
          </w:tcPr>
          <w:p w14:paraId="6F752528" w14:textId="77777777" w:rsidR="004F6852" w:rsidRDefault="007D4697">
            <w:pPr>
              <w:spacing w:after="20" w:line="240" w:lineRule="auto"/>
            </w:pPr>
            <w:r>
              <w:rPr>
                <w:sz w:val="18"/>
              </w:rPr>
              <w:t>3.1 Browse the fund catalogue (to find funds to add).</w:t>
            </w:r>
          </w:p>
        </w:tc>
      </w:tr>
      <w:tr w:rsidR="004F6852" w14:paraId="1DFD0EE7" w14:textId="77777777">
        <w:trPr>
          <w:cantSplit/>
          <w:jc w:val="center"/>
        </w:trPr>
        <w:tc>
          <w:tcPr>
            <w:tcW w:w="4252" w:type="dxa"/>
          </w:tcPr>
          <w:p w14:paraId="5B5684E7" w14:textId="77777777" w:rsidR="004F6852" w:rsidRDefault="007D4697">
            <w:pPr>
              <w:spacing w:after="20" w:line="240" w:lineRule="auto"/>
            </w:pPr>
            <w:r>
              <w:rPr>
                <w:sz w:val="18"/>
              </w:rPr>
              <w:t>3.6 Buy a fund or portfolio once</w:t>
            </w:r>
          </w:p>
        </w:tc>
        <w:tc>
          <w:tcPr>
            <w:tcW w:w="5386" w:type="dxa"/>
          </w:tcPr>
          <w:p w14:paraId="21358A08" w14:textId="77777777" w:rsidR="004F6852" w:rsidRDefault="007D4697">
            <w:pPr>
              <w:spacing w:after="20" w:line="240" w:lineRule="auto"/>
            </w:pPr>
            <w:r>
              <w:rPr>
                <w:sz w:val="18"/>
              </w:rPr>
              <w:t>3.2 or 3.4 (the page the user buys from).</w:t>
            </w:r>
          </w:p>
        </w:tc>
      </w:tr>
      <w:tr w:rsidR="004F6852" w14:paraId="3A603728" w14:textId="77777777">
        <w:trPr>
          <w:cantSplit/>
          <w:jc w:val="center"/>
        </w:trPr>
        <w:tc>
          <w:tcPr>
            <w:tcW w:w="4252" w:type="dxa"/>
            <w:shd w:val="clear" w:color="auto" w:fill="F3F4F6"/>
          </w:tcPr>
          <w:p w14:paraId="10317E06" w14:textId="77777777" w:rsidR="004F6852" w:rsidRDefault="007D4697">
            <w:pPr>
              <w:spacing w:after="20" w:line="240" w:lineRule="auto"/>
            </w:pPr>
            <w:r>
              <w:rPr>
                <w:sz w:val="18"/>
              </w:rPr>
              <w:t>3.7 Sell a fund</w:t>
            </w:r>
          </w:p>
        </w:tc>
        <w:tc>
          <w:tcPr>
            <w:tcW w:w="5386" w:type="dxa"/>
            <w:shd w:val="clear" w:color="auto" w:fill="F3F4F6"/>
          </w:tcPr>
          <w:p w14:paraId="55BC784E" w14:textId="77777777" w:rsidR="004F6852" w:rsidRDefault="007D4697">
            <w:pPr>
              <w:spacing w:after="20" w:line="240" w:lineRule="auto"/>
            </w:pPr>
            <w:r>
              <w:rPr>
                <w:sz w:val="18"/>
              </w:rPr>
              <w:t>3.2 View a fund's history and statistics.</w:t>
            </w:r>
          </w:p>
        </w:tc>
      </w:tr>
      <w:tr w:rsidR="004F6852" w14:paraId="774FC740" w14:textId="77777777">
        <w:trPr>
          <w:cantSplit/>
          <w:jc w:val="center"/>
        </w:trPr>
        <w:tc>
          <w:tcPr>
            <w:tcW w:w="4252" w:type="dxa"/>
          </w:tcPr>
          <w:p w14:paraId="1830C5D0" w14:textId="77777777" w:rsidR="004F6852" w:rsidRDefault="007D4697">
            <w:pPr>
              <w:spacing w:after="20" w:line="240" w:lineRule="auto"/>
            </w:pPr>
            <w:r>
              <w:rPr>
                <w:sz w:val="18"/>
              </w:rPr>
              <w:t>3.8 Set up a monthly buy</w:t>
            </w:r>
          </w:p>
        </w:tc>
        <w:tc>
          <w:tcPr>
            <w:tcW w:w="5386" w:type="dxa"/>
          </w:tcPr>
          <w:p w14:paraId="22216C98" w14:textId="77777777" w:rsidR="004F6852" w:rsidRDefault="007D4697">
            <w:pPr>
              <w:spacing w:after="20" w:line="240" w:lineRule="auto"/>
            </w:pPr>
            <w:r>
              <w:rPr>
                <w:sz w:val="18"/>
              </w:rPr>
              <w:t>3.6 Buy a fund or portfolio once (for the first month's buy).</w:t>
            </w:r>
          </w:p>
        </w:tc>
      </w:tr>
      <w:tr w:rsidR="004F6852" w14:paraId="3710F9C2" w14:textId="77777777">
        <w:trPr>
          <w:cantSplit/>
          <w:jc w:val="center"/>
        </w:trPr>
        <w:tc>
          <w:tcPr>
            <w:tcW w:w="4252" w:type="dxa"/>
            <w:shd w:val="clear" w:color="auto" w:fill="F3F4F6"/>
          </w:tcPr>
          <w:p w14:paraId="4A9BDFC1" w14:textId="77777777" w:rsidR="004F6852" w:rsidRDefault="007D4697">
            <w:pPr>
              <w:spacing w:after="20" w:line="240" w:lineRule="auto"/>
            </w:pPr>
            <w:r>
              <w:rPr>
                <w:sz w:val="18"/>
              </w:rPr>
              <w:t>4.1 View the dashboard</w:t>
            </w:r>
          </w:p>
        </w:tc>
        <w:tc>
          <w:tcPr>
            <w:tcW w:w="5386" w:type="dxa"/>
            <w:shd w:val="clear" w:color="auto" w:fill="F3F4F6"/>
          </w:tcPr>
          <w:p w14:paraId="58E3D28B" w14:textId="77777777" w:rsidR="004F6852" w:rsidRDefault="007D4697">
            <w:pPr>
              <w:spacing w:after="20" w:line="240" w:lineRule="auto"/>
            </w:pPr>
            <w:r>
              <w:rPr>
                <w:sz w:val="18"/>
              </w:rPr>
              <w:t>3.2 View a fund's history and statistics (from a holding); 2.3 Check in for the month (from the card).</w:t>
            </w:r>
          </w:p>
        </w:tc>
      </w:tr>
      <w:tr w:rsidR="004F6852" w14:paraId="21113922" w14:textId="77777777">
        <w:trPr>
          <w:cantSplit/>
          <w:jc w:val="center"/>
        </w:trPr>
        <w:tc>
          <w:tcPr>
            <w:tcW w:w="4252" w:type="dxa"/>
          </w:tcPr>
          <w:p w14:paraId="214A6A76" w14:textId="77777777" w:rsidR="004F6852" w:rsidRDefault="007D4697">
            <w:pPr>
              <w:spacing w:after="20" w:line="240" w:lineRule="auto"/>
            </w:pPr>
            <w:r>
              <w:rPr>
                <w:sz w:val="18"/>
              </w:rPr>
              <w:t>5.1 View the cohort comparison</w:t>
            </w:r>
          </w:p>
        </w:tc>
        <w:tc>
          <w:tcPr>
            <w:tcW w:w="5386" w:type="dxa"/>
          </w:tcPr>
          <w:p w14:paraId="3EE2E252" w14:textId="77777777" w:rsidR="004F6852" w:rsidRDefault="007D4697">
            <w:pPr>
              <w:spacing w:after="20" w:line="240" w:lineRule="auto"/>
            </w:pPr>
            <w:r>
              <w:rPr>
                <w:sz w:val="18"/>
              </w:rPr>
              <w:t>5.2 Read an explanation of a measure; 5.3 See what people like you hold.</w:t>
            </w:r>
          </w:p>
        </w:tc>
      </w:tr>
      <w:tr w:rsidR="004F6852" w14:paraId="05796B95" w14:textId="77777777">
        <w:trPr>
          <w:cantSplit/>
          <w:jc w:val="center"/>
        </w:trPr>
        <w:tc>
          <w:tcPr>
            <w:tcW w:w="4252" w:type="dxa"/>
            <w:shd w:val="clear" w:color="auto" w:fill="F3F4F6"/>
          </w:tcPr>
          <w:p w14:paraId="2CC9A2EC" w14:textId="77777777" w:rsidR="004F6852" w:rsidRDefault="007D4697">
            <w:pPr>
              <w:spacing w:after="20" w:line="240" w:lineRule="auto"/>
            </w:pPr>
            <w:r>
              <w:rPr>
                <w:sz w:val="18"/>
              </w:rPr>
              <w:t>7.5 View friends' rankings</w:t>
            </w:r>
          </w:p>
        </w:tc>
        <w:tc>
          <w:tcPr>
            <w:tcW w:w="5386" w:type="dxa"/>
            <w:shd w:val="clear" w:color="auto" w:fill="F3F4F6"/>
          </w:tcPr>
          <w:p w14:paraId="4E7BFBD8" w14:textId="77777777" w:rsidR="004F6852" w:rsidRDefault="007D4697">
            <w:pPr>
              <w:spacing w:after="20" w:line="240" w:lineRule="auto"/>
            </w:pPr>
            <w:r>
              <w:rPr>
                <w:sz w:val="18"/>
              </w:rPr>
              <w:t>7.6 Compare one-to-one with a friend (a tappable name).</w:t>
            </w:r>
          </w:p>
        </w:tc>
      </w:tr>
      <w:tr w:rsidR="004F6852" w14:paraId="605CD3B3" w14:textId="77777777">
        <w:trPr>
          <w:cantSplit/>
          <w:jc w:val="center"/>
        </w:trPr>
        <w:tc>
          <w:tcPr>
            <w:tcW w:w="4252" w:type="dxa"/>
          </w:tcPr>
          <w:p w14:paraId="1E20EC00" w14:textId="77777777" w:rsidR="004F6852" w:rsidRDefault="007D4697">
            <w:pPr>
              <w:spacing w:after="20" w:line="240" w:lineRule="auto"/>
            </w:pPr>
            <w:r>
              <w:rPr>
                <w:sz w:val="18"/>
              </w:rPr>
              <w:t>7.6 Compare one-to-one with a friend</w:t>
            </w:r>
          </w:p>
        </w:tc>
        <w:tc>
          <w:tcPr>
            <w:tcW w:w="5386" w:type="dxa"/>
          </w:tcPr>
          <w:p w14:paraId="700A90AB" w14:textId="77777777" w:rsidR="004F6852" w:rsidRDefault="007D4697">
            <w:pPr>
              <w:spacing w:after="20" w:line="240" w:lineRule="auto"/>
            </w:pPr>
            <w:r>
              <w:rPr>
                <w:sz w:val="18"/>
              </w:rPr>
              <w:t>7.4 Manage close friends (a button on this screen).</w:t>
            </w:r>
          </w:p>
        </w:tc>
      </w:tr>
    </w:tbl>
    <w:p w14:paraId="6432634D" w14:textId="77777777" w:rsidR="004F6852" w:rsidRDefault="004F6852">
      <w:pPr>
        <w:spacing w:after="40"/>
      </w:pPr>
    </w:p>
    <w:p w14:paraId="7C1862AD" w14:textId="77777777" w:rsidR="004F6852" w:rsidRDefault="007D4697">
      <w:r>
        <w:rPr>
          <w:i/>
          <w:sz w:val="19"/>
        </w:rPr>
        <w:t>A use case that is only a precondition of another (for example logging in) is not drawn as an inclusion; it appears in that use case's preconditions.</w:t>
      </w:r>
    </w:p>
    <w:p w14:paraId="4E8E81A8" w14:textId="77777777" w:rsidR="004F6852" w:rsidRDefault="007D4697">
      <w:r>
        <w:lastRenderedPageBreak/>
        <w:br w:type="page"/>
      </w:r>
    </w:p>
    <w:p w14:paraId="4C10D8C8" w14:textId="77777777" w:rsidR="004F6852" w:rsidRDefault="007D4697">
      <w:pPr>
        <w:pStyle w:val="Heading1"/>
      </w:pPr>
      <w:bookmarkStart w:id="7" w:name="_Toc242368649"/>
      <w:r>
        <w:lastRenderedPageBreak/>
        <w:t>3. Use Case Descriptions</w:t>
      </w:r>
      <w:bookmarkEnd w:id="7"/>
    </w:p>
    <w:p w14:paraId="3D5946D3" w14:textId="77777777" w:rsidR="004F6852" w:rsidRDefault="007D4697">
      <w:r>
        <w:t>Each use case follows. Created and last updated by Leong Hao Jie on 7 October 2026.</w:t>
      </w:r>
    </w:p>
    <w:p w14:paraId="24FEE226" w14:textId="77777777" w:rsidR="004F6852" w:rsidRDefault="007D4697">
      <w:pPr>
        <w:pStyle w:val="Heading2"/>
      </w:pPr>
      <w:bookmarkStart w:id="8" w:name="_Toc242368650"/>
      <w:r>
        <w:t>Group 1: Account Access</w:t>
      </w:r>
      <w:bookmarkEnd w:id="8"/>
    </w:p>
    <w:p w14:paraId="613688F2" w14:textId="77777777" w:rsidR="004F6852" w:rsidRDefault="007D4697">
      <w:r>
        <w:rPr>
          <w:i/>
          <w:color w:val="555B66"/>
          <w:sz w:val="19"/>
        </w:rPr>
        <w:t>SRS UC-01 and UC-09. SRS features: AUTH.</w:t>
      </w:r>
    </w:p>
    <w:p w14:paraId="04308E26" w14:textId="77777777" w:rsidR="004F6852" w:rsidRDefault="007D4697">
      <w:pPr>
        <w:pStyle w:val="Heading3"/>
      </w:pPr>
      <w:bookmarkStart w:id="9" w:name="_Toc242368651"/>
      <w:r>
        <w:t>UC 1.1  Register an account</w:t>
      </w:r>
      <w:bookmarkEnd w:id="9"/>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776CCA33" w14:textId="77777777">
        <w:trPr>
          <w:cantSplit/>
          <w:jc w:val="center"/>
        </w:trPr>
        <w:tc>
          <w:tcPr>
            <w:tcW w:w="1701" w:type="dxa"/>
            <w:shd w:val="clear" w:color="auto" w:fill="E5E7EB"/>
          </w:tcPr>
          <w:p w14:paraId="55CA004D" w14:textId="77777777" w:rsidR="004F6852" w:rsidRDefault="007D4697">
            <w:pPr>
              <w:spacing w:after="20"/>
            </w:pPr>
            <w:r>
              <w:rPr>
                <w:b/>
                <w:sz w:val="19"/>
              </w:rPr>
              <w:t>Use Case ID:</w:t>
            </w:r>
          </w:p>
        </w:tc>
        <w:tc>
          <w:tcPr>
            <w:tcW w:w="3118" w:type="dxa"/>
          </w:tcPr>
          <w:p w14:paraId="417A622A" w14:textId="77777777" w:rsidR="004F6852" w:rsidRDefault="007D4697">
            <w:pPr>
              <w:spacing w:after="20"/>
            </w:pPr>
            <w:r>
              <w:rPr>
                <w:sz w:val="19"/>
              </w:rPr>
              <w:t>1.1</w:t>
            </w:r>
          </w:p>
        </w:tc>
        <w:tc>
          <w:tcPr>
            <w:tcW w:w="1928" w:type="dxa"/>
            <w:shd w:val="clear" w:color="auto" w:fill="E5E7EB"/>
          </w:tcPr>
          <w:p w14:paraId="0F14B715" w14:textId="77777777" w:rsidR="004F6852" w:rsidRDefault="007D4697">
            <w:pPr>
              <w:spacing w:after="20"/>
            </w:pPr>
            <w:r>
              <w:rPr>
                <w:b/>
                <w:sz w:val="19"/>
              </w:rPr>
              <w:t>Use Case Name:</w:t>
            </w:r>
          </w:p>
        </w:tc>
        <w:tc>
          <w:tcPr>
            <w:tcW w:w="2891" w:type="dxa"/>
          </w:tcPr>
          <w:p w14:paraId="28C06198" w14:textId="77777777" w:rsidR="004F6852" w:rsidRDefault="007D4697">
            <w:pPr>
              <w:spacing w:after="20"/>
            </w:pPr>
            <w:r>
              <w:rPr>
                <w:sz w:val="19"/>
              </w:rPr>
              <w:t>Register an account</w:t>
            </w:r>
          </w:p>
        </w:tc>
      </w:tr>
      <w:tr w:rsidR="004F6852" w14:paraId="2EDB9AE4" w14:textId="77777777">
        <w:trPr>
          <w:cantSplit/>
          <w:jc w:val="center"/>
        </w:trPr>
        <w:tc>
          <w:tcPr>
            <w:tcW w:w="1701" w:type="dxa"/>
            <w:shd w:val="clear" w:color="auto" w:fill="E5E7EB"/>
          </w:tcPr>
          <w:p w14:paraId="2395F965" w14:textId="77777777" w:rsidR="004F6852" w:rsidRDefault="007D4697">
            <w:pPr>
              <w:spacing w:after="20"/>
            </w:pPr>
            <w:r>
              <w:rPr>
                <w:b/>
                <w:sz w:val="19"/>
              </w:rPr>
              <w:t>Created By:</w:t>
            </w:r>
          </w:p>
        </w:tc>
        <w:tc>
          <w:tcPr>
            <w:tcW w:w="3118" w:type="dxa"/>
          </w:tcPr>
          <w:p w14:paraId="4B8D5CB3" w14:textId="77777777" w:rsidR="004F6852" w:rsidRDefault="007D4697">
            <w:pPr>
              <w:spacing w:after="20"/>
            </w:pPr>
            <w:r>
              <w:rPr>
                <w:sz w:val="19"/>
              </w:rPr>
              <w:t>Leong Hao Jie</w:t>
            </w:r>
          </w:p>
        </w:tc>
        <w:tc>
          <w:tcPr>
            <w:tcW w:w="1928" w:type="dxa"/>
            <w:shd w:val="clear" w:color="auto" w:fill="E5E7EB"/>
          </w:tcPr>
          <w:p w14:paraId="092A2409" w14:textId="77777777" w:rsidR="004F6852" w:rsidRDefault="007D4697">
            <w:pPr>
              <w:spacing w:after="20"/>
            </w:pPr>
            <w:r>
              <w:rPr>
                <w:b/>
                <w:sz w:val="19"/>
              </w:rPr>
              <w:t>Last Updated By:</w:t>
            </w:r>
          </w:p>
        </w:tc>
        <w:tc>
          <w:tcPr>
            <w:tcW w:w="2891" w:type="dxa"/>
          </w:tcPr>
          <w:p w14:paraId="30B51B0D" w14:textId="77777777" w:rsidR="004F6852" w:rsidRDefault="007D4697">
            <w:pPr>
              <w:spacing w:after="20"/>
            </w:pPr>
            <w:r>
              <w:rPr>
                <w:sz w:val="19"/>
              </w:rPr>
              <w:t>Leong Hao Jie</w:t>
            </w:r>
          </w:p>
        </w:tc>
      </w:tr>
      <w:tr w:rsidR="004F6852" w14:paraId="45305F29" w14:textId="77777777">
        <w:trPr>
          <w:cantSplit/>
          <w:jc w:val="center"/>
        </w:trPr>
        <w:tc>
          <w:tcPr>
            <w:tcW w:w="1701" w:type="dxa"/>
            <w:shd w:val="clear" w:color="auto" w:fill="E5E7EB"/>
          </w:tcPr>
          <w:p w14:paraId="39D1D626" w14:textId="77777777" w:rsidR="004F6852" w:rsidRDefault="007D4697">
            <w:pPr>
              <w:spacing w:after="20"/>
            </w:pPr>
            <w:r>
              <w:rPr>
                <w:b/>
                <w:sz w:val="19"/>
              </w:rPr>
              <w:t>Date Created:</w:t>
            </w:r>
          </w:p>
        </w:tc>
        <w:tc>
          <w:tcPr>
            <w:tcW w:w="3118" w:type="dxa"/>
          </w:tcPr>
          <w:p w14:paraId="421147EC" w14:textId="77777777" w:rsidR="004F6852" w:rsidRDefault="007D4697">
            <w:pPr>
              <w:spacing w:after="20"/>
            </w:pPr>
            <w:r>
              <w:rPr>
                <w:sz w:val="19"/>
              </w:rPr>
              <w:t>8 Oct 2026</w:t>
            </w:r>
          </w:p>
        </w:tc>
        <w:tc>
          <w:tcPr>
            <w:tcW w:w="1928" w:type="dxa"/>
            <w:shd w:val="clear" w:color="auto" w:fill="E5E7EB"/>
          </w:tcPr>
          <w:p w14:paraId="2C00F397" w14:textId="77777777" w:rsidR="004F6852" w:rsidRDefault="007D4697">
            <w:pPr>
              <w:spacing w:after="20"/>
            </w:pPr>
            <w:r>
              <w:rPr>
                <w:b/>
                <w:sz w:val="19"/>
              </w:rPr>
              <w:t>Date Last Updated:</w:t>
            </w:r>
          </w:p>
        </w:tc>
        <w:tc>
          <w:tcPr>
            <w:tcW w:w="2891" w:type="dxa"/>
          </w:tcPr>
          <w:p w14:paraId="3B8DACF1" w14:textId="77777777" w:rsidR="004F6852" w:rsidRDefault="007D4697">
            <w:pPr>
              <w:spacing w:after="20"/>
            </w:pPr>
            <w:r>
              <w:rPr>
                <w:sz w:val="19"/>
              </w:rPr>
              <w:t>8 Oct 2026</w:t>
            </w:r>
          </w:p>
        </w:tc>
      </w:tr>
    </w:tbl>
    <w:p w14:paraId="6BBF77EA"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1C2F7995" w14:textId="77777777">
        <w:trPr>
          <w:jc w:val="center"/>
        </w:trPr>
        <w:tc>
          <w:tcPr>
            <w:tcW w:w="1928" w:type="dxa"/>
            <w:shd w:val="clear" w:color="auto" w:fill="E5E7EB"/>
          </w:tcPr>
          <w:p w14:paraId="2B684BE9" w14:textId="77777777" w:rsidR="004F6852" w:rsidRDefault="007D4697">
            <w:pPr>
              <w:spacing w:after="20"/>
            </w:pPr>
            <w:r>
              <w:rPr>
                <w:b/>
                <w:sz w:val="19"/>
              </w:rPr>
              <w:t>Actor:</w:t>
            </w:r>
          </w:p>
        </w:tc>
        <w:tc>
          <w:tcPr>
            <w:tcW w:w="7710" w:type="dxa"/>
          </w:tcPr>
          <w:p w14:paraId="5B3505E1" w14:textId="77777777" w:rsidR="004F6852" w:rsidRDefault="007D4697">
            <w:pPr>
              <w:spacing w:after="40" w:line="240" w:lineRule="auto"/>
            </w:pPr>
            <w:r>
              <w:rPr>
                <w:sz w:val="19"/>
              </w:rPr>
              <w:t>User (new)</w:t>
            </w:r>
          </w:p>
        </w:tc>
      </w:tr>
      <w:tr w:rsidR="004F6852" w14:paraId="0C9DF6BE" w14:textId="77777777">
        <w:trPr>
          <w:jc w:val="center"/>
        </w:trPr>
        <w:tc>
          <w:tcPr>
            <w:tcW w:w="1928" w:type="dxa"/>
            <w:shd w:val="clear" w:color="auto" w:fill="E5E7EB"/>
          </w:tcPr>
          <w:p w14:paraId="645811BC" w14:textId="77777777" w:rsidR="004F6852" w:rsidRDefault="007D4697">
            <w:pPr>
              <w:spacing w:after="20"/>
            </w:pPr>
            <w:r>
              <w:rPr>
                <w:b/>
                <w:sz w:val="19"/>
              </w:rPr>
              <w:t>Description:</w:t>
            </w:r>
          </w:p>
        </w:tc>
        <w:tc>
          <w:tcPr>
            <w:tcW w:w="7710" w:type="dxa"/>
          </w:tcPr>
          <w:p w14:paraId="21AD3383" w14:textId="77777777" w:rsidR="004F6852" w:rsidRDefault="007D4697">
            <w:pPr>
              <w:spacing w:after="40" w:line="240" w:lineRule="auto"/>
            </w:pPr>
            <w:r>
              <w:rPr>
                <w:sz w:val="19"/>
              </w:rPr>
              <w:t>A new user creates an account with an email and a password so that they can use the app.</w:t>
            </w:r>
          </w:p>
        </w:tc>
      </w:tr>
      <w:tr w:rsidR="004F6852" w14:paraId="4B0B4EF0" w14:textId="77777777">
        <w:trPr>
          <w:jc w:val="center"/>
        </w:trPr>
        <w:tc>
          <w:tcPr>
            <w:tcW w:w="1928" w:type="dxa"/>
            <w:shd w:val="clear" w:color="auto" w:fill="E5E7EB"/>
          </w:tcPr>
          <w:p w14:paraId="230F9BCF" w14:textId="77777777" w:rsidR="004F6852" w:rsidRDefault="007D4697">
            <w:pPr>
              <w:spacing w:after="20"/>
            </w:pPr>
            <w:r>
              <w:rPr>
                <w:b/>
                <w:sz w:val="19"/>
              </w:rPr>
              <w:t>Preconditions:</w:t>
            </w:r>
          </w:p>
        </w:tc>
        <w:tc>
          <w:tcPr>
            <w:tcW w:w="7710" w:type="dxa"/>
          </w:tcPr>
          <w:p w14:paraId="28D9244D" w14:textId="77777777" w:rsidR="004F6852" w:rsidRDefault="007D4697">
            <w:pPr>
              <w:spacing w:after="40" w:line="240" w:lineRule="auto"/>
            </w:pPr>
            <w:r>
              <w:rPr>
                <w:sz w:val="19"/>
              </w:rPr>
              <w:t>1. The app is installed and the device has network access.</w:t>
            </w:r>
          </w:p>
          <w:p w14:paraId="2D52581E" w14:textId="77777777" w:rsidR="004F6852" w:rsidRDefault="007D4697">
            <w:pPr>
              <w:spacing w:after="40" w:line="240" w:lineRule="auto"/>
            </w:pPr>
            <w:r>
              <w:rPr>
                <w:sz w:val="19"/>
              </w:rPr>
              <w:t>2. The email address is not already registered.</w:t>
            </w:r>
          </w:p>
        </w:tc>
      </w:tr>
      <w:tr w:rsidR="004F6852" w14:paraId="3A003A39" w14:textId="77777777">
        <w:trPr>
          <w:jc w:val="center"/>
        </w:trPr>
        <w:tc>
          <w:tcPr>
            <w:tcW w:w="1928" w:type="dxa"/>
            <w:shd w:val="clear" w:color="auto" w:fill="E5E7EB"/>
          </w:tcPr>
          <w:p w14:paraId="0BE03770" w14:textId="77777777" w:rsidR="004F6852" w:rsidRDefault="007D4697">
            <w:pPr>
              <w:spacing w:after="20"/>
            </w:pPr>
            <w:r>
              <w:rPr>
                <w:b/>
                <w:sz w:val="19"/>
              </w:rPr>
              <w:t>Postconditions:</w:t>
            </w:r>
          </w:p>
        </w:tc>
        <w:tc>
          <w:tcPr>
            <w:tcW w:w="7710" w:type="dxa"/>
          </w:tcPr>
          <w:p w14:paraId="33BB8CE5" w14:textId="77777777" w:rsidR="004F6852" w:rsidRDefault="007D4697">
            <w:pPr>
              <w:spacing w:after="40" w:line="240" w:lineRule="auto"/>
            </w:pPr>
            <w:r>
              <w:rPr>
                <w:sz w:val="19"/>
              </w:rPr>
              <w:t>1. An account exists, its password stored only as a salted hash.</w:t>
            </w:r>
          </w:p>
          <w:p w14:paraId="3D18F26D" w14:textId="77777777" w:rsidR="004F6852" w:rsidRDefault="007D4697">
            <w:pPr>
              <w:spacing w:after="40" w:line="240" w:lineRule="auto"/>
            </w:pPr>
            <w:r>
              <w:rPr>
                <w:sz w:val="19"/>
              </w:rPr>
              <w:t>2. The user holds a signed session token valid for 7 days.</w:t>
            </w:r>
          </w:p>
          <w:p w14:paraId="01191326" w14:textId="77777777" w:rsidR="004F6852" w:rsidRDefault="007D4697">
            <w:pPr>
              <w:spacing w:after="40" w:line="240" w:lineRule="auto"/>
            </w:pPr>
            <w:r>
              <w:rPr>
                <w:sz w:val="19"/>
              </w:rPr>
              <w:t>3. The app shows Profile setup (use case 2.1).</w:t>
            </w:r>
          </w:p>
        </w:tc>
      </w:tr>
      <w:tr w:rsidR="004F6852" w14:paraId="59FF445A" w14:textId="77777777">
        <w:trPr>
          <w:jc w:val="center"/>
        </w:trPr>
        <w:tc>
          <w:tcPr>
            <w:tcW w:w="1928" w:type="dxa"/>
            <w:shd w:val="clear" w:color="auto" w:fill="E5E7EB"/>
          </w:tcPr>
          <w:p w14:paraId="35C676FF" w14:textId="77777777" w:rsidR="004F6852" w:rsidRDefault="007D4697">
            <w:pPr>
              <w:spacing w:after="20"/>
            </w:pPr>
            <w:r>
              <w:rPr>
                <w:b/>
                <w:sz w:val="19"/>
              </w:rPr>
              <w:t>Priority:</w:t>
            </w:r>
          </w:p>
        </w:tc>
        <w:tc>
          <w:tcPr>
            <w:tcW w:w="7710" w:type="dxa"/>
          </w:tcPr>
          <w:p w14:paraId="19CFF539" w14:textId="77777777" w:rsidR="004F6852" w:rsidRDefault="007D4697">
            <w:pPr>
              <w:spacing w:after="40" w:line="240" w:lineRule="auto"/>
            </w:pPr>
            <w:r>
              <w:rPr>
                <w:sz w:val="19"/>
              </w:rPr>
              <w:t>High</w:t>
            </w:r>
          </w:p>
        </w:tc>
      </w:tr>
      <w:tr w:rsidR="004F6852" w14:paraId="2CD4CD83" w14:textId="77777777">
        <w:trPr>
          <w:jc w:val="center"/>
        </w:trPr>
        <w:tc>
          <w:tcPr>
            <w:tcW w:w="1928" w:type="dxa"/>
            <w:shd w:val="clear" w:color="auto" w:fill="E5E7EB"/>
          </w:tcPr>
          <w:p w14:paraId="30EE16D3" w14:textId="77777777" w:rsidR="004F6852" w:rsidRDefault="007D4697">
            <w:pPr>
              <w:spacing w:after="20"/>
            </w:pPr>
            <w:r>
              <w:rPr>
                <w:b/>
                <w:sz w:val="19"/>
              </w:rPr>
              <w:t>Frequency of Use:</w:t>
            </w:r>
          </w:p>
        </w:tc>
        <w:tc>
          <w:tcPr>
            <w:tcW w:w="7710" w:type="dxa"/>
          </w:tcPr>
          <w:p w14:paraId="38EE663C" w14:textId="77777777" w:rsidR="004F6852" w:rsidRDefault="007D4697">
            <w:pPr>
              <w:spacing w:after="40" w:line="240" w:lineRule="auto"/>
            </w:pPr>
            <w:r>
              <w:rPr>
                <w:sz w:val="19"/>
              </w:rPr>
              <w:t>Once per user.</w:t>
            </w:r>
          </w:p>
        </w:tc>
      </w:tr>
      <w:tr w:rsidR="004F6852" w14:paraId="77E8F003" w14:textId="77777777">
        <w:trPr>
          <w:jc w:val="center"/>
        </w:trPr>
        <w:tc>
          <w:tcPr>
            <w:tcW w:w="1928" w:type="dxa"/>
            <w:shd w:val="clear" w:color="auto" w:fill="E5E7EB"/>
          </w:tcPr>
          <w:p w14:paraId="7ADCD987" w14:textId="77777777" w:rsidR="004F6852" w:rsidRDefault="007D4697">
            <w:pPr>
              <w:spacing w:after="20"/>
            </w:pPr>
            <w:r>
              <w:rPr>
                <w:b/>
                <w:sz w:val="19"/>
              </w:rPr>
              <w:t>Flow of Events:</w:t>
            </w:r>
          </w:p>
        </w:tc>
        <w:tc>
          <w:tcPr>
            <w:tcW w:w="7710" w:type="dxa"/>
          </w:tcPr>
          <w:p w14:paraId="05920011" w14:textId="77777777" w:rsidR="004F6852" w:rsidRDefault="007D4697">
            <w:pPr>
              <w:spacing w:after="40" w:line="240" w:lineRule="auto"/>
            </w:pPr>
            <w:r>
              <w:rPr>
                <w:sz w:val="19"/>
              </w:rPr>
              <w:t>1. User opens the app and chooses Register on the Welcome screen.</w:t>
            </w:r>
          </w:p>
          <w:p w14:paraId="4D192E91" w14:textId="77777777" w:rsidR="004F6852" w:rsidRDefault="007D4697">
            <w:pPr>
              <w:spacing w:after="40" w:line="240" w:lineRule="auto"/>
            </w:pPr>
            <w:r>
              <w:rPr>
                <w:sz w:val="19"/>
              </w:rPr>
              <w:t>2. User enters an email and a password of at least 8 characters.</w:t>
            </w:r>
          </w:p>
          <w:p w14:paraId="5A1C58D3" w14:textId="77777777" w:rsidR="004F6852" w:rsidRDefault="007D4697">
            <w:pPr>
              <w:spacing w:after="40" w:line="240" w:lineRule="auto"/>
            </w:pPr>
            <w:r>
              <w:rPr>
                <w:sz w:val="19"/>
              </w:rPr>
              <w:t>3. System validates the input.</w:t>
            </w:r>
          </w:p>
          <w:p w14:paraId="0C8882ED" w14:textId="77777777" w:rsidR="004F6852" w:rsidRDefault="007D4697">
            <w:pPr>
              <w:spacing w:after="40" w:line="240" w:lineRule="auto"/>
            </w:pPr>
            <w:r>
              <w:rPr>
                <w:sz w:val="19"/>
              </w:rPr>
              <w:t>4. System creates the account and stores the password as a salted hash.</w:t>
            </w:r>
          </w:p>
          <w:p w14:paraId="6C1383A1" w14:textId="77777777" w:rsidR="004F6852" w:rsidRDefault="007D4697">
            <w:pPr>
              <w:spacing w:after="40" w:line="240" w:lineRule="auto"/>
            </w:pPr>
            <w:r>
              <w:rPr>
                <w:sz w:val="19"/>
              </w:rPr>
              <w:t>5. System issues a session token and signs the user in.</w:t>
            </w:r>
          </w:p>
          <w:p w14:paraId="43ADA6E8" w14:textId="77777777" w:rsidR="004F6852" w:rsidRDefault="007D4697">
            <w:pPr>
              <w:spacing w:after="40" w:line="240" w:lineRule="auto"/>
            </w:pPr>
            <w:r>
              <w:rPr>
                <w:sz w:val="19"/>
              </w:rPr>
              <w:t>6. System opens Profile setup.</w:t>
            </w:r>
          </w:p>
        </w:tc>
      </w:tr>
      <w:tr w:rsidR="004F6852" w14:paraId="63451A7D" w14:textId="77777777">
        <w:trPr>
          <w:jc w:val="center"/>
        </w:trPr>
        <w:tc>
          <w:tcPr>
            <w:tcW w:w="1928" w:type="dxa"/>
            <w:shd w:val="clear" w:color="auto" w:fill="E5E7EB"/>
          </w:tcPr>
          <w:p w14:paraId="3E4CAC36" w14:textId="77777777" w:rsidR="004F6852" w:rsidRDefault="007D4697">
            <w:pPr>
              <w:spacing w:after="20"/>
            </w:pPr>
            <w:r>
              <w:rPr>
                <w:b/>
                <w:sz w:val="19"/>
              </w:rPr>
              <w:t>Alternative Flows:</w:t>
            </w:r>
          </w:p>
        </w:tc>
        <w:tc>
          <w:tcPr>
            <w:tcW w:w="7710" w:type="dxa"/>
          </w:tcPr>
          <w:p w14:paraId="1E7756AE" w14:textId="77777777" w:rsidR="004F6852" w:rsidRDefault="007D4697">
            <w:pPr>
              <w:spacing w:after="40" w:line="240" w:lineRule="auto"/>
            </w:pPr>
            <w:r>
              <w:rPr>
                <w:b/>
                <w:sz w:val="19"/>
              </w:rPr>
              <w:t>1.1.AC.1 Registering with surrounding spaces or capitals.</w:t>
            </w:r>
            <w:r>
              <w:rPr>
                <w:sz w:val="19"/>
              </w:rPr>
              <w:t xml:space="preserve"> The system trims and lower-cases the email before use; the rest of the flow is unchanged.</w:t>
            </w:r>
          </w:p>
        </w:tc>
      </w:tr>
      <w:tr w:rsidR="004F6852" w14:paraId="1F9099B8" w14:textId="77777777">
        <w:trPr>
          <w:jc w:val="center"/>
        </w:trPr>
        <w:tc>
          <w:tcPr>
            <w:tcW w:w="1928" w:type="dxa"/>
            <w:shd w:val="clear" w:color="auto" w:fill="E5E7EB"/>
          </w:tcPr>
          <w:p w14:paraId="6D161FF9" w14:textId="77777777" w:rsidR="004F6852" w:rsidRDefault="007D4697">
            <w:pPr>
              <w:spacing w:after="20"/>
            </w:pPr>
            <w:r>
              <w:rPr>
                <w:b/>
                <w:sz w:val="19"/>
              </w:rPr>
              <w:t>Exceptions:</w:t>
            </w:r>
          </w:p>
        </w:tc>
        <w:tc>
          <w:tcPr>
            <w:tcW w:w="7710" w:type="dxa"/>
          </w:tcPr>
          <w:p w14:paraId="04D58940" w14:textId="77777777" w:rsidR="004F6852" w:rsidRDefault="007D4697">
            <w:pPr>
              <w:spacing w:after="40" w:line="240" w:lineRule="auto"/>
            </w:pPr>
            <w:r>
              <w:rPr>
                <w:b/>
                <w:sz w:val="19"/>
              </w:rPr>
              <w:t>1.1.EX.1 Email already registered.</w:t>
            </w:r>
            <w:r>
              <w:rPr>
                <w:sz w:val="19"/>
              </w:rPr>
              <w:t xml:space="preserve"> The system refuses with a message to log in instead (409); nothing is created.</w:t>
            </w:r>
          </w:p>
          <w:p w14:paraId="0EFEFE0C" w14:textId="77777777" w:rsidR="004F6852" w:rsidRDefault="007D4697">
            <w:pPr>
              <w:spacing w:after="40" w:line="240" w:lineRule="auto"/>
            </w:pPr>
            <w:r>
              <w:rPr>
                <w:b/>
                <w:sz w:val="19"/>
              </w:rPr>
              <w:t>1.1.EX.2 Invalid email or password shorter than 8 characters.</w:t>
            </w:r>
            <w:r>
              <w:rPr>
                <w:sz w:val="19"/>
              </w:rPr>
              <w:t xml:space="preserve"> The system refuses with a message naming the problem (400).</w:t>
            </w:r>
          </w:p>
          <w:p w14:paraId="6764C2C3" w14:textId="77777777" w:rsidR="004F6852" w:rsidRDefault="007D4697">
            <w:pPr>
              <w:spacing w:after="40" w:line="240" w:lineRule="auto"/>
            </w:pPr>
            <w:r>
              <w:rPr>
                <w:b/>
                <w:sz w:val="19"/>
              </w:rPr>
              <w:t>1.1.EX.3 Server unreachable.</w:t>
            </w:r>
            <w:r>
              <w:rPr>
                <w:sz w:val="19"/>
              </w:rPr>
              <w:t xml:space="preserve"> The app shows that it could not reach the server and lets the user retry.</w:t>
            </w:r>
          </w:p>
        </w:tc>
      </w:tr>
      <w:tr w:rsidR="004F6852" w14:paraId="3B306E48" w14:textId="77777777">
        <w:trPr>
          <w:jc w:val="center"/>
        </w:trPr>
        <w:tc>
          <w:tcPr>
            <w:tcW w:w="1928" w:type="dxa"/>
            <w:shd w:val="clear" w:color="auto" w:fill="E5E7EB"/>
          </w:tcPr>
          <w:p w14:paraId="0965EA62" w14:textId="77777777" w:rsidR="004F6852" w:rsidRDefault="007D4697">
            <w:pPr>
              <w:spacing w:after="20"/>
            </w:pPr>
            <w:r>
              <w:rPr>
                <w:b/>
                <w:sz w:val="19"/>
              </w:rPr>
              <w:t>Includes:</w:t>
            </w:r>
          </w:p>
        </w:tc>
        <w:tc>
          <w:tcPr>
            <w:tcW w:w="7710" w:type="dxa"/>
          </w:tcPr>
          <w:p w14:paraId="25DD7078" w14:textId="77777777" w:rsidR="004F6852" w:rsidRDefault="007D4697">
            <w:pPr>
              <w:spacing w:after="40" w:line="240" w:lineRule="auto"/>
            </w:pPr>
            <w:r>
              <w:rPr>
                <w:sz w:val="19"/>
              </w:rPr>
              <w:t>None.</w:t>
            </w:r>
          </w:p>
        </w:tc>
      </w:tr>
      <w:tr w:rsidR="004F6852" w14:paraId="19BEC01E" w14:textId="77777777">
        <w:trPr>
          <w:jc w:val="center"/>
        </w:trPr>
        <w:tc>
          <w:tcPr>
            <w:tcW w:w="1928" w:type="dxa"/>
            <w:shd w:val="clear" w:color="auto" w:fill="E5E7EB"/>
          </w:tcPr>
          <w:p w14:paraId="4C038CF5" w14:textId="77777777" w:rsidR="004F6852" w:rsidRDefault="007D4697">
            <w:pPr>
              <w:spacing w:after="20"/>
            </w:pPr>
            <w:r>
              <w:rPr>
                <w:b/>
                <w:sz w:val="19"/>
              </w:rPr>
              <w:t>Special Requirements:</w:t>
            </w:r>
          </w:p>
        </w:tc>
        <w:tc>
          <w:tcPr>
            <w:tcW w:w="7710" w:type="dxa"/>
          </w:tcPr>
          <w:p w14:paraId="3F4373D0" w14:textId="77777777" w:rsidR="004F6852" w:rsidRDefault="007D4697">
            <w:pPr>
              <w:spacing w:after="40" w:line="240" w:lineRule="auto"/>
            </w:pPr>
            <w:r>
              <w:rPr>
                <w:sz w:val="19"/>
              </w:rPr>
              <w:t>Passwords stored only as salted bcrypt hashes (NFR-06); validation of every field (NFR-15).</w:t>
            </w:r>
          </w:p>
        </w:tc>
      </w:tr>
      <w:tr w:rsidR="004F6852" w14:paraId="1699505C" w14:textId="77777777">
        <w:trPr>
          <w:jc w:val="center"/>
        </w:trPr>
        <w:tc>
          <w:tcPr>
            <w:tcW w:w="1928" w:type="dxa"/>
            <w:shd w:val="clear" w:color="auto" w:fill="E5E7EB"/>
          </w:tcPr>
          <w:p w14:paraId="45DCF24D" w14:textId="77777777" w:rsidR="004F6852" w:rsidRDefault="007D4697">
            <w:pPr>
              <w:spacing w:after="20"/>
            </w:pPr>
            <w:r>
              <w:rPr>
                <w:b/>
                <w:sz w:val="19"/>
              </w:rPr>
              <w:t>Assumptions:</w:t>
            </w:r>
          </w:p>
        </w:tc>
        <w:tc>
          <w:tcPr>
            <w:tcW w:w="7710" w:type="dxa"/>
          </w:tcPr>
          <w:p w14:paraId="48483EAD" w14:textId="77777777" w:rsidR="004F6852" w:rsidRDefault="007D4697">
            <w:pPr>
              <w:spacing w:after="40" w:line="240" w:lineRule="auto"/>
            </w:pPr>
            <w:r>
              <w:rPr>
                <w:sz w:val="19"/>
              </w:rPr>
              <w:t>The user has a working email address they can later use to reset a password.</w:t>
            </w:r>
          </w:p>
        </w:tc>
      </w:tr>
      <w:tr w:rsidR="004F6852" w14:paraId="21C094FA" w14:textId="77777777">
        <w:trPr>
          <w:jc w:val="center"/>
        </w:trPr>
        <w:tc>
          <w:tcPr>
            <w:tcW w:w="1928" w:type="dxa"/>
            <w:shd w:val="clear" w:color="auto" w:fill="E5E7EB"/>
          </w:tcPr>
          <w:p w14:paraId="12ACA747" w14:textId="77777777" w:rsidR="004F6852" w:rsidRDefault="007D4697">
            <w:pPr>
              <w:spacing w:after="20"/>
            </w:pPr>
            <w:r>
              <w:rPr>
                <w:b/>
                <w:sz w:val="19"/>
              </w:rPr>
              <w:t>Notes and Issues:</w:t>
            </w:r>
          </w:p>
        </w:tc>
        <w:tc>
          <w:tcPr>
            <w:tcW w:w="7710" w:type="dxa"/>
          </w:tcPr>
          <w:p w14:paraId="0499F7B5" w14:textId="77777777" w:rsidR="004F6852" w:rsidRDefault="007D4697">
            <w:pPr>
              <w:spacing w:after="40" w:line="240" w:lineRule="auto"/>
            </w:pPr>
            <w:r>
              <w:rPr>
                <w:sz w:val="19"/>
              </w:rPr>
              <w:t>Traces to AUTH-01. Screen S-01. Email ownership is not verified (limitation L-06).</w:t>
            </w:r>
          </w:p>
        </w:tc>
      </w:tr>
    </w:tbl>
    <w:p w14:paraId="741FF377" w14:textId="77777777" w:rsidR="004F6852" w:rsidRDefault="004F6852">
      <w:pPr>
        <w:spacing w:after="40"/>
      </w:pPr>
    </w:p>
    <w:p w14:paraId="08CC025D" w14:textId="77777777" w:rsidR="004F6852" w:rsidRDefault="007D4697">
      <w:pPr>
        <w:pStyle w:val="Heading3"/>
      </w:pPr>
      <w:bookmarkStart w:id="10" w:name="_Toc242368652"/>
      <w:r>
        <w:t>UC 1.2  Log in</w:t>
      </w:r>
      <w:bookmarkEnd w:id="10"/>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0543AFB3" w14:textId="77777777">
        <w:trPr>
          <w:cantSplit/>
          <w:jc w:val="center"/>
        </w:trPr>
        <w:tc>
          <w:tcPr>
            <w:tcW w:w="1701" w:type="dxa"/>
            <w:shd w:val="clear" w:color="auto" w:fill="E5E7EB"/>
          </w:tcPr>
          <w:p w14:paraId="15834D14" w14:textId="77777777" w:rsidR="004F6852" w:rsidRDefault="007D4697">
            <w:pPr>
              <w:spacing w:after="20"/>
            </w:pPr>
            <w:r>
              <w:rPr>
                <w:b/>
                <w:sz w:val="19"/>
              </w:rPr>
              <w:t>Use Case ID:</w:t>
            </w:r>
          </w:p>
        </w:tc>
        <w:tc>
          <w:tcPr>
            <w:tcW w:w="3118" w:type="dxa"/>
          </w:tcPr>
          <w:p w14:paraId="6930C0F2" w14:textId="77777777" w:rsidR="004F6852" w:rsidRDefault="007D4697">
            <w:pPr>
              <w:spacing w:after="20"/>
            </w:pPr>
            <w:r>
              <w:rPr>
                <w:sz w:val="19"/>
              </w:rPr>
              <w:t>1.2</w:t>
            </w:r>
          </w:p>
        </w:tc>
        <w:tc>
          <w:tcPr>
            <w:tcW w:w="1928" w:type="dxa"/>
            <w:shd w:val="clear" w:color="auto" w:fill="E5E7EB"/>
          </w:tcPr>
          <w:p w14:paraId="0E66E519" w14:textId="77777777" w:rsidR="004F6852" w:rsidRDefault="007D4697">
            <w:pPr>
              <w:spacing w:after="20"/>
            </w:pPr>
            <w:r>
              <w:rPr>
                <w:b/>
                <w:sz w:val="19"/>
              </w:rPr>
              <w:t>Use Case Name:</w:t>
            </w:r>
          </w:p>
        </w:tc>
        <w:tc>
          <w:tcPr>
            <w:tcW w:w="2891" w:type="dxa"/>
          </w:tcPr>
          <w:p w14:paraId="1C6FBA1D" w14:textId="77777777" w:rsidR="004F6852" w:rsidRDefault="007D4697">
            <w:pPr>
              <w:spacing w:after="20"/>
            </w:pPr>
            <w:r>
              <w:rPr>
                <w:sz w:val="19"/>
              </w:rPr>
              <w:t>Log in</w:t>
            </w:r>
          </w:p>
        </w:tc>
      </w:tr>
      <w:tr w:rsidR="004F6852" w14:paraId="4C4F1FB4" w14:textId="77777777">
        <w:trPr>
          <w:cantSplit/>
          <w:jc w:val="center"/>
        </w:trPr>
        <w:tc>
          <w:tcPr>
            <w:tcW w:w="1701" w:type="dxa"/>
            <w:shd w:val="clear" w:color="auto" w:fill="E5E7EB"/>
          </w:tcPr>
          <w:p w14:paraId="10B80C3E" w14:textId="77777777" w:rsidR="004F6852" w:rsidRDefault="007D4697">
            <w:pPr>
              <w:spacing w:after="20"/>
            </w:pPr>
            <w:r>
              <w:rPr>
                <w:b/>
                <w:sz w:val="19"/>
              </w:rPr>
              <w:t>Created By:</w:t>
            </w:r>
          </w:p>
        </w:tc>
        <w:tc>
          <w:tcPr>
            <w:tcW w:w="3118" w:type="dxa"/>
          </w:tcPr>
          <w:p w14:paraId="7FBA726C" w14:textId="77777777" w:rsidR="004F6852" w:rsidRDefault="007D4697">
            <w:pPr>
              <w:spacing w:after="20"/>
            </w:pPr>
            <w:r>
              <w:rPr>
                <w:sz w:val="19"/>
              </w:rPr>
              <w:t>Leong Hao Jie</w:t>
            </w:r>
          </w:p>
        </w:tc>
        <w:tc>
          <w:tcPr>
            <w:tcW w:w="1928" w:type="dxa"/>
            <w:shd w:val="clear" w:color="auto" w:fill="E5E7EB"/>
          </w:tcPr>
          <w:p w14:paraId="2EC49983" w14:textId="77777777" w:rsidR="004F6852" w:rsidRDefault="007D4697">
            <w:pPr>
              <w:spacing w:after="20"/>
            </w:pPr>
            <w:r>
              <w:rPr>
                <w:b/>
                <w:sz w:val="19"/>
              </w:rPr>
              <w:t>Last Updated By:</w:t>
            </w:r>
          </w:p>
        </w:tc>
        <w:tc>
          <w:tcPr>
            <w:tcW w:w="2891" w:type="dxa"/>
          </w:tcPr>
          <w:p w14:paraId="47420F3B" w14:textId="77777777" w:rsidR="004F6852" w:rsidRDefault="007D4697">
            <w:pPr>
              <w:spacing w:after="20"/>
            </w:pPr>
            <w:r>
              <w:rPr>
                <w:sz w:val="19"/>
              </w:rPr>
              <w:t>Leong Hao Jie</w:t>
            </w:r>
          </w:p>
        </w:tc>
      </w:tr>
      <w:tr w:rsidR="004F6852" w14:paraId="4E7A0084" w14:textId="77777777">
        <w:trPr>
          <w:cantSplit/>
          <w:jc w:val="center"/>
        </w:trPr>
        <w:tc>
          <w:tcPr>
            <w:tcW w:w="1701" w:type="dxa"/>
            <w:shd w:val="clear" w:color="auto" w:fill="E5E7EB"/>
          </w:tcPr>
          <w:p w14:paraId="12800AFE" w14:textId="77777777" w:rsidR="004F6852" w:rsidRDefault="007D4697">
            <w:pPr>
              <w:spacing w:after="20"/>
            </w:pPr>
            <w:r>
              <w:rPr>
                <w:b/>
                <w:sz w:val="19"/>
              </w:rPr>
              <w:t>Date Created:</w:t>
            </w:r>
          </w:p>
        </w:tc>
        <w:tc>
          <w:tcPr>
            <w:tcW w:w="3118" w:type="dxa"/>
          </w:tcPr>
          <w:p w14:paraId="55327A81" w14:textId="77777777" w:rsidR="004F6852" w:rsidRDefault="007D4697">
            <w:pPr>
              <w:spacing w:after="20"/>
            </w:pPr>
            <w:r>
              <w:rPr>
                <w:sz w:val="19"/>
              </w:rPr>
              <w:t>8 Oct 2026</w:t>
            </w:r>
          </w:p>
        </w:tc>
        <w:tc>
          <w:tcPr>
            <w:tcW w:w="1928" w:type="dxa"/>
            <w:shd w:val="clear" w:color="auto" w:fill="E5E7EB"/>
          </w:tcPr>
          <w:p w14:paraId="0C92849A" w14:textId="77777777" w:rsidR="004F6852" w:rsidRDefault="007D4697">
            <w:pPr>
              <w:spacing w:after="20"/>
            </w:pPr>
            <w:r>
              <w:rPr>
                <w:b/>
                <w:sz w:val="19"/>
              </w:rPr>
              <w:t>Date Last Updated:</w:t>
            </w:r>
          </w:p>
        </w:tc>
        <w:tc>
          <w:tcPr>
            <w:tcW w:w="2891" w:type="dxa"/>
          </w:tcPr>
          <w:p w14:paraId="6BF5C456" w14:textId="77777777" w:rsidR="004F6852" w:rsidRDefault="007D4697">
            <w:pPr>
              <w:spacing w:after="20"/>
            </w:pPr>
            <w:r>
              <w:rPr>
                <w:sz w:val="19"/>
              </w:rPr>
              <w:t>8 Oct 2026</w:t>
            </w:r>
          </w:p>
        </w:tc>
      </w:tr>
    </w:tbl>
    <w:p w14:paraId="3972A9BC"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3FBB3222" w14:textId="77777777">
        <w:trPr>
          <w:jc w:val="center"/>
        </w:trPr>
        <w:tc>
          <w:tcPr>
            <w:tcW w:w="1928" w:type="dxa"/>
            <w:shd w:val="clear" w:color="auto" w:fill="E5E7EB"/>
          </w:tcPr>
          <w:p w14:paraId="7EE66CB5" w14:textId="77777777" w:rsidR="004F6852" w:rsidRDefault="007D4697">
            <w:pPr>
              <w:spacing w:after="20"/>
            </w:pPr>
            <w:r>
              <w:rPr>
                <w:b/>
                <w:sz w:val="19"/>
              </w:rPr>
              <w:t>Actor:</w:t>
            </w:r>
          </w:p>
        </w:tc>
        <w:tc>
          <w:tcPr>
            <w:tcW w:w="7710" w:type="dxa"/>
          </w:tcPr>
          <w:p w14:paraId="68E54CAB" w14:textId="77777777" w:rsidR="004F6852" w:rsidRDefault="007D4697">
            <w:pPr>
              <w:spacing w:after="40" w:line="240" w:lineRule="auto"/>
            </w:pPr>
            <w:r>
              <w:rPr>
                <w:sz w:val="19"/>
              </w:rPr>
              <w:t>User (registered)</w:t>
            </w:r>
          </w:p>
        </w:tc>
      </w:tr>
      <w:tr w:rsidR="004F6852" w14:paraId="37D4A5A5" w14:textId="77777777">
        <w:trPr>
          <w:jc w:val="center"/>
        </w:trPr>
        <w:tc>
          <w:tcPr>
            <w:tcW w:w="1928" w:type="dxa"/>
            <w:shd w:val="clear" w:color="auto" w:fill="E5E7EB"/>
          </w:tcPr>
          <w:p w14:paraId="0B7F1F6B" w14:textId="77777777" w:rsidR="004F6852" w:rsidRDefault="007D4697">
            <w:pPr>
              <w:spacing w:after="20"/>
            </w:pPr>
            <w:r>
              <w:rPr>
                <w:b/>
                <w:sz w:val="19"/>
              </w:rPr>
              <w:t>Description:</w:t>
            </w:r>
          </w:p>
        </w:tc>
        <w:tc>
          <w:tcPr>
            <w:tcW w:w="7710" w:type="dxa"/>
          </w:tcPr>
          <w:p w14:paraId="26E4EFEA" w14:textId="77777777" w:rsidR="004F6852" w:rsidRDefault="007D4697">
            <w:pPr>
              <w:spacing w:after="40" w:line="240" w:lineRule="auto"/>
            </w:pPr>
            <w:r>
              <w:rPr>
                <w:sz w:val="19"/>
              </w:rPr>
              <w:t>A registered user signs in with their email and password, or the app signs them in again from a stored session.</w:t>
            </w:r>
          </w:p>
        </w:tc>
      </w:tr>
      <w:tr w:rsidR="004F6852" w14:paraId="701B9F7C" w14:textId="77777777">
        <w:trPr>
          <w:jc w:val="center"/>
        </w:trPr>
        <w:tc>
          <w:tcPr>
            <w:tcW w:w="1928" w:type="dxa"/>
            <w:shd w:val="clear" w:color="auto" w:fill="E5E7EB"/>
          </w:tcPr>
          <w:p w14:paraId="73E38946" w14:textId="77777777" w:rsidR="004F6852" w:rsidRDefault="007D4697">
            <w:pPr>
              <w:spacing w:after="20"/>
            </w:pPr>
            <w:r>
              <w:rPr>
                <w:b/>
                <w:sz w:val="19"/>
              </w:rPr>
              <w:t>Preconditions:</w:t>
            </w:r>
          </w:p>
        </w:tc>
        <w:tc>
          <w:tcPr>
            <w:tcW w:w="7710" w:type="dxa"/>
          </w:tcPr>
          <w:p w14:paraId="7B163691" w14:textId="77777777" w:rsidR="004F6852" w:rsidRDefault="007D4697">
            <w:pPr>
              <w:spacing w:after="40" w:line="240" w:lineRule="auto"/>
            </w:pPr>
            <w:r>
              <w:rPr>
                <w:sz w:val="19"/>
              </w:rPr>
              <w:t>1. The user has an account.</w:t>
            </w:r>
          </w:p>
          <w:p w14:paraId="1E38477F" w14:textId="77777777" w:rsidR="004F6852" w:rsidRDefault="007D4697">
            <w:pPr>
              <w:spacing w:after="40" w:line="240" w:lineRule="auto"/>
            </w:pPr>
            <w:r>
              <w:rPr>
                <w:sz w:val="19"/>
              </w:rPr>
              <w:t>2. The device has network access.</w:t>
            </w:r>
          </w:p>
        </w:tc>
      </w:tr>
      <w:tr w:rsidR="004F6852" w14:paraId="093D6209" w14:textId="77777777">
        <w:trPr>
          <w:jc w:val="center"/>
        </w:trPr>
        <w:tc>
          <w:tcPr>
            <w:tcW w:w="1928" w:type="dxa"/>
            <w:shd w:val="clear" w:color="auto" w:fill="E5E7EB"/>
          </w:tcPr>
          <w:p w14:paraId="6EC25BC5" w14:textId="77777777" w:rsidR="004F6852" w:rsidRDefault="007D4697">
            <w:pPr>
              <w:spacing w:after="20"/>
            </w:pPr>
            <w:r>
              <w:rPr>
                <w:b/>
                <w:sz w:val="19"/>
              </w:rPr>
              <w:t>Postconditions:</w:t>
            </w:r>
          </w:p>
        </w:tc>
        <w:tc>
          <w:tcPr>
            <w:tcW w:w="7710" w:type="dxa"/>
          </w:tcPr>
          <w:p w14:paraId="31477AFF" w14:textId="77777777" w:rsidR="004F6852" w:rsidRDefault="007D4697">
            <w:pPr>
              <w:spacing w:after="40" w:line="240" w:lineRule="auto"/>
            </w:pPr>
            <w:r>
              <w:rPr>
                <w:sz w:val="19"/>
              </w:rPr>
              <w:t>1. The user holds a valid session token.</w:t>
            </w:r>
          </w:p>
          <w:p w14:paraId="1E4647CE" w14:textId="77777777" w:rsidR="004F6852" w:rsidRDefault="007D4697">
            <w:pPr>
              <w:spacing w:after="40" w:line="240" w:lineRule="auto"/>
            </w:pPr>
            <w:r>
              <w:rPr>
                <w:sz w:val="19"/>
              </w:rPr>
              <w:t>2. The app shows the Dashboard, or Profile setup if the user has no profile yet.</w:t>
            </w:r>
          </w:p>
        </w:tc>
      </w:tr>
      <w:tr w:rsidR="004F6852" w14:paraId="6DFE4AEF" w14:textId="77777777">
        <w:trPr>
          <w:jc w:val="center"/>
        </w:trPr>
        <w:tc>
          <w:tcPr>
            <w:tcW w:w="1928" w:type="dxa"/>
            <w:shd w:val="clear" w:color="auto" w:fill="E5E7EB"/>
          </w:tcPr>
          <w:p w14:paraId="12E6AF97" w14:textId="77777777" w:rsidR="004F6852" w:rsidRDefault="007D4697">
            <w:pPr>
              <w:spacing w:after="20"/>
            </w:pPr>
            <w:r>
              <w:rPr>
                <w:b/>
                <w:sz w:val="19"/>
              </w:rPr>
              <w:t>Priority:</w:t>
            </w:r>
          </w:p>
        </w:tc>
        <w:tc>
          <w:tcPr>
            <w:tcW w:w="7710" w:type="dxa"/>
          </w:tcPr>
          <w:p w14:paraId="36EAEFCD" w14:textId="77777777" w:rsidR="004F6852" w:rsidRDefault="007D4697">
            <w:pPr>
              <w:spacing w:after="40" w:line="240" w:lineRule="auto"/>
            </w:pPr>
            <w:r>
              <w:rPr>
                <w:sz w:val="19"/>
              </w:rPr>
              <w:t>High</w:t>
            </w:r>
          </w:p>
        </w:tc>
      </w:tr>
      <w:tr w:rsidR="004F6852" w14:paraId="73532E87" w14:textId="77777777">
        <w:trPr>
          <w:jc w:val="center"/>
        </w:trPr>
        <w:tc>
          <w:tcPr>
            <w:tcW w:w="1928" w:type="dxa"/>
            <w:shd w:val="clear" w:color="auto" w:fill="E5E7EB"/>
          </w:tcPr>
          <w:p w14:paraId="4F8DAD42" w14:textId="77777777" w:rsidR="004F6852" w:rsidRDefault="007D4697">
            <w:pPr>
              <w:spacing w:after="20"/>
            </w:pPr>
            <w:r>
              <w:rPr>
                <w:b/>
                <w:sz w:val="19"/>
              </w:rPr>
              <w:t>Frequency of Use:</w:t>
            </w:r>
          </w:p>
        </w:tc>
        <w:tc>
          <w:tcPr>
            <w:tcW w:w="7710" w:type="dxa"/>
          </w:tcPr>
          <w:p w14:paraId="093C8F54" w14:textId="77777777" w:rsidR="004F6852" w:rsidRDefault="007D4697">
            <w:pPr>
              <w:spacing w:after="40" w:line="240" w:lineRule="auto"/>
            </w:pPr>
            <w:r>
              <w:rPr>
                <w:sz w:val="19"/>
              </w:rPr>
              <w:t>Several times a week.</w:t>
            </w:r>
          </w:p>
        </w:tc>
      </w:tr>
      <w:tr w:rsidR="004F6852" w14:paraId="4433F157" w14:textId="77777777">
        <w:trPr>
          <w:jc w:val="center"/>
        </w:trPr>
        <w:tc>
          <w:tcPr>
            <w:tcW w:w="1928" w:type="dxa"/>
            <w:shd w:val="clear" w:color="auto" w:fill="E5E7EB"/>
          </w:tcPr>
          <w:p w14:paraId="592CE6E7" w14:textId="77777777" w:rsidR="004F6852" w:rsidRDefault="007D4697">
            <w:pPr>
              <w:spacing w:after="20"/>
            </w:pPr>
            <w:r>
              <w:rPr>
                <w:b/>
                <w:sz w:val="19"/>
              </w:rPr>
              <w:t>Flow of Events:</w:t>
            </w:r>
          </w:p>
        </w:tc>
        <w:tc>
          <w:tcPr>
            <w:tcW w:w="7710" w:type="dxa"/>
          </w:tcPr>
          <w:p w14:paraId="2AA3217B" w14:textId="77777777" w:rsidR="004F6852" w:rsidRDefault="007D4697">
            <w:pPr>
              <w:spacing w:after="40" w:line="240" w:lineRule="auto"/>
            </w:pPr>
            <w:r>
              <w:rPr>
                <w:sz w:val="19"/>
              </w:rPr>
              <w:t>1. User opens the app.</w:t>
            </w:r>
          </w:p>
          <w:p w14:paraId="4F48454C" w14:textId="77777777" w:rsidR="004F6852" w:rsidRDefault="007D4697">
            <w:pPr>
              <w:spacing w:after="40" w:line="240" w:lineRule="auto"/>
            </w:pPr>
            <w:r>
              <w:rPr>
                <w:sz w:val="19"/>
              </w:rPr>
              <w:t>2. System checks for a stored token; if there is none, it shows the Welcome / Login screen.</w:t>
            </w:r>
          </w:p>
          <w:p w14:paraId="229757BE" w14:textId="77777777" w:rsidR="004F6852" w:rsidRDefault="007D4697">
            <w:pPr>
              <w:spacing w:after="40" w:line="240" w:lineRule="auto"/>
            </w:pPr>
            <w:r>
              <w:rPr>
                <w:sz w:val="19"/>
              </w:rPr>
              <w:t>3. User enters email and password and chooses Log in.</w:t>
            </w:r>
          </w:p>
          <w:p w14:paraId="230DD36A" w14:textId="77777777" w:rsidR="004F6852" w:rsidRDefault="007D4697">
            <w:pPr>
              <w:spacing w:after="40" w:line="240" w:lineRule="auto"/>
            </w:pPr>
            <w:r>
              <w:rPr>
                <w:sz w:val="19"/>
              </w:rPr>
              <w:t>4. System verifies the credentials.</w:t>
            </w:r>
          </w:p>
          <w:p w14:paraId="6474569B" w14:textId="77777777" w:rsidR="004F6852" w:rsidRDefault="007D4697">
            <w:pPr>
              <w:spacing w:after="40" w:line="240" w:lineRule="auto"/>
            </w:pPr>
            <w:r>
              <w:rPr>
                <w:sz w:val="19"/>
              </w:rPr>
              <w:t>5. System returns a signed token valid for 7 days; the app stores it.</w:t>
            </w:r>
          </w:p>
          <w:p w14:paraId="5E2B74FD" w14:textId="77777777" w:rsidR="004F6852" w:rsidRDefault="007D4697">
            <w:pPr>
              <w:spacing w:after="40" w:line="240" w:lineRule="auto"/>
            </w:pPr>
            <w:r>
              <w:rPr>
                <w:sz w:val="19"/>
              </w:rPr>
              <w:t>6. System opens the Dashboard (or Profile setup if no profile exists).</w:t>
            </w:r>
          </w:p>
        </w:tc>
      </w:tr>
      <w:tr w:rsidR="004F6852" w14:paraId="61A6DC4D" w14:textId="77777777">
        <w:trPr>
          <w:jc w:val="center"/>
        </w:trPr>
        <w:tc>
          <w:tcPr>
            <w:tcW w:w="1928" w:type="dxa"/>
            <w:shd w:val="clear" w:color="auto" w:fill="E5E7EB"/>
          </w:tcPr>
          <w:p w14:paraId="17BE71DF" w14:textId="77777777" w:rsidR="004F6852" w:rsidRDefault="007D4697">
            <w:pPr>
              <w:spacing w:after="20"/>
            </w:pPr>
            <w:r>
              <w:rPr>
                <w:b/>
                <w:sz w:val="19"/>
              </w:rPr>
              <w:t>Alternative Flows:</w:t>
            </w:r>
          </w:p>
        </w:tc>
        <w:tc>
          <w:tcPr>
            <w:tcW w:w="7710" w:type="dxa"/>
          </w:tcPr>
          <w:p w14:paraId="002334A2" w14:textId="77777777" w:rsidR="004F6852" w:rsidRDefault="007D4697">
            <w:pPr>
              <w:spacing w:after="40" w:line="240" w:lineRule="auto"/>
            </w:pPr>
            <w:r>
              <w:rPr>
                <w:b/>
                <w:sz w:val="19"/>
              </w:rPr>
              <w:t>1.2.AC.1 Returning with a stored token.</w:t>
            </w:r>
            <w:r>
              <w:rPr>
                <w:sz w:val="19"/>
              </w:rPr>
              <w:t xml:space="preserve"> At step 2 the app confirms the stored token with the server (</w:t>
            </w:r>
            <w:r>
              <w:rPr>
                <w:rFonts w:ascii="Consolas" w:eastAsia="Consolas" w:hAnsi="Consolas"/>
                <w:sz w:val="18"/>
              </w:rPr>
              <w:t>GET /auth/me</w:t>
            </w:r>
            <w:r>
              <w:rPr>
                <w:sz w:val="19"/>
              </w:rPr>
              <w:t>). If it is valid, the system skips to step 6 without asking for credentials.</w:t>
            </w:r>
          </w:p>
        </w:tc>
      </w:tr>
      <w:tr w:rsidR="004F6852" w14:paraId="17A8913B" w14:textId="77777777">
        <w:trPr>
          <w:jc w:val="center"/>
        </w:trPr>
        <w:tc>
          <w:tcPr>
            <w:tcW w:w="1928" w:type="dxa"/>
            <w:shd w:val="clear" w:color="auto" w:fill="E5E7EB"/>
          </w:tcPr>
          <w:p w14:paraId="595E71AE" w14:textId="77777777" w:rsidR="004F6852" w:rsidRDefault="007D4697">
            <w:pPr>
              <w:spacing w:after="20"/>
            </w:pPr>
            <w:r>
              <w:rPr>
                <w:b/>
                <w:sz w:val="19"/>
              </w:rPr>
              <w:t>Exceptions:</w:t>
            </w:r>
          </w:p>
        </w:tc>
        <w:tc>
          <w:tcPr>
            <w:tcW w:w="7710" w:type="dxa"/>
          </w:tcPr>
          <w:p w14:paraId="173C042B" w14:textId="77777777" w:rsidR="004F6852" w:rsidRDefault="007D4697">
            <w:pPr>
              <w:spacing w:after="40" w:line="240" w:lineRule="auto"/>
            </w:pPr>
            <w:r>
              <w:rPr>
                <w:b/>
                <w:sz w:val="19"/>
              </w:rPr>
              <w:t>1.2.EX.1 Wrong email or password.</w:t>
            </w:r>
            <w:r>
              <w:rPr>
                <w:sz w:val="19"/>
              </w:rPr>
              <w:t xml:space="preserve"> The system shows one message that does not say which was wrong (401); the user may retry.</w:t>
            </w:r>
          </w:p>
          <w:p w14:paraId="7478A4EF" w14:textId="77777777" w:rsidR="004F6852" w:rsidRDefault="007D4697">
            <w:pPr>
              <w:spacing w:after="40" w:line="240" w:lineRule="auto"/>
            </w:pPr>
            <w:r>
              <w:rPr>
                <w:b/>
                <w:sz w:val="19"/>
              </w:rPr>
              <w:t>1.2.EX.2 Stored token invalid, expired, or for a deleted account.</w:t>
            </w:r>
            <w:r>
              <w:rPr>
                <w:sz w:val="19"/>
              </w:rPr>
              <w:t xml:space="preserve"> The system discards it and shows the Login screen. A 401 on any later request does the same.</w:t>
            </w:r>
          </w:p>
          <w:p w14:paraId="535C5152" w14:textId="77777777" w:rsidR="004F6852" w:rsidRDefault="007D4697">
            <w:pPr>
              <w:spacing w:after="40" w:line="240" w:lineRule="auto"/>
            </w:pPr>
            <w:r>
              <w:rPr>
                <w:b/>
                <w:sz w:val="19"/>
              </w:rPr>
              <w:t>1.2.EX.3 Server unreachable.</w:t>
            </w:r>
            <w:r>
              <w:rPr>
                <w:sz w:val="19"/>
              </w:rPr>
              <w:t xml:space="preserve"> The app shows a connection message and a retry control.</w:t>
            </w:r>
          </w:p>
        </w:tc>
      </w:tr>
      <w:tr w:rsidR="004F6852" w14:paraId="588B585E" w14:textId="77777777">
        <w:trPr>
          <w:jc w:val="center"/>
        </w:trPr>
        <w:tc>
          <w:tcPr>
            <w:tcW w:w="1928" w:type="dxa"/>
            <w:shd w:val="clear" w:color="auto" w:fill="E5E7EB"/>
          </w:tcPr>
          <w:p w14:paraId="38D84120" w14:textId="77777777" w:rsidR="004F6852" w:rsidRDefault="007D4697">
            <w:pPr>
              <w:spacing w:after="20"/>
            </w:pPr>
            <w:r>
              <w:rPr>
                <w:b/>
                <w:sz w:val="19"/>
              </w:rPr>
              <w:t>Includes:</w:t>
            </w:r>
          </w:p>
        </w:tc>
        <w:tc>
          <w:tcPr>
            <w:tcW w:w="7710" w:type="dxa"/>
          </w:tcPr>
          <w:p w14:paraId="5B474768" w14:textId="77777777" w:rsidR="004F6852" w:rsidRDefault="007D4697">
            <w:pPr>
              <w:spacing w:after="40" w:line="240" w:lineRule="auto"/>
            </w:pPr>
            <w:r>
              <w:rPr>
                <w:sz w:val="19"/>
              </w:rPr>
              <w:t>None.</w:t>
            </w:r>
          </w:p>
        </w:tc>
      </w:tr>
      <w:tr w:rsidR="004F6852" w14:paraId="3916F95B" w14:textId="77777777">
        <w:trPr>
          <w:jc w:val="center"/>
        </w:trPr>
        <w:tc>
          <w:tcPr>
            <w:tcW w:w="1928" w:type="dxa"/>
            <w:shd w:val="clear" w:color="auto" w:fill="E5E7EB"/>
          </w:tcPr>
          <w:p w14:paraId="74C9E417" w14:textId="77777777" w:rsidR="004F6852" w:rsidRDefault="007D4697">
            <w:pPr>
              <w:spacing w:after="20"/>
            </w:pPr>
            <w:r>
              <w:rPr>
                <w:b/>
                <w:sz w:val="19"/>
              </w:rPr>
              <w:t>Special Requirements:</w:t>
            </w:r>
          </w:p>
        </w:tc>
        <w:tc>
          <w:tcPr>
            <w:tcW w:w="7710" w:type="dxa"/>
          </w:tcPr>
          <w:p w14:paraId="00402D50" w14:textId="77777777" w:rsidR="004F6852" w:rsidRDefault="007D4697">
            <w:pPr>
              <w:spacing w:after="40" w:line="240" w:lineRule="auto"/>
            </w:pPr>
            <w:r>
              <w:rPr>
                <w:sz w:val="19"/>
              </w:rPr>
              <w:t>No response reveals whether an email has an account (NFR-14).</w:t>
            </w:r>
          </w:p>
        </w:tc>
      </w:tr>
      <w:tr w:rsidR="004F6852" w14:paraId="019676AC" w14:textId="77777777">
        <w:trPr>
          <w:jc w:val="center"/>
        </w:trPr>
        <w:tc>
          <w:tcPr>
            <w:tcW w:w="1928" w:type="dxa"/>
            <w:shd w:val="clear" w:color="auto" w:fill="E5E7EB"/>
          </w:tcPr>
          <w:p w14:paraId="4168E0BE" w14:textId="77777777" w:rsidR="004F6852" w:rsidRDefault="007D4697">
            <w:pPr>
              <w:spacing w:after="20"/>
            </w:pPr>
            <w:r>
              <w:rPr>
                <w:b/>
                <w:sz w:val="19"/>
              </w:rPr>
              <w:t>Assumptions:</w:t>
            </w:r>
          </w:p>
        </w:tc>
        <w:tc>
          <w:tcPr>
            <w:tcW w:w="7710" w:type="dxa"/>
          </w:tcPr>
          <w:p w14:paraId="6F82A23A" w14:textId="77777777" w:rsidR="004F6852" w:rsidRDefault="007D4697">
            <w:pPr>
              <w:spacing w:after="40" w:line="240" w:lineRule="auto"/>
            </w:pPr>
            <w:r>
              <w:rPr>
                <w:sz w:val="19"/>
              </w:rPr>
              <w:t>The device clock is roughly correct, so token expiry is judged fairly.</w:t>
            </w:r>
          </w:p>
        </w:tc>
      </w:tr>
      <w:tr w:rsidR="004F6852" w14:paraId="02A487B5" w14:textId="77777777">
        <w:trPr>
          <w:jc w:val="center"/>
        </w:trPr>
        <w:tc>
          <w:tcPr>
            <w:tcW w:w="1928" w:type="dxa"/>
            <w:shd w:val="clear" w:color="auto" w:fill="E5E7EB"/>
          </w:tcPr>
          <w:p w14:paraId="045351AC" w14:textId="77777777" w:rsidR="004F6852" w:rsidRDefault="007D4697">
            <w:pPr>
              <w:spacing w:after="20"/>
            </w:pPr>
            <w:r>
              <w:rPr>
                <w:b/>
                <w:sz w:val="19"/>
              </w:rPr>
              <w:t>Notes and Issues:</w:t>
            </w:r>
          </w:p>
        </w:tc>
        <w:tc>
          <w:tcPr>
            <w:tcW w:w="7710" w:type="dxa"/>
          </w:tcPr>
          <w:p w14:paraId="0B70D4E8" w14:textId="77777777" w:rsidR="004F6852" w:rsidRDefault="007D4697">
            <w:pPr>
              <w:spacing w:after="40" w:line="240" w:lineRule="auto"/>
            </w:pPr>
            <w:r>
              <w:rPr>
                <w:sz w:val="19"/>
              </w:rPr>
              <w:t>Traces to AUTH-02, AUTH-03, AUTH-11. Screen S-01. Decision #11.</w:t>
            </w:r>
          </w:p>
        </w:tc>
      </w:tr>
    </w:tbl>
    <w:p w14:paraId="7CF6E088" w14:textId="77777777" w:rsidR="004F6852" w:rsidRDefault="004F6852">
      <w:pPr>
        <w:spacing w:after="40"/>
      </w:pPr>
    </w:p>
    <w:p w14:paraId="2610B322" w14:textId="77777777" w:rsidR="004F6852" w:rsidRDefault="007D4697">
      <w:pPr>
        <w:pStyle w:val="Heading3"/>
      </w:pPr>
      <w:bookmarkStart w:id="11" w:name="_Toc242368653"/>
      <w:r>
        <w:t>UC 1.3  Reset a forgotten password</w:t>
      </w:r>
      <w:bookmarkEnd w:id="11"/>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6A6E3CE1" w14:textId="77777777">
        <w:trPr>
          <w:cantSplit/>
          <w:jc w:val="center"/>
        </w:trPr>
        <w:tc>
          <w:tcPr>
            <w:tcW w:w="1701" w:type="dxa"/>
            <w:shd w:val="clear" w:color="auto" w:fill="E5E7EB"/>
          </w:tcPr>
          <w:p w14:paraId="69B4E75B" w14:textId="77777777" w:rsidR="004F6852" w:rsidRDefault="007D4697">
            <w:pPr>
              <w:spacing w:after="20"/>
            </w:pPr>
            <w:r>
              <w:rPr>
                <w:b/>
                <w:sz w:val="19"/>
              </w:rPr>
              <w:t>Use Case ID:</w:t>
            </w:r>
          </w:p>
        </w:tc>
        <w:tc>
          <w:tcPr>
            <w:tcW w:w="3118" w:type="dxa"/>
          </w:tcPr>
          <w:p w14:paraId="5C1C7D40" w14:textId="77777777" w:rsidR="004F6852" w:rsidRDefault="007D4697">
            <w:pPr>
              <w:spacing w:after="20"/>
            </w:pPr>
            <w:r>
              <w:rPr>
                <w:sz w:val="19"/>
              </w:rPr>
              <w:t>1.3</w:t>
            </w:r>
          </w:p>
        </w:tc>
        <w:tc>
          <w:tcPr>
            <w:tcW w:w="1928" w:type="dxa"/>
            <w:shd w:val="clear" w:color="auto" w:fill="E5E7EB"/>
          </w:tcPr>
          <w:p w14:paraId="4BFDEF5E" w14:textId="77777777" w:rsidR="004F6852" w:rsidRDefault="007D4697">
            <w:pPr>
              <w:spacing w:after="20"/>
            </w:pPr>
            <w:r>
              <w:rPr>
                <w:b/>
                <w:sz w:val="19"/>
              </w:rPr>
              <w:t>Use Case Name:</w:t>
            </w:r>
          </w:p>
        </w:tc>
        <w:tc>
          <w:tcPr>
            <w:tcW w:w="2891" w:type="dxa"/>
          </w:tcPr>
          <w:p w14:paraId="67D4D14C" w14:textId="77777777" w:rsidR="004F6852" w:rsidRDefault="007D4697">
            <w:pPr>
              <w:spacing w:after="20"/>
            </w:pPr>
            <w:r>
              <w:rPr>
                <w:sz w:val="19"/>
              </w:rPr>
              <w:t>Reset a forgotten password</w:t>
            </w:r>
          </w:p>
        </w:tc>
      </w:tr>
      <w:tr w:rsidR="004F6852" w14:paraId="6BF40074" w14:textId="77777777">
        <w:trPr>
          <w:cantSplit/>
          <w:jc w:val="center"/>
        </w:trPr>
        <w:tc>
          <w:tcPr>
            <w:tcW w:w="1701" w:type="dxa"/>
            <w:shd w:val="clear" w:color="auto" w:fill="E5E7EB"/>
          </w:tcPr>
          <w:p w14:paraId="22226FA3" w14:textId="77777777" w:rsidR="004F6852" w:rsidRDefault="007D4697">
            <w:pPr>
              <w:spacing w:after="20"/>
            </w:pPr>
            <w:r>
              <w:rPr>
                <w:b/>
                <w:sz w:val="19"/>
              </w:rPr>
              <w:t>Created By:</w:t>
            </w:r>
          </w:p>
        </w:tc>
        <w:tc>
          <w:tcPr>
            <w:tcW w:w="3118" w:type="dxa"/>
          </w:tcPr>
          <w:p w14:paraId="1E218946" w14:textId="77777777" w:rsidR="004F6852" w:rsidRDefault="007D4697">
            <w:pPr>
              <w:spacing w:after="20"/>
            </w:pPr>
            <w:r>
              <w:rPr>
                <w:sz w:val="19"/>
              </w:rPr>
              <w:t>Leong Hao Jie</w:t>
            </w:r>
          </w:p>
        </w:tc>
        <w:tc>
          <w:tcPr>
            <w:tcW w:w="1928" w:type="dxa"/>
            <w:shd w:val="clear" w:color="auto" w:fill="E5E7EB"/>
          </w:tcPr>
          <w:p w14:paraId="079BF9BB" w14:textId="77777777" w:rsidR="004F6852" w:rsidRDefault="007D4697">
            <w:pPr>
              <w:spacing w:after="20"/>
            </w:pPr>
            <w:r>
              <w:rPr>
                <w:b/>
                <w:sz w:val="19"/>
              </w:rPr>
              <w:t>Last Updated By:</w:t>
            </w:r>
          </w:p>
        </w:tc>
        <w:tc>
          <w:tcPr>
            <w:tcW w:w="2891" w:type="dxa"/>
          </w:tcPr>
          <w:p w14:paraId="05C8305D" w14:textId="77777777" w:rsidR="004F6852" w:rsidRDefault="007D4697">
            <w:pPr>
              <w:spacing w:after="20"/>
            </w:pPr>
            <w:r>
              <w:rPr>
                <w:sz w:val="19"/>
              </w:rPr>
              <w:t>Leong Hao Jie</w:t>
            </w:r>
          </w:p>
        </w:tc>
      </w:tr>
      <w:tr w:rsidR="004F6852" w14:paraId="2E09B4B8" w14:textId="77777777">
        <w:trPr>
          <w:cantSplit/>
          <w:jc w:val="center"/>
        </w:trPr>
        <w:tc>
          <w:tcPr>
            <w:tcW w:w="1701" w:type="dxa"/>
            <w:shd w:val="clear" w:color="auto" w:fill="E5E7EB"/>
          </w:tcPr>
          <w:p w14:paraId="0AC2437A" w14:textId="77777777" w:rsidR="004F6852" w:rsidRDefault="007D4697">
            <w:pPr>
              <w:spacing w:after="20"/>
            </w:pPr>
            <w:r>
              <w:rPr>
                <w:b/>
                <w:sz w:val="19"/>
              </w:rPr>
              <w:t>Date Created:</w:t>
            </w:r>
          </w:p>
        </w:tc>
        <w:tc>
          <w:tcPr>
            <w:tcW w:w="3118" w:type="dxa"/>
          </w:tcPr>
          <w:p w14:paraId="59A350FF" w14:textId="77777777" w:rsidR="004F6852" w:rsidRDefault="007D4697">
            <w:pPr>
              <w:spacing w:after="20"/>
            </w:pPr>
            <w:r>
              <w:rPr>
                <w:sz w:val="19"/>
              </w:rPr>
              <w:t>8 Oct 2026</w:t>
            </w:r>
          </w:p>
        </w:tc>
        <w:tc>
          <w:tcPr>
            <w:tcW w:w="1928" w:type="dxa"/>
            <w:shd w:val="clear" w:color="auto" w:fill="E5E7EB"/>
          </w:tcPr>
          <w:p w14:paraId="696730E2" w14:textId="77777777" w:rsidR="004F6852" w:rsidRDefault="007D4697">
            <w:pPr>
              <w:spacing w:after="20"/>
            </w:pPr>
            <w:r>
              <w:rPr>
                <w:b/>
                <w:sz w:val="19"/>
              </w:rPr>
              <w:t>Date Last Updated:</w:t>
            </w:r>
          </w:p>
        </w:tc>
        <w:tc>
          <w:tcPr>
            <w:tcW w:w="2891" w:type="dxa"/>
          </w:tcPr>
          <w:p w14:paraId="36CB3DAC" w14:textId="77777777" w:rsidR="004F6852" w:rsidRDefault="007D4697">
            <w:pPr>
              <w:spacing w:after="20"/>
            </w:pPr>
            <w:r>
              <w:rPr>
                <w:sz w:val="19"/>
              </w:rPr>
              <w:t>8 Oct 2026</w:t>
            </w:r>
          </w:p>
        </w:tc>
      </w:tr>
    </w:tbl>
    <w:p w14:paraId="4566CA64"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236AB5FD" w14:textId="77777777">
        <w:trPr>
          <w:jc w:val="center"/>
        </w:trPr>
        <w:tc>
          <w:tcPr>
            <w:tcW w:w="1928" w:type="dxa"/>
            <w:shd w:val="clear" w:color="auto" w:fill="E5E7EB"/>
          </w:tcPr>
          <w:p w14:paraId="136F261D" w14:textId="77777777" w:rsidR="004F6852" w:rsidRDefault="007D4697">
            <w:pPr>
              <w:spacing w:after="20"/>
            </w:pPr>
            <w:r>
              <w:rPr>
                <w:b/>
                <w:sz w:val="19"/>
              </w:rPr>
              <w:t>Actor:</w:t>
            </w:r>
          </w:p>
        </w:tc>
        <w:tc>
          <w:tcPr>
            <w:tcW w:w="7710" w:type="dxa"/>
          </w:tcPr>
          <w:p w14:paraId="2A15DA76" w14:textId="77777777" w:rsidR="004F6852" w:rsidRDefault="007D4697">
            <w:pPr>
              <w:spacing w:after="40" w:line="240" w:lineRule="auto"/>
            </w:pPr>
            <w:r>
              <w:rPr>
                <w:sz w:val="19"/>
              </w:rPr>
              <w:t>User (registered)</w:t>
            </w:r>
          </w:p>
        </w:tc>
      </w:tr>
      <w:tr w:rsidR="004F6852" w14:paraId="78878C5C" w14:textId="77777777">
        <w:trPr>
          <w:jc w:val="center"/>
        </w:trPr>
        <w:tc>
          <w:tcPr>
            <w:tcW w:w="1928" w:type="dxa"/>
            <w:shd w:val="clear" w:color="auto" w:fill="E5E7EB"/>
          </w:tcPr>
          <w:p w14:paraId="4FD46B93" w14:textId="77777777" w:rsidR="004F6852" w:rsidRDefault="007D4697">
            <w:pPr>
              <w:spacing w:after="20"/>
            </w:pPr>
            <w:r>
              <w:rPr>
                <w:b/>
                <w:sz w:val="19"/>
              </w:rPr>
              <w:t>Description:</w:t>
            </w:r>
          </w:p>
        </w:tc>
        <w:tc>
          <w:tcPr>
            <w:tcW w:w="7710" w:type="dxa"/>
          </w:tcPr>
          <w:p w14:paraId="232FB6E1" w14:textId="77777777" w:rsidR="004F6852" w:rsidRDefault="007D4697">
            <w:pPr>
              <w:spacing w:after="40" w:line="240" w:lineRule="auto"/>
            </w:pPr>
            <w:r>
              <w:rPr>
                <w:sz w:val="19"/>
              </w:rPr>
              <w:t>A user who cannot log in asks for a one-time code by email and uses it to set a new password.</w:t>
            </w:r>
          </w:p>
        </w:tc>
      </w:tr>
      <w:tr w:rsidR="004F6852" w14:paraId="0FF3E21B" w14:textId="77777777">
        <w:trPr>
          <w:jc w:val="center"/>
        </w:trPr>
        <w:tc>
          <w:tcPr>
            <w:tcW w:w="1928" w:type="dxa"/>
            <w:shd w:val="clear" w:color="auto" w:fill="E5E7EB"/>
          </w:tcPr>
          <w:p w14:paraId="03208F3A" w14:textId="77777777" w:rsidR="004F6852" w:rsidRDefault="007D4697">
            <w:pPr>
              <w:spacing w:after="20"/>
            </w:pPr>
            <w:r>
              <w:rPr>
                <w:b/>
                <w:sz w:val="19"/>
              </w:rPr>
              <w:t>Preconditions:</w:t>
            </w:r>
          </w:p>
        </w:tc>
        <w:tc>
          <w:tcPr>
            <w:tcW w:w="7710" w:type="dxa"/>
          </w:tcPr>
          <w:p w14:paraId="13234378" w14:textId="77777777" w:rsidR="004F6852" w:rsidRDefault="007D4697">
            <w:pPr>
              <w:spacing w:after="40" w:line="240" w:lineRule="auto"/>
            </w:pPr>
            <w:r>
              <w:rPr>
                <w:sz w:val="19"/>
              </w:rPr>
              <w:t>1. The user has an account and can read the email sent to its address.</w:t>
            </w:r>
          </w:p>
          <w:p w14:paraId="4AE00A31" w14:textId="77777777" w:rsidR="004F6852" w:rsidRDefault="007D4697">
            <w:pPr>
              <w:spacing w:after="40" w:line="240" w:lineRule="auto"/>
            </w:pPr>
            <w:r>
              <w:rPr>
                <w:sz w:val="19"/>
              </w:rPr>
              <w:t>2. The user is on the Login screen.</w:t>
            </w:r>
          </w:p>
        </w:tc>
      </w:tr>
      <w:tr w:rsidR="004F6852" w14:paraId="4413C4C7" w14:textId="77777777">
        <w:trPr>
          <w:jc w:val="center"/>
        </w:trPr>
        <w:tc>
          <w:tcPr>
            <w:tcW w:w="1928" w:type="dxa"/>
            <w:shd w:val="clear" w:color="auto" w:fill="E5E7EB"/>
          </w:tcPr>
          <w:p w14:paraId="1A35D34B" w14:textId="77777777" w:rsidR="004F6852" w:rsidRDefault="007D4697">
            <w:pPr>
              <w:spacing w:after="20"/>
            </w:pPr>
            <w:r>
              <w:rPr>
                <w:b/>
                <w:sz w:val="19"/>
              </w:rPr>
              <w:t>Postconditions:</w:t>
            </w:r>
          </w:p>
        </w:tc>
        <w:tc>
          <w:tcPr>
            <w:tcW w:w="7710" w:type="dxa"/>
          </w:tcPr>
          <w:p w14:paraId="1DF7A18A" w14:textId="77777777" w:rsidR="004F6852" w:rsidRDefault="007D4697">
            <w:pPr>
              <w:spacing w:after="40" w:line="240" w:lineRule="auto"/>
            </w:pPr>
            <w:r>
              <w:rPr>
                <w:sz w:val="19"/>
              </w:rPr>
              <w:t>1. The password is replaced by the new one (stored as a salted hash).</w:t>
            </w:r>
          </w:p>
          <w:p w14:paraId="3FFCF4F0" w14:textId="77777777" w:rsidR="004F6852" w:rsidRDefault="007D4697">
            <w:pPr>
              <w:spacing w:after="40" w:line="240" w:lineRule="auto"/>
            </w:pPr>
            <w:r>
              <w:rPr>
                <w:sz w:val="19"/>
              </w:rPr>
              <w:t>2. The code is invalidated.</w:t>
            </w:r>
          </w:p>
          <w:p w14:paraId="664D71CD" w14:textId="77777777" w:rsidR="004F6852" w:rsidRDefault="007D4697">
            <w:pPr>
              <w:spacing w:after="40" w:line="240" w:lineRule="auto"/>
            </w:pPr>
            <w:r>
              <w:rPr>
                <w:sz w:val="19"/>
              </w:rPr>
              <w:t>3. The user is returned to Login; they are not signed in.</w:t>
            </w:r>
          </w:p>
        </w:tc>
      </w:tr>
      <w:tr w:rsidR="004F6852" w14:paraId="7F027D8B" w14:textId="77777777">
        <w:trPr>
          <w:jc w:val="center"/>
        </w:trPr>
        <w:tc>
          <w:tcPr>
            <w:tcW w:w="1928" w:type="dxa"/>
            <w:shd w:val="clear" w:color="auto" w:fill="E5E7EB"/>
          </w:tcPr>
          <w:p w14:paraId="4570D112" w14:textId="77777777" w:rsidR="004F6852" w:rsidRDefault="007D4697">
            <w:pPr>
              <w:spacing w:after="20"/>
            </w:pPr>
            <w:r>
              <w:rPr>
                <w:b/>
                <w:sz w:val="19"/>
              </w:rPr>
              <w:t>Priority:</w:t>
            </w:r>
          </w:p>
        </w:tc>
        <w:tc>
          <w:tcPr>
            <w:tcW w:w="7710" w:type="dxa"/>
          </w:tcPr>
          <w:p w14:paraId="14118405" w14:textId="77777777" w:rsidR="004F6852" w:rsidRDefault="007D4697">
            <w:pPr>
              <w:spacing w:after="40" w:line="240" w:lineRule="auto"/>
            </w:pPr>
            <w:r>
              <w:rPr>
                <w:sz w:val="19"/>
              </w:rPr>
              <w:t>High</w:t>
            </w:r>
          </w:p>
        </w:tc>
      </w:tr>
      <w:tr w:rsidR="004F6852" w14:paraId="2C48C429" w14:textId="77777777">
        <w:trPr>
          <w:jc w:val="center"/>
        </w:trPr>
        <w:tc>
          <w:tcPr>
            <w:tcW w:w="1928" w:type="dxa"/>
            <w:shd w:val="clear" w:color="auto" w:fill="E5E7EB"/>
          </w:tcPr>
          <w:p w14:paraId="1D973383" w14:textId="77777777" w:rsidR="004F6852" w:rsidRDefault="007D4697">
            <w:pPr>
              <w:spacing w:after="20"/>
            </w:pPr>
            <w:r>
              <w:rPr>
                <w:b/>
                <w:sz w:val="19"/>
              </w:rPr>
              <w:t>Frequency of Use:</w:t>
            </w:r>
          </w:p>
        </w:tc>
        <w:tc>
          <w:tcPr>
            <w:tcW w:w="7710" w:type="dxa"/>
          </w:tcPr>
          <w:p w14:paraId="4C9FDF5D" w14:textId="77777777" w:rsidR="004F6852" w:rsidRDefault="007D4697">
            <w:pPr>
              <w:spacing w:after="40" w:line="240" w:lineRule="auto"/>
            </w:pPr>
            <w:r>
              <w:rPr>
                <w:sz w:val="19"/>
              </w:rPr>
              <w:t>Rare.</w:t>
            </w:r>
          </w:p>
        </w:tc>
      </w:tr>
      <w:tr w:rsidR="004F6852" w14:paraId="7DB9DD43" w14:textId="77777777">
        <w:trPr>
          <w:jc w:val="center"/>
        </w:trPr>
        <w:tc>
          <w:tcPr>
            <w:tcW w:w="1928" w:type="dxa"/>
            <w:shd w:val="clear" w:color="auto" w:fill="E5E7EB"/>
          </w:tcPr>
          <w:p w14:paraId="7E9A1668" w14:textId="77777777" w:rsidR="004F6852" w:rsidRDefault="007D4697">
            <w:pPr>
              <w:spacing w:after="20"/>
            </w:pPr>
            <w:r>
              <w:rPr>
                <w:b/>
                <w:sz w:val="19"/>
              </w:rPr>
              <w:t>Flow of Events:</w:t>
            </w:r>
          </w:p>
        </w:tc>
        <w:tc>
          <w:tcPr>
            <w:tcW w:w="7710" w:type="dxa"/>
          </w:tcPr>
          <w:p w14:paraId="785A98DA" w14:textId="77777777" w:rsidR="004F6852" w:rsidRDefault="007D4697">
            <w:pPr>
              <w:spacing w:after="40" w:line="240" w:lineRule="auto"/>
            </w:pPr>
            <w:r>
              <w:rPr>
                <w:sz w:val="19"/>
              </w:rPr>
              <w:t>1. User chooses Forgot password and enters their email.</w:t>
            </w:r>
          </w:p>
          <w:p w14:paraId="46A6D3D0" w14:textId="77777777" w:rsidR="004F6852" w:rsidRDefault="007D4697">
            <w:pPr>
              <w:spacing w:after="40" w:line="240" w:lineRule="auto"/>
            </w:pPr>
            <w:r>
              <w:rPr>
                <w:sz w:val="19"/>
              </w:rPr>
              <w:lastRenderedPageBreak/>
              <w:t>2. System generates a 6-digit code valid for 15 minutes, stores only a keyed hash of it, and emails it.</w:t>
            </w:r>
          </w:p>
          <w:p w14:paraId="0918ACB4" w14:textId="77777777" w:rsidR="004F6852" w:rsidRDefault="007D4697">
            <w:pPr>
              <w:spacing w:after="40" w:line="240" w:lineRule="auto"/>
            </w:pPr>
            <w:r>
              <w:rPr>
                <w:sz w:val="19"/>
              </w:rPr>
              <w:t>3. System says that a code has been sent if the address has an account (the same message for every address).</w:t>
            </w:r>
          </w:p>
          <w:p w14:paraId="12A63C93" w14:textId="77777777" w:rsidR="004F6852" w:rsidRDefault="007D4697">
            <w:pPr>
              <w:spacing w:after="40" w:line="240" w:lineRule="auto"/>
            </w:pPr>
            <w:r>
              <w:rPr>
                <w:sz w:val="19"/>
              </w:rPr>
              <w:t>4. User enters the email, the code and a new password (at least 8 characters) with confirmation.</w:t>
            </w:r>
          </w:p>
          <w:p w14:paraId="0E6E9C50" w14:textId="77777777" w:rsidR="004F6852" w:rsidRDefault="007D4697">
            <w:pPr>
              <w:spacing w:after="40" w:line="240" w:lineRule="auto"/>
            </w:pPr>
            <w:r>
              <w:rPr>
                <w:sz w:val="19"/>
              </w:rPr>
              <w:t>5. System verifies the code and stores the new password as a salted hash.</w:t>
            </w:r>
          </w:p>
          <w:p w14:paraId="446F526C" w14:textId="77777777" w:rsidR="004F6852" w:rsidRDefault="007D4697">
            <w:pPr>
              <w:spacing w:after="40" w:line="240" w:lineRule="auto"/>
            </w:pPr>
            <w:r>
              <w:rPr>
                <w:sz w:val="19"/>
              </w:rPr>
              <w:t>6. System invalidates the code and returns the user to Login with a confirmation.</w:t>
            </w:r>
          </w:p>
        </w:tc>
      </w:tr>
      <w:tr w:rsidR="004F6852" w14:paraId="14EE8E4B" w14:textId="77777777">
        <w:trPr>
          <w:jc w:val="center"/>
        </w:trPr>
        <w:tc>
          <w:tcPr>
            <w:tcW w:w="1928" w:type="dxa"/>
            <w:shd w:val="clear" w:color="auto" w:fill="E5E7EB"/>
          </w:tcPr>
          <w:p w14:paraId="5E6A3FFC" w14:textId="77777777" w:rsidR="004F6852" w:rsidRDefault="007D4697">
            <w:pPr>
              <w:spacing w:after="20"/>
            </w:pPr>
            <w:r>
              <w:rPr>
                <w:b/>
                <w:sz w:val="19"/>
              </w:rPr>
              <w:lastRenderedPageBreak/>
              <w:t>Alternative Flows:</w:t>
            </w:r>
          </w:p>
        </w:tc>
        <w:tc>
          <w:tcPr>
            <w:tcW w:w="7710" w:type="dxa"/>
          </w:tcPr>
          <w:p w14:paraId="2D258F13" w14:textId="77777777" w:rsidR="004F6852" w:rsidRDefault="007D4697">
            <w:pPr>
              <w:spacing w:after="40" w:line="240" w:lineRule="auto"/>
            </w:pPr>
            <w:r>
              <w:rPr>
                <w:b/>
                <w:sz w:val="19"/>
              </w:rPr>
              <w:t>1.3.AC.1 Requesting another code.</w:t>
            </w:r>
            <w:r>
              <w:rPr>
                <w:sz w:val="19"/>
              </w:rPr>
              <w:t xml:space="preserve"> The user asks again after at least 60 seconds; the new code replaces the old one.</w:t>
            </w:r>
          </w:p>
        </w:tc>
      </w:tr>
      <w:tr w:rsidR="004F6852" w14:paraId="724E6611" w14:textId="77777777">
        <w:trPr>
          <w:jc w:val="center"/>
        </w:trPr>
        <w:tc>
          <w:tcPr>
            <w:tcW w:w="1928" w:type="dxa"/>
            <w:shd w:val="clear" w:color="auto" w:fill="E5E7EB"/>
          </w:tcPr>
          <w:p w14:paraId="1ED5842D" w14:textId="77777777" w:rsidR="004F6852" w:rsidRDefault="007D4697">
            <w:pPr>
              <w:spacing w:after="20"/>
            </w:pPr>
            <w:r>
              <w:rPr>
                <w:b/>
                <w:sz w:val="19"/>
              </w:rPr>
              <w:t>Exceptions:</w:t>
            </w:r>
          </w:p>
        </w:tc>
        <w:tc>
          <w:tcPr>
            <w:tcW w:w="7710" w:type="dxa"/>
          </w:tcPr>
          <w:p w14:paraId="003C7D48" w14:textId="77777777" w:rsidR="004F6852" w:rsidRDefault="007D4697">
            <w:pPr>
              <w:spacing w:after="40" w:line="240" w:lineRule="auto"/>
            </w:pPr>
            <w:r>
              <w:rPr>
                <w:b/>
                <w:sz w:val="19"/>
              </w:rPr>
              <w:t>1.3.EX.1 Email has no account.</w:t>
            </w:r>
            <w:r>
              <w:rPr>
                <w:sz w:val="19"/>
              </w:rPr>
              <w:t xml:space="preserve"> The system behaves exactly as if it had one; no email is sent.</w:t>
            </w:r>
          </w:p>
          <w:p w14:paraId="2B9ED8D9" w14:textId="77777777" w:rsidR="004F6852" w:rsidRDefault="007D4697">
            <w:pPr>
              <w:spacing w:after="40" w:line="240" w:lineRule="auto"/>
            </w:pPr>
            <w:r>
              <w:rPr>
                <w:b/>
                <w:sz w:val="19"/>
              </w:rPr>
              <w:t>1.3.EX.2 Wrong, expired or already used code.</w:t>
            </w:r>
            <w:r>
              <w:rPr>
                <w:sz w:val="19"/>
              </w:rPr>
              <w:t xml:space="preserve"> The system shows one generic message that does not say which. After 5 wrong attempts the code is discarded and the user must request another.</w:t>
            </w:r>
          </w:p>
          <w:p w14:paraId="07F1BE53" w14:textId="77777777" w:rsidR="004F6852" w:rsidRDefault="007D4697">
            <w:pPr>
              <w:spacing w:after="40" w:line="240" w:lineRule="auto"/>
            </w:pPr>
            <w:r>
              <w:rPr>
                <w:b/>
                <w:sz w:val="19"/>
              </w:rPr>
              <w:t>1.3.EX.3 Repeat request within 60 seconds.</w:t>
            </w:r>
            <w:r>
              <w:rPr>
                <w:sz w:val="19"/>
              </w:rPr>
              <w:t xml:space="preserve"> The system ignores it and gives the same confirmation.</w:t>
            </w:r>
          </w:p>
          <w:p w14:paraId="601F2E92" w14:textId="77777777" w:rsidR="004F6852" w:rsidRDefault="007D4697">
            <w:pPr>
              <w:spacing w:after="40" w:line="240" w:lineRule="auto"/>
            </w:pPr>
            <w:r>
              <w:rPr>
                <w:b/>
                <w:sz w:val="19"/>
              </w:rPr>
              <w:t>1.3.EX.4 The email cannot be sent.</w:t>
            </w:r>
            <w:r>
              <w:rPr>
                <w:sz w:val="19"/>
              </w:rPr>
              <w:t xml:space="preserve"> The user may request a new code. In development without SMTP credentials the code is written to the server log instead.</w:t>
            </w:r>
          </w:p>
          <w:p w14:paraId="274A8EA0" w14:textId="77777777" w:rsidR="004F6852" w:rsidRDefault="007D4697">
            <w:pPr>
              <w:spacing w:after="40" w:line="240" w:lineRule="auto"/>
            </w:pPr>
            <w:r>
              <w:rPr>
                <w:b/>
                <w:sz w:val="19"/>
              </w:rPr>
              <w:t>1.3.EX.5 New password too short or same as before.</w:t>
            </w:r>
            <w:r>
              <w:rPr>
                <w:sz w:val="19"/>
              </w:rPr>
              <w:t xml:space="preserve"> The system refuses with a message.</w:t>
            </w:r>
          </w:p>
        </w:tc>
      </w:tr>
      <w:tr w:rsidR="004F6852" w14:paraId="1398BAA0" w14:textId="77777777">
        <w:trPr>
          <w:jc w:val="center"/>
        </w:trPr>
        <w:tc>
          <w:tcPr>
            <w:tcW w:w="1928" w:type="dxa"/>
            <w:shd w:val="clear" w:color="auto" w:fill="E5E7EB"/>
          </w:tcPr>
          <w:p w14:paraId="44AE8121" w14:textId="77777777" w:rsidR="004F6852" w:rsidRDefault="007D4697">
            <w:pPr>
              <w:spacing w:after="20"/>
            </w:pPr>
            <w:r>
              <w:rPr>
                <w:b/>
                <w:sz w:val="19"/>
              </w:rPr>
              <w:t>Includes:</w:t>
            </w:r>
          </w:p>
        </w:tc>
        <w:tc>
          <w:tcPr>
            <w:tcW w:w="7710" w:type="dxa"/>
          </w:tcPr>
          <w:p w14:paraId="759C98A4" w14:textId="77777777" w:rsidR="004F6852" w:rsidRDefault="007D4697">
            <w:pPr>
              <w:spacing w:after="40" w:line="240" w:lineRule="auto"/>
            </w:pPr>
            <w:r>
              <w:rPr>
                <w:sz w:val="19"/>
              </w:rPr>
              <w:t>None.</w:t>
            </w:r>
          </w:p>
        </w:tc>
      </w:tr>
      <w:tr w:rsidR="004F6852" w14:paraId="567E8BDA" w14:textId="77777777">
        <w:trPr>
          <w:jc w:val="center"/>
        </w:trPr>
        <w:tc>
          <w:tcPr>
            <w:tcW w:w="1928" w:type="dxa"/>
            <w:shd w:val="clear" w:color="auto" w:fill="E5E7EB"/>
          </w:tcPr>
          <w:p w14:paraId="653C4717" w14:textId="77777777" w:rsidR="004F6852" w:rsidRDefault="007D4697">
            <w:pPr>
              <w:spacing w:after="20"/>
            </w:pPr>
            <w:r>
              <w:rPr>
                <w:b/>
                <w:sz w:val="19"/>
              </w:rPr>
              <w:t>Special Requirements:</w:t>
            </w:r>
          </w:p>
        </w:tc>
        <w:tc>
          <w:tcPr>
            <w:tcW w:w="7710" w:type="dxa"/>
          </w:tcPr>
          <w:p w14:paraId="54803BAF" w14:textId="77777777" w:rsidR="004F6852" w:rsidRDefault="007D4697">
            <w:pPr>
              <w:spacing w:after="40" w:line="240" w:lineRule="auto"/>
            </w:pPr>
            <w:r>
              <w:rPr>
                <w:sz w:val="19"/>
              </w:rPr>
              <w:t>No account enumeration; the code is never returned to the app and never stored in readable form (NFR-06, NFR-14).</w:t>
            </w:r>
          </w:p>
        </w:tc>
      </w:tr>
      <w:tr w:rsidR="004F6852" w14:paraId="71761137" w14:textId="77777777">
        <w:trPr>
          <w:jc w:val="center"/>
        </w:trPr>
        <w:tc>
          <w:tcPr>
            <w:tcW w:w="1928" w:type="dxa"/>
            <w:shd w:val="clear" w:color="auto" w:fill="E5E7EB"/>
          </w:tcPr>
          <w:p w14:paraId="4FC81DE2" w14:textId="77777777" w:rsidR="004F6852" w:rsidRDefault="007D4697">
            <w:pPr>
              <w:spacing w:after="20"/>
            </w:pPr>
            <w:r>
              <w:rPr>
                <w:b/>
                <w:sz w:val="19"/>
              </w:rPr>
              <w:t>Assumptions:</w:t>
            </w:r>
          </w:p>
        </w:tc>
        <w:tc>
          <w:tcPr>
            <w:tcW w:w="7710" w:type="dxa"/>
          </w:tcPr>
          <w:p w14:paraId="4B2F5253" w14:textId="77777777" w:rsidR="004F6852" w:rsidRDefault="007D4697">
            <w:pPr>
              <w:spacing w:after="40" w:line="240" w:lineRule="auto"/>
            </w:pPr>
            <w:r>
              <w:rPr>
                <w:sz w:val="19"/>
              </w:rPr>
              <w:t>Gmail SMTP credentials are configured in a deployment; otherwise only the development fallback works.</w:t>
            </w:r>
          </w:p>
        </w:tc>
      </w:tr>
      <w:tr w:rsidR="004F6852" w14:paraId="356F57EE" w14:textId="77777777">
        <w:trPr>
          <w:jc w:val="center"/>
        </w:trPr>
        <w:tc>
          <w:tcPr>
            <w:tcW w:w="1928" w:type="dxa"/>
            <w:shd w:val="clear" w:color="auto" w:fill="E5E7EB"/>
          </w:tcPr>
          <w:p w14:paraId="597F6DBB" w14:textId="77777777" w:rsidR="004F6852" w:rsidRDefault="007D4697">
            <w:pPr>
              <w:spacing w:after="20"/>
            </w:pPr>
            <w:r>
              <w:rPr>
                <w:b/>
                <w:sz w:val="19"/>
              </w:rPr>
              <w:t>Notes and Issues:</w:t>
            </w:r>
          </w:p>
        </w:tc>
        <w:tc>
          <w:tcPr>
            <w:tcW w:w="7710" w:type="dxa"/>
          </w:tcPr>
          <w:p w14:paraId="08A1776D" w14:textId="77777777" w:rsidR="004F6852" w:rsidRDefault="007D4697">
            <w:pPr>
              <w:spacing w:after="40" w:line="240" w:lineRule="auto"/>
            </w:pPr>
            <w:r>
              <w:rPr>
                <w:sz w:val="19"/>
              </w:rPr>
              <w:t>Traces to AUTH-04, AUTH-05, AUTH-06. Screens S-01, S-02. Decision #10.</w:t>
            </w:r>
          </w:p>
        </w:tc>
      </w:tr>
    </w:tbl>
    <w:p w14:paraId="0B8D1C4E" w14:textId="77777777" w:rsidR="004F6852" w:rsidRDefault="004F6852">
      <w:pPr>
        <w:spacing w:after="40"/>
      </w:pPr>
    </w:p>
    <w:p w14:paraId="3F83A3D1" w14:textId="77777777" w:rsidR="004F6852" w:rsidRDefault="007D4697">
      <w:pPr>
        <w:pStyle w:val="Heading3"/>
      </w:pPr>
      <w:bookmarkStart w:id="12" w:name="_Toc242368654"/>
      <w:r>
        <w:t>UC 1.4  Change display name, email or password</w:t>
      </w:r>
      <w:bookmarkEnd w:id="1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59CCA096" w14:textId="77777777">
        <w:trPr>
          <w:cantSplit/>
          <w:jc w:val="center"/>
        </w:trPr>
        <w:tc>
          <w:tcPr>
            <w:tcW w:w="1701" w:type="dxa"/>
            <w:shd w:val="clear" w:color="auto" w:fill="E5E7EB"/>
          </w:tcPr>
          <w:p w14:paraId="38306DB5" w14:textId="77777777" w:rsidR="004F6852" w:rsidRDefault="007D4697">
            <w:pPr>
              <w:spacing w:after="20"/>
            </w:pPr>
            <w:r>
              <w:rPr>
                <w:b/>
                <w:sz w:val="19"/>
              </w:rPr>
              <w:t>Use Case ID:</w:t>
            </w:r>
          </w:p>
        </w:tc>
        <w:tc>
          <w:tcPr>
            <w:tcW w:w="3118" w:type="dxa"/>
          </w:tcPr>
          <w:p w14:paraId="34ED77FF" w14:textId="77777777" w:rsidR="004F6852" w:rsidRDefault="007D4697">
            <w:pPr>
              <w:spacing w:after="20"/>
            </w:pPr>
            <w:r>
              <w:rPr>
                <w:sz w:val="19"/>
              </w:rPr>
              <w:t>1.4</w:t>
            </w:r>
          </w:p>
        </w:tc>
        <w:tc>
          <w:tcPr>
            <w:tcW w:w="1928" w:type="dxa"/>
            <w:shd w:val="clear" w:color="auto" w:fill="E5E7EB"/>
          </w:tcPr>
          <w:p w14:paraId="152130CE" w14:textId="77777777" w:rsidR="004F6852" w:rsidRDefault="007D4697">
            <w:pPr>
              <w:spacing w:after="20"/>
            </w:pPr>
            <w:r>
              <w:rPr>
                <w:b/>
                <w:sz w:val="19"/>
              </w:rPr>
              <w:t>Use Case Name:</w:t>
            </w:r>
          </w:p>
        </w:tc>
        <w:tc>
          <w:tcPr>
            <w:tcW w:w="2891" w:type="dxa"/>
          </w:tcPr>
          <w:p w14:paraId="355A0708" w14:textId="77777777" w:rsidR="004F6852" w:rsidRDefault="007D4697">
            <w:pPr>
              <w:spacing w:after="20"/>
            </w:pPr>
            <w:r>
              <w:rPr>
                <w:sz w:val="19"/>
              </w:rPr>
              <w:t>Change display name, email or password</w:t>
            </w:r>
          </w:p>
        </w:tc>
      </w:tr>
      <w:tr w:rsidR="004F6852" w14:paraId="41298BDD" w14:textId="77777777">
        <w:trPr>
          <w:cantSplit/>
          <w:jc w:val="center"/>
        </w:trPr>
        <w:tc>
          <w:tcPr>
            <w:tcW w:w="1701" w:type="dxa"/>
            <w:shd w:val="clear" w:color="auto" w:fill="E5E7EB"/>
          </w:tcPr>
          <w:p w14:paraId="1A397CCD" w14:textId="77777777" w:rsidR="004F6852" w:rsidRDefault="007D4697">
            <w:pPr>
              <w:spacing w:after="20"/>
            </w:pPr>
            <w:r>
              <w:rPr>
                <w:b/>
                <w:sz w:val="19"/>
              </w:rPr>
              <w:t>Created By:</w:t>
            </w:r>
          </w:p>
        </w:tc>
        <w:tc>
          <w:tcPr>
            <w:tcW w:w="3118" w:type="dxa"/>
          </w:tcPr>
          <w:p w14:paraId="2A7583F0" w14:textId="77777777" w:rsidR="004F6852" w:rsidRDefault="007D4697">
            <w:pPr>
              <w:spacing w:after="20"/>
            </w:pPr>
            <w:r>
              <w:rPr>
                <w:sz w:val="19"/>
              </w:rPr>
              <w:t>Leong Hao Jie</w:t>
            </w:r>
          </w:p>
        </w:tc>
        <w:tc>
          <w:tcPr>
            <w:tcW w:w="1928" w:type="dxa"/>
            <w:shd w:val="clear" w:color="auto" w:fill="E5E7EB"/>
          </w:tcPr>
          <w:p w14:paraId="79536241" w14:textId="77777777" w:rsidR="004F6852" w:rsidRDefault="007D4697">
            <w:pPr>
              <w:spacing w:after="20"/>
            </w:pPr>
            <w:r>
              <w:rPr>
                <w:b/>
                <w:sz w:val="19"/>
              </w:rPr>
              <w:t>Last Updated By:</w:t>
            </w:r>
          </w:p>
        </w:tc>
        <w:tc>
          <w:tcPr>
            <w:tcW w:w="2891" w:type="dxa"/>
          </w:tcPr>
          <w:p w14:paraId="0EED502D" w14:textId="77777777" w:rsidR="004F6852" w:rsidRDefault="007D4697">
            <w:pPr>
              <w:spacing w:after="20"/>
            </w:pPr>
            <w:r>
              <w:rPr>
                <w:sz w:val="19"/>
              </w:rPr>
              <w:t>Leong Hao Jie</w:t>
            </w:r>
          </w:p>
        </w:tc>
      </w:tr>
      <w:tr w:rsidR="004F6852" w14:paraId="505788B3" w14:textId="77777777">
        <w:trPr>
          <w:cantSplit/>
          <w:jc w:val="center"/>
        </w:trPr>
        <w:tc>
          <w:tcPr>
            <w:tcW w:w="1701" w:type="dxa"/>
            <w:shd w:val="clear" w:color="auto" w:fill="E5E7EB"/>
          </w:tcPr>
          <w:p w14:paraId="71E77BFE" w14:textId="77777777" w:rsidR="004F6852" w:rsidRDefault="007D4697">
            <w:pPr>
              <w:spacing w:after="20"/>
            </w:pPr>
            <w:r>
              <w:rPr>
                <w:b/>
                <w:sz w:val="19"/>
              </w:rPr>
              <w:t>Date Created:</w:t>
            </w:r>
          </w:p>
        </w:tc>
        <w:tc>
          <w:tcPr>
            <w:tcW w:w="3118" w:type="dxa"/>
          </w:tcPr>
          <w:p w14:paraId="588CAFE4" w14:textId="77777777" w:rsidR="004F6852" w:rsidRDefault="007D4697">
            <w:pPr>
              <w:spacing w:after="20"/>
            </w:pPr>
            <w:r>
              <w:rPr>
                <w:sz w:val="19"/>
              </w:rPr>
              <w:t>8 Oct 2026</w:t>
            </w:r>
          </w:p>
        </w:tc>
        <w:tc>
          <w:tcPr>
            <w:tcW w:w="1928" w:type="dxa"/>
            <w:shd w:val="clear" w:color="auto" w:fill="E5E7EB"/>
          </w:tcPr>
          <w:p w14:paraId="284497F8" w14:textId="77777777" w:rsidR="004F6852" w:rsidRDefault="007D4697">
            <w:pPr>
              <w:spacing w:after="20"/>
            </w:pPr>
            <w:r>
              <w:rPr>
                <w:b/>
                <w:sz w:val="19"/>
              </w:rPr>
              <w:t>Date Last Updated:</w:t>
            </w:r>
          </w:p>
        </w:tc>
        <w:tc>
          <w:tcPr>
            <w:tcW w:w="2891" w:type="dxa"/>
          </w:tcPr>
          <w:p w14:paraId="6A86CC46" w14:textId="77777777" w:rsidR="004F6852" w:rsidRDefault="007D4697">
            <w:pPr>
              <w:spacing w:after="20"/>
            </w:pPr>
            <w:r>
              <w:rPr>
                <w:sz w:val="19"/>
              </w:rPr>
              <w:t>8 Oct 2026</w:t>
            </w:r>
          </w:p>
        </w:tc>
      </w:tr>
    </w:tbl>
    <w:p w14:paraId="49240AC0"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51EAC890" w14:textId="77777777">
        <w:trPr>
          <w:jc w:val="center"/>
        </w:trPr>
        <w:tc>
          <w:tcPr>
            <w:tcW w:w="1928" w:type="dxa"/>
            <w:shd w:val="clear" w:color="auto" w:fill="E5E7EB"/>
          </w:tcPr>
          <w:p w14:paraId="06BD4BC8" w14:textId="77777777" w:rsidR="004F6852" w:rsidRDefault="007D4697">
            <w:pPr>
              <w:spacing w:after="20"/>
            </w:pPr>
            <w:r>
              <w:rPr>
                <w:b/>
                <w:sz w:val="19"/>
              </w:rPr>
              <w:t>Actor:</w:t>
            </w:r>
          </w:p>
        </w:tc>
        <w:tc>
          <w:tcPr>
            <w:tcW w:w="7710" w:type="dxa"/>
          </w:tcPr>
          <w:p w14:paraId="2710FDF1" w14:textId="77777777" w:rsidR="004F6852" w:rsidRDefault="007D4697">
            <w:pPr>
              <w:spacing w:after="40" w:line="240" w:lineRule="auto"/>
            </w:pPr>
            <w:r>
              <w:rPr>
                <w:sz w:val="19"/>
              </w:rPr>
              <w:t>User (logged in)</w:t>
            </w:r>
          </w:p>
        </w:tc>
      </w:tr>
      <w:tr w:rsidR="004F6852" w14:paraId="78B21D12" w14:textId="77777777">
        <w:trPr>
          <w:jc w:val="center"/>
        </w:trPr>
        <w:tc>
          <w:tcPr>
            <w:tcW w:w="1928" w:type="dxa"/>
            <w:shd w:val="clear" w:color="auto" w:fill="E5E7EB"/>
          </w:tcPr>
          <w:p w14:paraId="371D1720" w14:textId="77777777" w:rsidR="004F6852" w:rsidRDefault="007D4697">
            <w:pPr>
              <w:spacing w:after="20"/>
            </w:pPr>
            <w:r>
              <w:rPr>
                <w:b/>
                <w:sz w:val="19"/>
              </w:rPr>
              <w:t>Description:</w:t>
            </w:r>
          </w:p>
        </w:tc>
        <w:tc>
          <w:tcPr>
            <w:tcW w:w="7710" w:type="dxa"/>
          </w:tcPr>
          <w:p w14:paraId="720D0628" w14:textId="77777777" w:rsidR="004F6852" w:rsidRDefault="007D4697">
            <w:pPr>
              <w:spacing w:after="40" w:line="240" w:lineRule="auto"/>
            </w:pPr>
            <w:r>
              <w:rPr>
                <w:sz w:val="19"/>
              </w:rPr>
              <w:t>A user edits the name friends see, the email they log in with, or their password.</w:t>
            </w:r>
          </w:p>
        </w:tc>
      </w:tr>
      <w:tr w:rsidR="004F6852" w14:paraId="3ED1348C" w14:textId="77777777">
        <w:trPr>
          <w:jc w:val="center"/>
        </w:trPr>
        <w:tc>
          <w:tcPr>
            <w:tcW w:w="1928" w:type="dxa"/>
            <w:shd w:val="clear" w:color="auto" w:fill="E5E7EB"/>
          </w:tcPr>
          <w:p w14:paraId="64123525" w14:textId="77777777" w:rsidR="004F6852" w:rsidRDefault="007D4697">
            <w:pPr>
              <w:spacing w:after="20"/>
            </w:pPr>
            <w:r>
              <w:rPr>
                <w:b/>
                <w:sz w:val="19"/>
              </w:rPr>
              <w:t>Preconditions:</w:t>
            </w:r>
          </w:p>
        </w:tc>
        <w:tc>
          <w:tcPr>
            <w:tcW w:w="7710" w:type="dxa"/>
          </w:tcPr>
          <w:p w14:paraId="298DC527" w14:textId="77777777" w:rsidR="004F6852" w:rsidRDefault="007D4697">
            <w:pPr>
              <w:spacing w:after="40" w:line="240" w:lineRule="auto"/>
            </w:pPr>
            <w:r>
              <w:rPr>
                <w:sz w:val="19"/>
              </w:rPr>
              <w:t>1. The user is logged in.</w:t>
            </w:r>
          </w:p>
        </w:tc>
      </w:tr>
      <w:tr w:rsidR="004F6852" w14:paraId="2D1F731E" w14:textId="77777777">
        <w:trPr>
          <w:jc w:val="center"/>
        </w:trPr>
        <w:tc>
          <w:tcPr>
            <w:tcW w:w="1928" w:type="dxa"/>
            <w:shd w:val="clear" w:color="auto" w:fill="E5E7EB"/>
          </w:tcPr>
          <w:p w14:paraId="7AD9AE5B" w14:textId="77777777" w:rsidR="004F6852" w:rsidRDefault="007D4697">
            <w:pPr>
              <w:spacing w:after="20"/>
            </w:pPr>
            <w:r>
              <w:rPr>
                <w:b/>
                <w:sz w:val="19"/>
              </w:rPr>
              <w:t>Postconditions:</w:t>
            </w:r>
          </w:p>
        </w:tc>
        <w:tc>
          <w:tcPr>
            <w:tcW w:w="7710" w:type="dxa"/>
          </w:tcPr>
          <w:p w14:paraId="0C02CE8D" w14:textId="77777777" w:rsidR="004F6852" w:rsidRDefault="007D4697">
            <w:pPr>
              <w:spacing w:after="40" w:line="240" w:lineRule="auto"/>
            </w:pPr>
            <w:r>
              <w:rPr>
                <w:sz w:val="19"/>
              </w:rPr>
              <w:t>1. The chosen item is changed.</w:t>
            </w:r>
          </w:p>
          <w:p w14:paraId="62BAA381" w14:textId="77777777" w:rsidR="004F6852" w:rsidRDefault="007D4697">
            <w:pPr>
              <w:spacing w:after="40" w:line="240" w:lineRule="auto"/>
            </w:pPr>
            <w:r>
              <w:rPr>
                <w:sz w:val="19"/>
              </w:rPr>
              <w:t>2. For email and password, any pending reset code is discarded.</w:t>
            </w:r>
          </w:p>
        </w:tc>
      </w:tr>
      <w:tr w:rsidR="004F6852" w14:paraId="50F6EC69" w14:textId="77777777">
        <w:trPr>
          <w:jc w:val="center"/>
        </w:trPr>
        <w:tc>
          <w:tcPr>
            <w:tcW w:w="1928" w:type="dxa"/>
            <w:shd w:val="clear" w:color="auto" w:fill="E5E7EB"/>
          </w:tcPr>
          <w:p w14:paraId="2A9004EA" w14:textId="77777777" w:rsidR="004F6852" w:rsidRDefault="007D4697">
            <w:pPr>
              <w:spacing w:after="20"/>
            </w:pPr>
            <w:r>
              <w:rPr>
                <w:b/>
                <w:sz w:val="19"/>
              </w:rPr>
              <w:t>Priority:</w:t>
            </w:r>
          </w:p>
        </w:tc>
        <w:tc>
          <w:tcPr>
            <w:tcW w:w="7710" w:type="dxa"/>
          </w:tcPr>
          <w:p w14:paraId="721955A1" w14:textId="77777777" w:rsidR="004F6852" w:rsidRDefault="007D4697">
            <w:pPr>
              <w:spacing w:after="40" w:line="240" w:lineRule="auto"/>
            </w:pPr>
            <w:r>
              <w:rPr>
                <w:sz w:val="19"/>
              </w:rPr>
              <w:t>Medium</w:t>
            </w:r>
          </w:p>
        </w:tc>
      </w:tr>
      <w:tr w:rsidR="004F6852" w14:paraId="5AD2FC5C" w14:textId="77777777">
        <w:trPr>
          <w:jc w:val="center"/>
        </w:trPr>
        <w:tc>
          <w:tcPr>
            <w:tcW w:w="1928" w:type="dxa"/>
            <w:shd w:val="clear" w:color="auto" w:fill="E5E7EB"/>
          </w:tcPr>
          <w:p w14:paraId="2BD859C7" w14:textId="77777777" w:rsidR="004F6852" w:rsidRDefault="007D4697">
            <w:pPr>
              <w:spacing w:after="20"/>
            </w:pPr>
            <w:r>
              <w:rPr>
                <w:b/>
                <w:sz w:val="19"/>
              </w:rPr>
              <w:t>Frequency of Use:</w:t>
            </w:r>
          </w:p>
        </w:tc>
        <w:tc>
          <w:tcPr>
            <w:tcW w:w="7710" w:type="dxa"/>
          </w:tcPr>
          <w:p w14:paraId="25F8F4C5" w14:textId="77777777" w:rsidR="004F6852" w:rsidRDefault="007D4697">
            <w:pPr>
              <w:spacing w:after="40" w:line="240" w:lineRule="auto"/>
            </w:pPr>
            <w:r>
              <w:rPr>
                <w:sz w:val="19"/>
              </w:rPr>
              <w:t>Rare.</w:t>
            </w:r>
          </w:p>
        </w:tc>
      </w:tr>
      <w:tr w:rsidR="004F6852" w14:paraId="3BAFEAF7" w14:textId="77777777">
        <w:trPr>
          <w:jc w:val="center"/>
        </w:trPr>
        <w:tc>
          <w:tcPr>
            <w:tcW w:w="1928" w:type="dxa"/>
            <w:shd w:val="clear" w:color="auto" w:fill="E5E7EB"/>
          </w:tcPr>
          <w:p w14:paraId="6B284A9B" w14:textId="77777777" w:rsidR="004F6852" w:rsidRDefault="007D4697">
            <w:pPr>
              <w:spacing w:after="20"/>
            </w:pPr>
            <w:r>
              <w:rPr>
                <w:b/>
                <w:sz w:val="19"/>
              </w:rPr>
              <w:t>Flow of Events:</w:t>
            </w:r>
          </w:p>
        </w:tc>
        <w:tc>
          <w:tcPr>
            <w:tcW w:w="7710" w:type="dxa"/>
          </w:tcPr>
          <w:p w14:paraId="03C31FD0" w14:textId="77777777" w:rsidR="004F6852" w:rsidRDefault="007D4697">
            <w:pPr>
              <w:spacing w:after="40" w:line="240" w:lineRule="auto"/>
            </w:pPr>
            <w:r>
              <w:rPr>
                <w:sz w:val="19"/>
              </w:rPr>
              <w:t>1. User opens the Account list on the Dashboard and chooses Display name, Email or Password.</w:t>
            </w:r>
          </w:p>
          <w:p w14:paraId="6FA819A5" w14:textId="77777777" w:rsidR="004F6852" w:rsidRDefault="007D4697">
            <w:pPr>
              <w:spacing w:after="40" w:line="240" w:lineRule="auto"/>
            </w:pPr>
            <w:r>
              <w:rPr>
                <w:sz w:val="19"/>
              </w:rPr>
              <w:t>2. System shows a small form for that item (S-15).</w:t>
            </w:r>
          </w:p>
          <w:p w14:paraId="1EECB9CB" w14:textId="77777777" w:rsidR="004F6852" w:rsidRDefault="007D4697">
            <w:pPr>
              <w:spacing w:after="40" w:line="240" w:lineRule="auto"/>
            </w:pPr>
            <w:r>
              <w:rPr>
                <w:sz w:val="19"/>
              </w:rPr>
              <w:t>3. User enters the new value; for email or password also the current password; for a password also a confirmation.</w:t>
            </w:r>
          </w:p>
          <w:p w14:paraId="7AA0551E" w14:textId="77777777" w:rsidR="004F6852" w:rsidRDefault="007D4697">
            <w:pPr>
              <w:spacing w:after="40" w:line="240" w:lineRule="auto"/>
            </w:pPr>
            <w:r>
              <w:rPr>
                <w:sz w:val="19"/>
              </w:rPr>
              <w:t>4. System validates the input and, where required, checks the current password.</w:t>
            </w:r>
          </w:p>
          <w:p w14:paraId="73EE5ED3" w14:textId="77777777" w:rsidR="004F6852" w:rsidRDefault="007D4697">
            <w:pPr>
              <w:spacing w:after="40" w:line="240" w:lineRule="auto"/>
            </w:pPr>
            <w:r>
              <w:rPr>
                <w:sz w:val="19"/>
              </w:rPr>
              <w:t>5. System stores the change.</w:t>
            </w:r>
          </w:p>
          <w:p w14:paraId="1AB8B978" w14:textId="77777777" w:rsidR="004F6852" w:rsidRDefault="007D4697">
            <w:pPr>
              <w:spacing w:after="40" w:line="240" w:lineRule="auto"/>
            </w:pPr>
            <w:r>
              <w:rPr>
                <w:sz w:val="19"/>
              </w:rPr>
              <w:t>6. System confirms and returns to the Dashboard.</w:t>
            </w:r>
          </w:p>
        </w:tc>
      </w:tr>
      <w:tr w:rsidR="004F6852" w14:paraId="6D0D929B" w14:textId="77777777">
        <w:trPr>
          <w:jc w:val="center"/>
        </w:trPr>
        <w:tc>
          <w:tcPr>
            <w:tcW w:w="1928" w:type="dxa"/>
            <w:shd w:val="clear" w:color="auto" w:fill="E5E7EB"/>
          </w:tcPr>
          <w:p w14:paraId="66D5CC50" w14:textId="77777777" w:rsidR="004F6852" w:rsidRDefault="007D4697">
            <w:pPr>
              <w:spacing w:after="20"/>
            </w:pPr>
            <w:r>
              <w:rPr>
                <w:b/>
                <w:sz w:val="19"/>
              </w:rPr>
              <w:t>Alternative Flows:</w:t>
            </w:r>
          </w:p>
        </w:tc>
        <w:tc>
          <w:tcPr>
            <w:tcW w:w="7710" w:type="dxa"/>
          </w:tcPr>
          <w:p w14:paraId="330BF6F3" w14:textId="77777777" w:rsidR="004F6852" w:rsidRDefault="007D4697">
            <w:pPr>
              <w:spacing w:after="40" w:line="240" w:lineRule="auto"/>
            </w:pPr>
            <w:r>
              <w:rPr>
                <w:b/>
                <w:sz w:val="19"/>
              </w:rPr>
              <w:t>1.4.AC.1 Display name.</w:t>
            </w:r>
            <w:r>
              <w:rPr>
                <w:sz w:val="19"/>
              </w:rPr>
              <w:t xml:space="preserve"> No password is asked for. The name must be 1 to 30 characters after trimming. It is the only name friends see.</w:t>
            </w:r>
          </w:p>
        </w:tc>
      </w:tr>
      <w:tr w:rsidR="004F6852" w14:paraId="08529472" w14:textId="77777777">
        <w:trPr>
          <w:jc w:val="center"/>
        </w:trPr>
        <w:tc>
          <w:tcPr>
            <w:tcW w:w="1928" w:type="dxa"/>
            <w:shd w:val="clear" w:color="auto" w:fill="E5E7EB"/>
          </w:tcPr>
          <w:p w14:paraId="3CBE2557" w14:textId="77777777" w:rsidR="004F6852" w:rsidRDefault="007D4697">
            <w:pPr>
              <w:spacing w:after="20"/>
            </w:pPr>
            <w:r>
              <w:rPr>
                <w:b/>
                <w:sz w:val="19"/>
              </w:rPr>
              <w:lastRenderedPageBreak/>
              <w:t>Exceptions:</w:t>
            </w:r>
          </w:p>
        </w:tc>
        <w:tc>
          <w:tcPr>
            <w:tcW w:w="7710" w:type="dxa"/>
          </w:tcPr>
          <w:p w14:paraId="65AB5D22" w14:textId="77777777" w:rsidR="004F6852" w:rsidRDefault="007D4697">
            <w:pPr>
              <w:spacing w:after="40" w:line="240" w:lineRule="auto"/>
            </w:pPr>
            <w:r>
              <w:rPr>
                <w:b/>
                <w:sz w:val="19"/>
              </w:rPr>
              <w:t>1.4.EX.1 Wrong current password.</w:t>
            </w:r>
            <w:r>
              <w:rPr>
                <w:sz w:val="19"/>
              </w:rPr>
              <w:t xml:space="preserve"> The system refuses (403) with a message and keeps the user signed in.</w:t>
            </w:r>
          </w:p>
          <w:p w14:paraId="7A20DC15" w14:textId="77777777" w:rsidR="004F6852" w:rsidRDefault="007D4697">
            <w:pPr>
              <w:spacing w:after="40" w:line="240" w:lineRule="auto"/>
            </w:pPr>
            <w:r>
              <w:rPr>
                <w:b/>
                <w:sz w:val="19"/>
              </w:rPr>
              <w:t>1.4.EX.2 Too many wrong guesses.</w:t>
            </w:r>
            <w:r>
              <w:rPr>
                <w:sz w:val="19"/>
              </w:rPr>
              <w:t xml:space="preserve"> After 5 wrong guesses within 15 minutes the system refuses further attempts, even with the correct password, until the window ends (429). The count is shared by the email and password forms.</w:t>
            </w:r>
          </w:p>
          <w:p w14:paraId="59A7FFB3" w14:textId="77777777" w:rsidR="004F6852" w:rsidRDefault="007D4697">
            <w:pPr>
              <w:spacing w:after="40" w:line="240" w:lineRule="auto"/>
            </w:pPr>
            <w:r>
              <w:rPr>
                <w:b/>
                <w:sz w:val="19"/>
              </w:rPr>
              <w:t>1.4.EX.3 Email already used by another account, or already the user's own.</w:t>
            </w:r>
            <w:r>
              <w:rPr>
                <w:sz w:val="19"/>
              </w:rPr>
              <w:t xml:space="preserve"> The system refuses with a message.</w:t>
            </w:r>
          </w:p>
          <w:p w14:paraId="1D09496D" w14:textId="77777777" w:rsidR="004F6852" w:rsidRDefault="007D4697">
            <w:pPr>
              <w:spacing w:after="40" w:line="240" w:lineRule="auto"/>
            </w:pPr>
            <w:r>
              <w:rPr>
                <w:b/>
                <w:sz w:val="19"/>
              </w:rPr>
              <w:t>1.4.EX.4 New password shorter than 8 characters or equal to the current one.</w:t>
            </w:r>
            <w:r>
              <w:rPr>
                <w:sz w:val="19"/>
              </w:rPr>
              <w:t xml:space="preserve"> The system refuses with a message.</w:t>
            </w:r>
          </w:p>
        </w:tc>
      </w:tr>
      <w:tr w:rsidR="004F6852" w14:paraId="14C87B36" w14:textId="77777777">
        <w:trPr>
          <w:jc w:val="center"/>
        </w:trPr>
        <w:tc>
          <w:tcPr>
            <w:tcW w:w="1928" w:type="dxa"/>
            <w:shd w:val="clear" w:color="auto" w:fill="E5E7EB"/>
          </w:tcPr>
          <w:p w14:paraId="63159594" w14:textId="77777777" w:rsidR="004F6852" w:rsidRDefault="007D4697">
            <w:pPr>
              <w:spacing w:after="20"/>
            </w:pPr>
            <w:r>
              <w:rPr>
                <w:b/>
                <w:sz w:val="19"/>
              </w:rPr>
              <w:t>Includes:</w:t>
            </w:r>
          </w:p>
        </w:tc>
        <w:tc>
          <w:tcPr>
            <w:tcW w:w="7710" w:type="dxa"/>
          </w:tcPr>
          <w:p w14:paraId="4E18497F" w14:textId="77777777" w:rsidR="004F6852" w:rsidRDefault="007D4697">
            <w:pPr>
              <w:spacing w:after="40" w:line="240" w:lineRule="auto"/>
            </w:pPr>
            <w:r>
              <w:rPr>
                <w:sz w:val="19"/>
              </w:rPr>
              <w:t>1.2 Log in (to hold a valid session).</w:t>
            </w:r>
          </w:p>
        </w:tc>
      </w:tr>
      <w:tr w:rsidR="004F6852" w14:paraId="6115253A" w14:textId="77777777">
        <w:trPr>
          <w:jc w:val="center"/>
        </w:trPr>
        <w:tc>
          <w:tcPr>
            <w:tcW w:w="1928" w:type="dxa"/>
            <w:shd w:val="clear" w:color="auto" w:fill="E5E7EB"/>
          </w:tcPr>
          <w:p w14:paraId="6A2B7392" w14:textId="77777777" w:rsidR="004F6852" w:rsidRDefault="007D4697">
            <w:pPr>
              <w:spacing w:after="20"/>
            </w:pPr>
            <w:r>
              <w:rPr>
                <w:b/>
                <w:sz w:val="19"/>
              </w:rPr>
              <w:t>Special Requirements:</w:t>
            </w:r>
          </w:p>
        </w:tc>
        <w:tc>
          <w:tcPr>
            <w:tcW w:w="7710" w:type="dxa"/>
          </w:tcPr>
          <w:p w14:paraId="1FFDA7A5" w14:textId="77777777" w:rsidR="004F6852" w:rsidRDefault="007D4697">
            <w:pPr>
              <w:spacing w:after="40" w:line="240" w:lineRule="auto"/>
            </w:pPr>
            <w:r>
              <w:rPr>
                <w:sz w:val="19"/>
              </w:rPr>
              <w:t>Guesses at the current password are rate limited (NFR-06). The new email is not verified, and no confirmation is sent to it.</w:t>
            </w:r>
          </w:p>
        </w:tc>
      </w:tr>
      <w:tr w:rsidR="004F6852" w14:paraId="0ED4E05E" w14:textId="77777777">
        <w:trPr>
          <w:jc w:val="center"/>
        </w:trPr>
        <w:tc>
          <w:tcPr>
            <w:tcW w:w="1928" w:type="dxa"/>
            <w:shd w:val="clear" w:color="auto" w:fill="E5E7EB"/>
          </w:tcPr>
          <w:p w14:paraId="03421C6F" w14:textId="77777777" w:rsidR="004F6852" w:rsidRDefault="007D4697">
            <w:pPr>
              <w:spacing w:after="20"/>
            </w:pPr>
            <w:r>
              <w:rPr>
                <w:b/>
                <w:sz w:val="19"/>
              </w:rPr>
              <w:t>Assumptions:</w:t>
            </w:r>
          </w:p>
        </w:tc>
        <w:tc>
          <w:tcPr>
            <w:tcW w:w="7710" w:type="dxa"/>
          </w:tcPr>
          <w:p w14:paraId="1A497331" w14:textId="77777777" w:rsidR="004F6852" w:rsidRDefault="007D4697">
            <w:pPr>
              <w:spacing w:after="40" w:line="240" w:lineRule="auto"/>
            </w:pPr>
            <w:r>
              <w:rPr>
                <w:sz w:val="19"/>
              </w:rPr>
              <w:t>The user types the new email correctly.</w:t>
            </w:r>
          </w:p>
        </w:tc>
      </w:tr>
      <w:tr w:rsidR="004F6852" w14:paraId="339DB18B" w14:textId="77777777">
        <w:trPr>
          <w:jc w:val="center"/>
        </w:trPr>
        <w:tc>
          <w:tcPr>
            <w:tcW w:w="1928" w:type="dxa"/>
            <w:shd w:val="clear" w:color="auto" w:fill="E5E7EB"/>
          </w:tcPr>
          <w:p w14:paraId="17B03E28" w14:textId="77777777" w:rsidR="004F6852" w:rsidRDefault="007D4697">
            <w:pPr>
              <w:spacing w:after="20"/>
            </w:pPr>
            <w:r>
              <w:rPr>
                <w:b/>
                <w:sz w:val="19"/>
              </w:rPr>
              <w:t>Notes and Issues:</w:t>
            </w:r>
          </w:p>
        </w:tc>
        <w:tc>
          <w:tcPr>
            <w:tcW w:w="7710" w:type="dxa"/>
          </w:tcPr>
          <w:p w14:paraId="5F4D4D5C" w14:textId="77777777" w:rsidR="004F6852" w:rsidRDefault="007D4697">
            <w:pPr>
              <w:spacing w:after="40" w:line="240" w:lineRule="auto"/>
            </w:pPr>
            <w:r>
              <w:rPr>
                <w:sz w:val="19"/>
              </w:rPr>
              <w:t>Traces to AUTH-07 to AUTH-10. Screen S-15. Decision #17. Other sessions are not ended by a password change.</w:t>
            </w:r>
          </w:p>
        </w:tc>
      </w:tr>
    </w:tbl>
    <w:p w14:paraId="43B0E349" w14:textId="77777777" w:rsidR="004F6852" w:rsidRDefault="004F6852">
      <w:pPr>
        <w:spacing w:after="40"/>
      </w:pPr>
    </w:p>
    <w:p w14:paraId="740C2D6D" w14:textId="77777777" w:rsidR="004F6852" w:rsidRDefault="007D4697">
      <w:pPr>
        <w:pStyle w:val="Heading3"/>
      </w:pPr>
      <w:bookmarkStart w:id="13" w:name="_Toc242368655"/>
      <w:r>
        <w:t>UC 1.5  Log out</w:t>
      </w:r>
      <w:bookmarkEnd w:id="13"/>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5B0041E1" w14:textId="77777777">
        <w:trPr>
          <w:cantSplit/>
          <w:jc w:val="center"/>
        </w:trPr>
        <w:tc>
          <w:tcPr>
            <w:tcW w:w="1701" w:type="dxa"/>
            <w:shd w:val="clear" w:color="auto" w:fill="E5E7EB"/>
          </w:tcPr>
          <w:p w14:paraId="12379A7F" w14:textId="77777777" w:rsidR="004F6852" w:rsidRDefault="007D4697">
            <w:pPr>
              <w:spacing w:after="20"/>
            </w:pPr>
            <w:r>
              <w:rPr>
                <w:b/>
                <w:sz w:val="19"/>
              </w:rPr>
              <w:t>Use Case ID:</w:t>
            </w:r>
          </w:p>
        </w:tc>
        <w:tc>
          <w:tcPr>
            <w:tcW w:w="3118" w:type="dxa"/>
          </w:tcPr>
          <w:p w14:paraId="7A2EC330" w14:textId="77777777" w:rsidR="004F6852" w:rsidRDefault="007D4697">
            <w:pPr>
              <w:spacing w:after="20"/>
            </w:pPr>
            <w:r>
              <w:rPr>
                <w:sz w:val="19"/>
              </w:rPr>
              <w:t>1.5</w:t>
            </w:r>
          </w:p>
        </w:tc>
        <w:tc>
          <w:tcPr>
            <w:tcW w:w="1928" w:type="dxa"/>
            <w:shd w:val="clear" w:color="auto" w:fill="E5E7EB"/>
          </w:tcPr>
          <w:p w14:paraId="6F030C75" w14:textId="77777777" w:rsidR="004F6852" w:rsidRDefault="007D4697">
            <w:pPr>
              <w:spacing w:after="20"/>
            </w:pPr>
            <w:r>
              <w:rPr>
                <w:b/>
                <w:sz w:val="19"/>
              </w:rPr>
              <w:t>Use Case Name:</w:t>
            </w:r>
          </w:p>
        </w:tc>
        <w:tc>
          <w:tcPr>
            <w:tcW w:w="2891" w:type="dxa"/>
          </w:tcPr>
          <w:p w14:paraId="6301E6CD" w14:textId="77777777" w:rsidR="004F6852" w:rsidRDefault="007D4697">
            <w:pPr>
              <w:spacing w:after="20"/>
            </w:pPr>
            <w:r>
              <w:rPr>
                <w:sz w:val="19"/>
              </w:rPr>
              <w:t>Log out</w:t>
            </w:r>
          </w:p>
        </w:tc>
      </w:tr>
      <w:tr w:rsidR="004F6852" w14:paraId="2D89B527" w14:textId="77777777">
        <w:trPr>
          <w:cantSplit/>
          <w:jc w:val="center"/>
        </w:trPr>
        <w:tc>
          <w:tcPr>
            <w:tcW w:w="1701" w:type="dxa"/>
            <w:shd w:val="clear" w:color="auto" w:fill="E5E7EB"/>
          </w:tcPr>
          <w:p w14:paraId="33EC34CC" w14:textId="77777777" w:rsidR="004F6852" w:rsidRDefault="007D4697">
            <w:pPr>
              <w:spacing w:after="20"/>
            </w:pPr>
            <w:r>
              <w:rPr>
                <w:b/>
                <w:sz w:val="19"/>
              </w:rPr>
              <w:t>Created By:</w:t>
            </w:r>
          </w:p>
        </w:tc>
        <w:tc>
          <w:tcPr>
            <w:tcW w:w="3118" w:type="dxa"/>
          </w:tcPr>
          <w:p w14:paraId="07B24AB5" w14:textId="77777777" w:rsidR="004F6852" w:rsidRDefault="007D4697">
            <w:pPr>
              <w:spacing w:after="20"/>
            </w:pPr>
            <w:r>
              <w:rPr>
                <w:sz w:val="19"/>
              </w:rPr>
              <w:t>Leong Hao Jie</w:t>
            </w:r>
          </w:p>
        </w:tc>
        <w:tc>
          <w:tcPr>
            <w:tcW w:w="1928" w:type="dxa"/>
            <w:shd w:val="clear" w:color="auto" w:fill="E5E7EB"/>
          </w:tcPr>
          <w:p w14:paraId="5DE8B800" w14:textId="77777777" w:rsidR="004F6852" w:rsidRDefault="007D4697">
            <w:pPr>
              <w:spacing w:after="20"/>
            </w:pPr>
            <w:r>
              <w:rPr>
                <w:b/>
                <w:sz w:val="19"/>
              </w:rPr>
              <w:t>Last Updated By:</w:t>
            </w:r>
          </w:p>
        </w:tc>
        <w:tc>
          <w:tcPr>
            <w:tcW w:w="2891" w:type="dxa"/>
          </w:tcPr>
          <w:p w14:paraId="43E7C552" w14:textId="77777777" w:rsidR="004F6852" w:rsidRDefault="007D4697">
            <w:pPr>
              <w:spacing w:after="20"/>
            </w:pPr>
            <w:r>
              <w:rPr>
                <w:sz w:val="19"/>
              </w:rPr>
              <w:t>Leong Hao Jie</w:t>
            </w:r>
          </w:p>
        </w:tc>
      </w:tr>
      <w:tr w:rsidR="004F6852" w14:paraId="47B83E66" w14:textId="77777777">
        <w:trPr>
          <w:cantSplit/>
          <w:jc w:val="center"/>
        </w:trPr>
        <w:tc>
          <w:tcPr>
            <w:tcW w:w="1701" w:type="dxa"/>
            <w:shd w:val="clear" w:color="auto" w:fill="E5E7EB"/>
          </w:tcPr>
          <w:p w14:paraId="16F77542" w14:textId="77777777" w:rsidR="004F6852" w:rsidRDefault="007D4697">
            <w:pPr>
              <w:spacing w:after="20"/>
            </w:pPr>
            <w:r>
              <w:rPr>
                <w:b/>
                <w:sz w:val="19"/>
              </w:rPr>
              <w:t>Date Created:</w:t>
            </w:r>
          </w:p>
        </w:tc>
        <w:tc>
          <w:tcPr>
            <w:tcW w:w="3118" w:type="dxa"/>
          </w:tcPr>
          <w:p w14:paraId="2E5A2185" w14:textId="77777777" w:rsidR="004F6852" w:rsidRDefault="007D4697">
            <w:pPr>
              <w:spacing w:after="20"/>
            </w:pPr>
            <w:r>
              <w:rPr>
                <w:sz w:val="19"/>
              </w:rPr>
              <w:t>8 Oct 2026</w:t>
            </w:r>
          </w:p>
        </w:tc>
        <w:tc>
          <w:tcPr>
            <w:tcW w:w="1928" w:type="dxa"/>
            <w:shd w:val="clear" w:color="auto" w:fill="E5E7EB"/>
          </w:tcPr>
          <w:p w14:paraId="52C4BC2A" w14:textId="77777777" w:rsidR="004F6852" w:rsidRDefault="007D4697">
            <w:pPr>
              <w:spacing w:after="20"/>
            </w:pPr>
            <w:r>
              <w:rPr>
                <w:b/>
                <w:sz w:val="19"/>
              </w:rPr>
              <w:t>Date Last Updated:</w:t>
            </w:r>
          </w:p>
        </w:tc>
        <w:tc>
          <w:tcPr>
            <w:tcW w:w="2891" w:type="dxa"/>
          </w:tcPr>
          <w:p w14:paraId="607370B8" w14:textId="77777777" w:rsidR="004F6852" w:rsidRDefault="007D4697">
            <w:pPr>
              <w:spacing w:after="20"/>
            </w:pPr>
            <w:r>
              <w:rPr>
                <w:sz w:val="19"/>
              </w:rPr>
              <w:t>8 Oct 2026</w:t>
            </w:r>
          </w:p>
        </w:tc>
      </w:tr>
    </w:tbl>
    <w:p w14:paraId="023EBD0E"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3D48CD9F" w14:textId="77777777">
        <w:trPr>
          <w:jc w:val="center"/>
        </w:trPr>
        <w:tc>
          <w:tcPr>
            <w:tcW w:w="1928" w:type="dxa"/>
            <w:shd w:val="clear" w:color="auto" w:fill="E5E7EB"/>
          </w:tcPr>
          <w:p w14:paraId="3BE76813" w14:textId="77777777" w:rsidR="004F6852" w:rsidRDefault="007D4697">
            <w:pPr>
              <w:spacing w:after="20"/>
            </w:pPr>
            <w:r>
              <w:rPr>
                <w:b/>
                <w:sz w:val="19"/>
              </w:rPr>
              <w:t>Actor:</w:t>
            </w:r>
          </w:p>
        </w:tc>
        <w:tc>
          <w:tcPr>
            <w:tcW w:w="7710" w:type="dxa"/>
          </w:tcPr>
          <w:p w14:paraId="37907E44" w14:textId="77777777" w:rsidR="004F6852" w:rsidRDefault="007D4697">
            <w:pPr>
              <w:spacing w:after="40" w:line="240" w:lineRule="auto"/>
            </w:pPr>
            <w:r>
              <w:rPr>
                <w:sz w:val="19"/>
              </w:rPr>
              <w:t>User (logged in)</w:t>
            </w:r>
          </w:p>
        </w:tc>
      </w:tr>
      <w:tr w:rsidR="004F6852" w14:paraId="5176AE68" w14:textId="77777777">
        <w:trPr>
          <w:jc w:val="center"/>
        </w:trPr>
        <w:tc>
          <w:tcPr>
            <w:tcW w:w="1928" w:type="dxa"/>
            <w:shd w:val="clear" w:color="auto" w:fill="E5E7EB"/>
          </w:tcPr>
          <w:p w14:paraId="2D051B37" w14:textId="77777777" w:rsidR="004F6852" w:rsidRDefault="007D4697">
            <w:pPr>
              <w:spacing w:after="20"/>
            </w:pPr>
            <w:r>
              <w:rPr>
                <w:b/>
                <w:sz w:val="19"/>
              </w:rPr>
              <w:t>Description:</w:t>
            </w:r>
          </w:p>
        </w:tc>
        <w:tc>
          <w:tcPr>
            <w:tcW w:w="7710" w:type="dxa"/>
          </w:tcPr>
          <w:p w14:paraId="37F1C747" w14:textId="77777777" w:rsidR="004F6852" w:rsidRDefault="007D4697">
            <w:pPr>
              <w:spacing w:after="40" w:line="240" w:lineRule="auto"/>
            </w:pPr>
            <w:r>
              <w:rPr>
                <w:sz w:val="19"/>
              </w:rPr>
              <w:t>A user ends their session on the device.</w:t>
            </w:r>
          </w:p>
        </w:tc>
      </w:tr>
      <w:tr w:rsidR="004F6852" w14:paraId="2D6E0FCC" w14:textId="77777777">
        <w:trPr>
          <w:jc w:val="center"/>
        </w:trPr>
        <w:tc>
          <w:tcPr>
            <w:tcW w:w="1928" w:type="dxa"/>
            <w:shd w:val="clear" w:color="auto" w:fill="E5E7EB"/>
          </w:tcPr>
          <w:p w14:paraId="510DADC9" w14:textId="77777777" w:rsidR="004F6852" w:rsidRDefault="007D4697">
            <w:pPr>
              <w:spacing w:after="20"/>
            </w:pPr>
            <w:r>
              <w:rPr>
                <w:b/>
                <w:sz w:val="19"/>
              </w:rPr>
              <w:t>Preconditions:</w:t>
            </w:r>
          </w:p>
        </w:tc>
        <w:tc>
          <w:tcPr>
            <w:tcW w:w="7710" w:type="dxa"/>
          </w:tcPr>
          <w:p w14:paraId="14D0E857" w14:textId="77777777" w:rsidR="004F6852" w:rsidRDefault="007D4697">
            <w:pPr>
              <w:spacing w:after="40" w:line="240" w:lineRule="auto"/>
            </w:pPr>
            <w:r>
              <w:rPr>
                <w:sz w:val="19"/>
              </w:rPr>
              <w:t>1. The user is logged in.</w:t>
            </w:r>
          </w:p>
        </w:tc>
      </w:tr>
      <w:tr w:rsidR="004F6852" w14:paraId="542A359C" w14:textId="77777777">
        <w:trPr>
          <w:jc w:val="center"/>
        </w:trPr>
        <w:tc>
          <w:tcPr>
            <w:tcW w:w="1928" w:type="dxa"/>
            <w:shd w:val="clear" w:color="auto" w:fill="E5E7EB"/>
          </w:tcPr>
          <w:p w14:paraId="7260D5CE" w14:textId="77777777" w:rsidR="004F6852" w:rsidRDefault="007D4697">
            <w:pPr>
              <w:spacing w:after="20"/>
            </w:pPr>
            <w:r>
              <w:rPr>
                <w:b/>
                <w:sz w:val="19"/>
              </w:rPr>
              <w:t>Postconditions:</w:t>
            </w:r>
          </w:p>
        </w:tc>
        <w:tc>
          <w:tcPr>
            <w:tcW w:w="7710" w:type="dxa"/>
          </w:tcPr>
          <w:p w14:paraId="07F731BB" w14:textId="77777777" w:rsidR="004F6852" w:rsidRDefault="007D4697">
            <w:pPr>
              <w:spacing w:after="40" w:line="240" w:lineRule="auto"/>
            </w:pPr>
            <w:r>
              <w:rPr>
                <w:sz w:val="19"/>
              </w:rPr>
              <w:t>1. The stored token is removed from the device.</w:t>
            </w:r>
          </w:p>
          <w:p w14:paraId="313B8A02" w14:textId="77777777" w:rsidR="004F6852" w:rsidRDefault="007D4697">
            <w:pPr>
              <w:spacing w:after="40" w:line="240" w:lineRule="auto"/>
            </w:pPr>
            <w:r>
              <w:rPr>
                <w:sz w:val="19"/>
              </w:rPr>
              <w:t>2. The app shows the Welcome / Login screen.</w:t>
            </w:r>
          </w:p>
        </w:tc>
      </w:tr>
      <w:tr w:rsidR="004F6852" w14:paraId="5CC9AB21" w14:textId="77777777">
        <w:trPr>
          <w:jc w:val="center"/>
        </w:trPr>
        <w:tc>
          <w:tcPr>
            <w:tcW w:w="1928" w:type="dxa"/>
            <w:shd w:val="clear" w:color="auto" w:fill="E5E7EB"/>
          </w:tcPr>
          <w:p w14:paraId="72577510" w14:textId="77777777" w:rsidR="004F6852" w:rsidRDefault="007D4697">
            <w:pPr>
              <w:spacing w:after="20"/>
            </w:pPr>
            <w:r>
              <w:rPr>
                <w:b/>
                <w:sz w:val="19"/>
              </w:rPr>
              <w:t>Priority:</w:t>
            </w:r>
          </w:p>
        </w:tc>
        <w:tc>
          <w:tcPr>
            <w:tcW w:w="7710" w:type="dxa"/>
          </w:tcPr>
          <w:p w14:paraId="2032ED63" w14:textId="77777777" w:rsidR="004F6852" w:rsidRDefault="007D4697">
            <w:pPr>
              <w:spacing w:after="40" w:line="240" w:lineRule="auto"/>
            </w:pPr>
            <w:r>
              <w:rPr>
                <w:sz w:val="19"/>
              </w:rPr>
              <w:t>Medium</w:t>
            </w:r>
          </w:p>
        </w:tc>
      </w:tr>
      <w:tr w:rsidR="004F6852" w14:paraId="5ABD0754" w14:textId="77777777">
        <w:trPr>
          <w:jc w:val="center"/>
        </w:trPr>
        <w:tc>
          <w:tcPr>
            <w:tcW w:w="1928" w:type="dxa"/>
            <w:shd w:val="clear" w:color="auto" w:fill="E5E7EB"/>
          </w:tcPr>
          <w:p w14:paraId="3FB70BB9" w14:textId="77777777" w:rsidR="004F6852" w:rsidRDefault="007D4697">
            <w:pPr>
              <w:spacing w:after="20"/>
            </w:pPr>
            <w:r>
              <w:rPr>
                <w:b/>
                <w:sz w:val="19"/>
              </w:rPr>
              <w:t>Frequency of Use:</w:t>
            </w:r>
          </w:p>
        </w:tc>
        <w:tc>
          <w:tcPr>
            <w:tcW w:w="7710" w:type="dxa"/>
          </w:tcPr>
          <w:p w14:paraId="6C497FE9" w14:textId="77777777" w:rsidR="004F6852" w:rsidRDefault="007D4697">
            <w:pPr>
              <w:spacing w:after="40" w:line="240" w:lineRule="auto"/>
            </w:pPr>
            <w:r>
              <w:rPr>
                <w:sz w:val="19"/>
              </w:rPr>
              <w:t>Occasional.</w:t>
            </w:r>
          </w:p>
        </w:tc>
      </w:tr>
      <w:tr w:rsidR="004F6852" w14:paraId="1C4A660B" w14:textId="77777777">
        <w:trPr>
          <w:jc w:val="center"/>
        </w:trPr>
        <w:tc>
          <w:tcPr>
            <w:tcW w:w="1928" w:type="dxa"/>
            <w:shd w:val="clear" w:color="auto" w:fill="E5E7EB"/>
          </w:tcPr>
          <w:p w14:paraId="20CEFAC2" w14:textId="77777777" w:rsidR="004F6852" w:rsidRDefault="007D4697">
            <w:pPr>
              <w:spacing w:after="20"/>
            </w:pPr>
            <w:r>
              <w:rPr>
                <w:b/>
                <w:sz w:val="19"/>
              </w:rPr>
              <w:t>Flow of Events:</w:t>
            </w:r>
          </w:p>
        </w:tc>
        <w:tc>
          <w:tcPr>
            <w:tcW w:w="7710" w:type="dxa"/>
          </w:tcPr>
          <w:p w14:paraId="3F76A4C4" w14:textId="77777777" w:rsidR="004F6852" w:rsidRDefault="007D4697">
            <w:pPr>
              <w:spacing w:after="40" w:line="240" w:lineRule="auto"/>
            </w:pPr>
            <w:r>
              <w:rPr>
                <w:sz w:val="19"/>
              </w:rPr>
              <w:t>1. User chooses Log out in the Dashboard's Account list.</w:t>
            </w:r>
          </w:p>
          <w:p w14:paraId="459BC733" w14:textId="77777777" w:rsidR="004F6852" w:rsidRDefault="007D4697">
            <w:pPr>
              <w:spacing w:after="40" w:line="240" w:lineRule="auto"/>
            </w:pPr>
            <w:r>
              <w:rPr>
                <w:sz w:val="19"/>
              </w:rPr>
              <w:t>2. System removes the stored token.</w:t>
            </w:r>
          </w:p>
          <w:p w14:paraId="0435BAC2" w14:textId="77777777" w:rsidR="004F6852" w:rsidRDefault="007D4697">
            <w:pPr>
              <w:spacing w:after="40" w:line="240" w:lineRule="auto"/>
            </w:pPr>
            <w:r>
              <w:rPr>
                <w:sz w:val="19"/>
              </w:rPr>
              <w:t>3. System shows the Welcome / Login screen.</w:t>
            </w:r>
          </w:p>
        </w:tc>
      </w:tr>
      <w:tr w:rsidR="004F6852" w14:paraId="527E798F" w14:textId="77777777">
        <w:trPr>
          <w:jc w:val="center"/>
        </w:trPr>
        <w:tc>
          <w:tcPr>
            <w:tcW w:w="1928" w:type="dxa"/>
            <w:shd w:val="clear" w:color="auto" w:fill="E5E7EB"/>
          </w:tcPr>
          <w:p w14:paraId="6D3964FF" w14:textId="77777777" w:rsidR="004F6852" w:rsidRDefault="007D4697">
            <w:pPr>
              <w:spacing w:after="20"/>
            </w:pPr>
            <w:r>
              <w:rPr>
                <w:b/>
                <w:sz w:val="19"/>
              </w:rPr>
              <w:t>Alternative Flows:</w:t>
            </w:r>
          </w:p>
        </w:tc>
        <w:tc>
          <w:tcPr>
            <w:tcW w:w="7710" w:type="dxa"/>
          </w:tcPr>
          <w:p w14:paraId="4DE482E5" w14:textId="77777777" w:rsidR="004F6852" w:rsidRDefault="007D4697">
            <w:pPr>
              <w:spacing w:after="40" w:line="240" w:lineRule="auto"/>
            </w:pPr>
            <w:r>
              <w:rPr>
                <w:sz w:val="19"/>
              </w:rPr>
              <w:t>None.</w:t>
            </w:r>
          </w:p>
        </w:tc>
      </w:tr>
      <w:tr w:rsidR="004F6852" w14:paraId="5ED94C50" w14:textId="77777777">
        <w:trPr>
          <w:jc w:val="center"/>
        </w:trPr>
        <w:tc>
          <w:tcPr>
            <w:tcW w:w="1928" w:type="dxa"/>
            <w:shd w:val="clear" w:color="auto" w:fill="E5E7EB"/>
          </w:tcPr>
          <w:p w14:paraId="590A5224" w14:textId="77777777" w:rsidR="004F6852" w:rsidRDefault="007D4697">
            <w:pPr>
              <w:spacing w:after="20"/>
            </w:pPr>
            <w:r>
              <w:rPr>
                <w:b/>
                <w:sz w:val="19"/>
              </w:rPr>
              <w:t>Exceptions:</w:t>
            </w:r>
          </w:p>
        </w:tc>
        <w:tc>
          <w:tcPr>
            <w:tcW w:w="7710" w:type="dxa"/>
          </w:tcPr>
          <w:p w14:paraId="7BFE1E32" w14:textId="77777777" w:rsidR="004F6852" w:rsidRDefault="007D4697">
            <w:pPr>
              <w:spacing w:after="40" w:line="240" w:lineRule="auto"/>
            </w:pPr>
            <w:r>
              <w:rPr>
                <w:b/>
                <w:sz w:val="19"/>
              </w:rPr>
              <w:t>1.5.EX.1 Server unreachable.</w:t>
            </w:r>
            <w:r>
              <w:rPr>
                <w:sz w:val="19"/>
              </w:rPr>
              <w:t xml:space="preserve"> Logging out needs no server call, so it still succeeds.</w:t>
            </w:r>
          </w:p>
        </w:tc>
      </w:tr>
      <w:tr w:rsidR="004F6852" w14:paraId="622BE421" w14:textId="77777777">
        <w:trPr>
          <w:jc w:val="center"/>
        </w:trPr>
        <w:tc>
          <w:tcPr>
            <w:tcW w:w="1928" w:type="dxa"/>
            <w:shd w:val="clear" w:color="auto" w:fill="E5E7EB"/>
          </w:tcPr>
          <w:p w14:paraId="5151857C" w14:textId="77777777" w:rsidR="004F6852" w:rsidRDefault="007D4697">
            <w:pPr>
              <w:spacing w:after="20"/>
            </w:pPr>
            <w:r>
              <w:rPr>
                <w:b/>
                <w:sz w:val="19"/>
              </w:rPr>
              <w:t>Includes:</w:t>
            </w:r>
          </w:p>
        </w:tc>
        <w:tc>
          <w:tcPr>
            <w:tcW w:w="7710" w:type="dxa"/>
          </w:tcPr>
          <w:p w14:paraId="3F7AB984" w14:textId="77777777" w:rsidR="004F6852" w:rsidRDefault="007D4697">
            <w:pPr>
              <w:spacing w:after="40" w:line="240" w:lineRule="auto"/>
            </w:pPr>
            <w:r>
              <w:rPr>
                <w:sz w:val="19"/>
              </w:rPr>
              <w:t>None.</w:t>
            </w:r>
          </w:p>
        </w:tc>
      </w:tr>
      <w:tr w:rsidR="004F6852" w14:paraId="5937C9A8" w14:textId="77777777">
        <w:trPr>
          <w:jc w:val="center"/>
        </w:trPr>
        <w:tc>
          <w:tcPr>
            <w:tcW w:w="1928" w:type="dxa"/>
            <w:shd w:val="clear" w:color="auto" w:fill="E5E7EB"/>
          </w:tcPr>
          <w:p w14:paraId="48DBA466" w14:textId="77777777" w:rsidR="004F6852" w:rsidRDefault="007D4697">
            <w:pPr>
              <w:spacing w:after="20"/>
            </w:pPr>
            <w:r>
              <w:rPr>
                <w:b/>
                <w:sz w:val="19"/>
              </w:rPr>
              <w:t>Special Requirements:</w:t>
            </w:r>
          </w:p>
        </w:tc>
        <w:tc>
          <w:tcPr>
            <w:tcW w:w="7710" w:type="dxa"/>
          </w:tcPr>
          <w:p w14:paraId="2D3EB1CD" w14:textId="77777777" w:rsidR="004F6852" w:rsidRDefault="007D4697">
            <w:pPr>
              <w:spacing w:after="40" w:line="240" w:lineRule="auto"/>
            </w:pPr>
            <w:r>
              <w:rPr>
                <w:sz w:val="19"/>
              </w:rPr>
              <w:t>None.</w:t>
            </w:r>
          </w:p>
        </w:tc>
      </w:tr>
      <w:tr w:rsidR="004F6852" w14:paraId="50848D90" w14:textId="77777777">
        <w:trPr>
          <w:jc w:val="center"/>
        </w:trPr>
        <w:tc>
          <w:tcPr>
            <w:tcW w:w="1928" w:type="dxa"/>
            <w:shd w:val="clear" w:color="auto" w:fill="E5E7EB"/>
          </w:tcPr>
          <w:p w14:paraId="4C40171C" w14:textId="77777777" w:rsidR="004F6852" w:rsidRDefault="007D4697">
            <w:pPr>
              <w:spacing w:after="20"/>
            </w:pPr>
            <w:r>
              <w:rPr>
                <w:b/>
                <w:sz w:val="19"/>
              </w:rPr>
              <w:t>Assumptions:</w:t>
            </w:r>
          </w:p>
        </w:tc>
        <w:tc>
          <w:tcPr>
            <w:tcW w:w="7710" w:type="dxa"/>
          </w:tcPr>
          <w:p w14:paraId="51C36849" w14:textId="77777777" w:rsidR="004F6852" w:rsidRDefault="007D4697">
            <w:pPr>
              <w:spacing w:after="40" w:line="240" w:lineRule="auto"/>
            </w:pPr>
            <w:r>
              <w:rPr>
                <w:sz w:val="19"/>
              </w:rPr>
              <w:t>Tokens are not revoked server-side; one that was copied elsewhere remains valid until it expires (7 days).</w:t>
            </w:r>
          </w:p>
        </w:tc>
      </w:tr>
      <w:tr w:rsidR="004F6852" w14:paraId="19DBEA6C" w14:textId="77777777">
        <w:trPr>
          <w:jc w:val="center"/>
        </w:trPr>
        <w:tc>
          <w:tcPr>
            <w:tcW w:w="1928" w:type="dxa"/>
            <w:shd w:val="clear" w:color="auto" w:fill="E5E7EB"/>
          </w:tcPr>
          <w:p w14:paraId="0837AD60" w14:textId="77777777" w:rsidR="004F6852" w:rsidRDefault="007D4697">
            <w:pPr>
              <w:spacing w:after="20"/>
            </w:pPr>
            <w:r>
              <w:rPr>
                <w:b/>
                <w:sz w:val="19"/>
              </w:rPr>
              <w:t>Notes and Issues:</w:t>
            </w:r>
          </w:p>
        </w:tc>
        <w:tc>
          <w:tcPr>
            <w:tcW w:w="7710" w:type="dxa"/>
          </w:tcPr>
          <w:p w14:paraId="5B02EA1B" w14:textId="77777777" w:rsidR="004F6852" w:rsidRDefault="007D4697">
            <w:pPr>
              <w:spacing w:after="40" w:line="240" w:lineRule="auto"/>
            </w:pPr>
            <w:r>
              <w:rPr>
                <w:sz w:val="19"/>
              </w:rPr>
              <w:t>Screen S-04. A token blacklist is not built.</w:t>
            </w:r>
          </w:p>
        </w:tc>
      </w:tr>
    </w:tbl>
    <w:p w14:paraId="24BCF832" w14:textId="77777777" w:rsidR="004F6852" w:rsidRDefault="004F6852">
      <w:pPr>
        <w:spacing w:after="40"/>
      </w:pPr>
    </w:p>
    <w:p w14:paraId="008A4A2B" w14:textId="77777777" w:rsidR="004F6852" w:rsidRDefault="007D4697">
      <w:pPr>
        <w:pStyle w:val="Heading2"/>
      </w:pPr>
      <w:bookmarkStart w:id="14" w:name="_Toc242368656"/>
      <w:r>
        <w:t>Group 2: Profile</w:t>
      </w:r>
      <w:bookmarkEnd w:id="14"/>
    </w:p>
    <w:p w14:paraId="544C0958" w14:textId="77777777" w:rsidR="004F6852" w:rsidRDefault="007D4697">
      <w:r>
        <w:rPr>
          <w:i/>
          <w:color w:val="555B66"/>
          <w:sz w:val="19"/>
        </w:rPr>
        <w:t>SRS UC-02. SRS features: PROF.</w:t>
      </w:r>
    </w:p>
    <w:p w14:paraId="040F57E1" w14:textId="77777777" w:rsidR="004F6852" w:rsidRDefault="007D4697">
      <w:pPr>
        <w:pStyle w:val="Heading3"/>
      </w:pPr>
      <w:bookmarkStart w:id="15" w:name="_Toc242368657"/>
      <w:r>
        <w:lastRenderedPageBreak/>
        <w:t>UC 2.1  Set up the profile</w:t>
      </w:r>
      <w:bookmarkEnd w:id="15"/>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2B9045DB" w14:textId="77777777">
        <w:trPr>
          <w:cantSplit/>
          <w:jc w:val="center"/>
        </w:trPr>
        <w:tc>
          <w:tcPr>
            <w:tcW w:w="1701" w:type="dxa"/>
            <w:shd w:val="clear" w:color="auto" w:fill="E5E7EB"/>
          </w:tcPr>
          <w:p w14:paraId="5BAB08AF" w14:textId="77777777" w:rsidR="004F6852" w:rsidRDefault="007D4697">
            <w:pPr>
              <w:spacing w:after="20"/>
            </w:pPr>
            <w:r>
              <w:rPr>
                <w:b/>
                <w:sz w:val="19"/>
              </w:rPr>
              <w:t>Use Case ID:</w:t>
            </w:r>
          </w:p>
        </w:tc>
        <w:tc>
          <w:tcPr>
            <w:tcW w:w="3118" w:type="dxa"/>
          </w:tcPr>
          <w:p w14:paraId="4B791962" w14:textId="77777777" w:rsidR="004F6852" w:rsidRDefault="007D4697">
            <w:pPr>
              <w:spacing w:after="20"/>
            </w:pPr>
            <w:r>
              <w:rPr>
                <w:sz w:val="19"/>
              </w:rPr>
              <w:t>2.1</w:t>
            </w:r>
          </w:p>
        </w:tc>
        <w:tc>
          <w:tcPr>
            <w:tcW w:w="1928" w:type="dxa"/>
            <w:shd w:val="clear" w:color="auto" w:fill="E5E7EB"/>
          </w:tcPr>
          <w:p w14:paraId="7FCFAF72" w14:textId="77777777" w:rsidR="004F6852" w:rsidRDefault="007D4697">
            <w:pPr>
              <w:spacing w:after="20"/>
            </w:pPr>
            <w:r>
              <w:rPr>
                <w:b/>
                <w:sz w:val="19"/>
              </w:rPr>
              <w:t>Use Case Name:</w:t>
            </w:r>
          </w:p>
        </w:tc>
        <w:tc>
          <w:tcPr>
            <w:tcW w:w="2891" w:type="dxa"/>
          </w:tcPr>
          <w:p w14:paraId="5D8AA95D" w14:textId="77777777" w:rsidR="004F6852" w:rsidRDefault="007D4697">
            <w:pPr>
              <w:spacing w:after="20"/>
            </w:pPr>
            <w:r>
              <w:rPr>
                <w:sz w:val="19"/>
              </w:rPr>
              <w:t>Set up the profile</w:t>
            </w:r>
          </w:p>
        </w:tc>
      </w:tr>
      <w:tr w:rsidR="004F6852" w14:paraId="10AF63DF" w14:textId="77777777">
        <w:trPr>
          <w:cantSplit/>
          <w:jc w:val="center"/>
        </w:trPr>
        <w:tc>
          <w:tcPr>
            <w:tcW w:w="1701" w:type="dxa"/>
            <w:shd w:val="clear" w:color="auto" w:fill="E5E7EB"/>
          </w:tcPr>
          <w:p w14:paraId="58D499B4" w14:textId="77777777" w:rsidR="004F6852" w:rsidRDefault="007D4697">
            <w:pPr>
              <w:spacing w:after="20"/>
            </w:pPr>
            <w:r>
              <w:rPr>
                <w:b/>
                <w:sz w:val="19"/>
              </w:rPr>
              <w:t>Created By:</w:t>
            </w:r>
          </w:p>
        </w:tc>
        <w:tc>
          <w:tcPr>
            <w:tcW w:w="3118" w:type="dxa"/>
          </w:tcPr>
          <w:p w14:paraId="6F19829A" w14:textId="77777777" w:rsidR="004F6852" w:rsidRDefault="007D4697">
            <w:pPr>
              <w:spacing w:after="20"/>
            </w:pPr>
            <w:r>
              <w:rPr>
                <w:sz w:val="19"/>
              </w:rPr>
              <w:t>Leong Hao Jie</w:t>
            </w:r>
          </w:p>
        </w:tc>
        <w:tc>
          <w:tcPr>
            <w:tcW w:w="1928" w:type="dxa"/>
            <w:shd w:val="clear" w:color="auto" w:fill="E5E7EB"/>
          </w:tcPr>
          <w:p w14:paraId="40B44395" w14:textId="77777777" w:rsidR="004F6852" w:rsidRDefault="007D4697">
            <w:pPr>
              <w:spacing w:after="20"/>
            </w:pPr>
            <w:r>
              <w:rPr>
                <w:b/>
                <w:sz w:val="19"/>
              </w:rPr>
              <w:t>Last Updated By:</w:t>
            </w:r>
          </w:p>
        </w:tc>
        <w:tc>
          <w:tcPr>
            <w:tcW w:w="2891" w:type="dxa"/>
          </w:tcPr>
          <w:p w14:paraId="5E918BDC" w14:textId="77777777" w:rsidR="004F6852" w:rsidRDefault="007D4697">
            <w:pPr>
              <w:spacing w:after="20"/>
            </w:pPr>
            <w:r>
              <w:rPr>
                <w:sz w:val="19"/>
              </w:rPr>
              <w:t>Leong Hao Jie</w:t>
            </w:r>
          </w:p>
        </w:tc>
      </w:tr>
      <w:tr w:rsidR="004F6852" w14:paraId="145F92AD" w14:textId="77777777">
        <w:trPr>
          <w:cantSplit/>
          <w:jc w:val="center"/>
        </w:trPr>
        <w:tc>
          <w:tcPr>
            <w:tcW w:w="1701" w:type="dxa"/>
            <w:shd w:val="clear" w:color="auto" w:fill="E5E7EB"/>
          </w:tcPr>
          <w:p w14:paraId="33971989" w14:textId="77777777" w:rsidR="004F6852" w:rsidRDefault="007D4697">
            <w:pPr>
              <w:spacing w:after="20"/>
            </w:pPr>
            <w:r>
              <w:rPr>
                <w:b/>
                <w:sz w:val="19"/>
              </w:rPr>
              <w:t>Date Created:</w:t>
            </w:r>
          </w:p>
        </w:tc>
        <w:tc>
          <w:tcPr>
            <w:tcW w:w="3118" w:type="dxa"/>
          </w:tcPr>
          <w:p w14:paraId="46BB6719" w14:textId="77777777" w:rsidR="004F6852" w:rsidRDefault="007D4697">
            <w:pPr>
              <w:spacing w:after="20"/>
            </w:pPr>
            <w:r>
              <w:rPr>
                <w:sz w:val="19"/>
              </w:rPr>
              <w:t>8 Oct 2026</w:t>
            </w:r>
          </w:p>
        </w:tc>
        <w:tc>
          <w:tcPr>
            <w:tcW w:w="1928" w:type="dxa"/>
            <w:shd w:val="clear" w:color="auto" w:fill="E5E7EB"/>
          </w:tcPr>
          <w:p w14:paraId="1E6F0B1E" w14:textId="77777777" w:rsidR="004F6852" w:rsidRDefault="007D4697">
            <w:pPr>
              <w:spacing w:after="20"/>
            </w:pPr>
            <w:r>
              <w:rPr>
                <w:b/>
                <w:sz w:val="19"/>
              </w:rPr>
              <w:t>Date Last Updated:</w:t>
            </w:r>
          </w:p>
        </w:tc>
        <w:tc>
          <w:tcPr>
            <w:tcW w:w="2891" w:type="dxa"/>
          </w:tcPr>
          <w:p w14:paraId="250A39FE" w14:textId="77777777" w:rsidR="004F6852" w:rsidRDefault="007D4697">
            <w:pPr>
              <w:spacing w:after="20"/>
            </w:pPr>
            <w:r>
              <w:rPr>
                <w:sz w:val="19"/>
              </w:rPr>
              <w:t>8 Oct 2026</w:t>
            </w:r>
          </w:p>
        </w:tc>
      </w:tr>
    </w:tbl>
    <w:p w14:paraId="318AC2AD"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193E391F" w14:textId="77777777">
        <w:trPr>
          <w:jc w:val="center"/>
        </w:trPr>
        <w:tc>
          <w:tcPr>
            <w:tcW w:w="1928" w:type="dxa"/>
            <w:shd w:val="clear" w:color="auto" w:fill="E5E7EB"/>
          </w:tcPr>
          <w:p w14:paraId="335B39CB" w14:textId="77777777" w:rsidR="004F6852" w:rsidRDefault="007D4697">
            <w:pPr>
              <w:spacing w:after="20"/>
            </w:pPr>
            <w:r>
              <w:rPr>
                <w:b/>
                <w:sz w:val="19"/>
              </w:rPr>
              <w:t>Actor:</w:t>
            </w:r>
          </w:p>
        </w:tc>
        <w:tc>
          <w:tcPr>
            <w:tcW w:w="7710" w:type="dxa"/>
          </w:tcPr>
          <w:p w14:paraId="4DC4FD82" w14:textId="77777777" w:rsidR="004F6852" w:rsidRDefault="007D4697">
            <w:pPr>
              <w:spacing w:after="40" w:line="240" w:lineRule="auto"/>
            </w:pPr>
            <w:r>
              <w:rPr>
                <w:sz w:val="19"/>
              </w:rPr>
              <w:t>User (logged in, no profile)</w:t>
            </w:r>
          </w:p>
        </w:tc>
      </w:tr>
      <w:tr w:rsidR="004F6852" w14:paraId="0F380C8E" w14:textId="77777777">
        <w:trPr>
          <w:jc w:val="center"/>
        </w:trPr>
        <w:tc>
          <w:tcPr>
            <w:tcW w:w="1928" w:type="dxa"/>
            <w:shd w:val="clear" w:color="auto" w:fill="E5E7EB"/>
          </w:tcPr>
          <w:p w14:paraId="03222C63" w14:textId="77777777" w:rsidR="004F6852" w:rsidRDefault="007D4697">
            <w:pPr>
              <w:spacing w:after="20"/>
            </w:pPr>
            <w:r>
              <w:rPr>
                <w:b/>
                <w:sz w:val="19"/>
              </w:rPr>
              <w:t>Description:</w:t>
            </w:r>
          </w:p>
        </w:tc>
        <w:tc>
          <w:tcPr>
            <w:tcW w:w="7710" w:type="dxa"/>
          </w:tcPr>
          <w:p w14:paraId="510D8870" w14:textId="77777777" w:rsidR="004F6852" w:rsidRDefault="007D4697">
            <w:pPr>
              <w:spacing w:after="40" w:line="240" w:lineRule="auto"/>
            </w:pPr>
            <w:r>
              <w:rPr>
                <w:sz w:val="19"/>
              </w:rPr>
              <w:t>A new user records the facts that decide who they are compared with and how much cash they receive (their usual income and expenses, age, risk level, goal and experience), and so opens their account.</w:t>
            </w:r>
          </w:p>
        </w:tc>
      </w:tr>
      <w:tr w:rsidR="004F6852" w14:paraId="03415A39" w14:textId="77777777">
        <w:trPr>
          <w:jc w:val="center"/>
        </w:trPr>
        <w:tc>
          <w:tcPr>
            <w:tcW w:w="1928" w:type="dxa"/>
            <w:shd w:val="clear" w:color="auto" w:fill="E5E7EB"/>
          </w:tcPr>
          <w:p w14:paraId="74466239" w14:textId="77777777" w:rsidR="004F6852" w:rsidRDefault="007D4697">
            <w:pPr>
              <w:spacing w:after="20"/>
            </w:pPr>
            <w:r>
              <w:rPr>
                <w:b/>
                <w:sz w:val="19"/>
              </w:rPr>
              <w:t>Preconditions:</w:t>
            </w:r>
          </w:p>
        </w:tc>
        <w:tc>
          <w:tcPr>
            <w:tcW w:w="7710" w:type="dxa"/>
          </w:tcPr>
          <w:p w14:paraId="4B331F37" w14:textId="77777777" w:rsidR="004F6852" w:rsidRDefault="007D4697">
            <w:pPr>
              <w:spacing w:after="40" w:line="240" w:lineRule="auto"/>
            </w:pPr>
            <w:r>
              <w:rPr>
                <w:sz w:val="19"/>
              </w:rPr>
              <w:t>1. The user is logged in and has not yet saved a profile.</w:t>
            </w:r>
          </w:p>
        </w:tc>
      </w:tr>
      <w:tr w:rsidR="004F6852" w14:paraId="678A2699" w14:textId="77777777">
        <w:trPr>
          <w:jc w:val="center"/>
        </w:trPr>
        <w:tc>
          <w:tcPr>
            <w:tcW w:w="1928" w:type="dxa"/>
            <w:shd w:val="clear" w:color="auto" w:fill="E5E7EB"/>
          </w:tcPr>
          <w:p w14:paraId="7D2EFCFE" w14:textId="77777777" w:rsidR="004F6852" w:rsidRDefault="007D4697">
            <w:pPr>
              <w:spacing w:after="20"/>
            </w:pPr>
            <w:r>
              <w:rPr>
                <w:b/>
                <w:sz w:val="19"/>
              </w:rPr>
              <w:t>Postconditions:</w:t>
            </w:r>
          </w:p>
        </w:tc>
        <w:tc>
          <w:tcPr>
            <w:tcW w:w="7710" w:type="dxa"/>
          </w:tcPr>
          <w:p w14:paraId="0EAC96A3" w14:textId="77777777" w:rsidR="004F6852" w:rsidRDefault="007D4697">
            <w:pPr>
              <w:spacing w:after="40" w:line="240" w:lineRule="auto"/>
            </w:pPr>
            <w:r>
              <w:rPr>
                <w:sz w:val="19"/>
              </w:rPr>
              <w:t>1. The profile is stored.</w:t>
            </w:r>
          </w:p>
          <w:p w14:paraId="0E1BA716" w14:textId="77777777" w:rsidR="004F6852" w:rsidRDefault="007D4697">
            <w:pPr>
              <w:spacing w:after="40" w:line="240" w:lineRule="auto"/>
            </w:pPr>
            <w:r>
              <w:rPr>
                <w:sz w:val="19"/>
              </w:rPr>
              <w:t>2. The account is open with the first month's spare income (income minus expenses) as cash; zero if expenses exceed income, because there is no cash yet to pay the gap.</w:t>
            </w:r>
          </w:p>
          <w:p w14:paraId="55E5AF7D" w14:textId="77777777" w:rsidR="004F6852" w:rsidRDefault="007D4697">
            <w:pPr>
              <w:spacing w:after="40" w:line="240" w:lineRule="auto"/>
            </w:pPr>
            <w:r>
              <w:rPr>
                <w:sz w:val="19"/>
              </w:rPr>
              <w:t>3. The app shows the Dashboard.</w:t>
            </w:r>
          </w:p>
        </w:tc>
      </w:tr>
      <w:tr w:rsidR="004F6852" w14:paraId="2F832064" w14:textId="77777777">
        <w:trPr>
          <w:jc w:val="center"/>
        </w:trPr>
        <w:tc>
          <w:tcPr>
            <w:tcW w:w="1928" w:type="dxa"/>
            <w:shd w:val="clear" w:color="auto" w:fill="E5E7EB"/>
          </w:tcPr>
          <w:p w14:paraId="39F7B3C5" w14:textId="77777777" w:rsidR="004F6852" w:rsidRDefault="007D4697">
            <w:pPr>
              <w:spacing w:after="20"/>
            </w:pPr>
            <w:r>
              <w:rPr>
                <w:b/>
                <w:sz w:val="19"/>
              </w:rPr>
              <w:t>Priority:</w:t>
            </w:r>
          </w:p>
        </w:tc>
        <w:tc>
          <w:tcPr>
            <w:tcW w:w="7710" w:type="dxa"/>
          </w:tcPr>
          <w:p w14:paraId="6EB84D87" w14:textId="77777777" w:rsidR="004F6852" w:rsidRDefault="007D4697">
            <w:pPr>
              <w:spacing w:after="40" w:line="240" w:lineRule="auto"/>
            </w:pPr>
            <w:r>
              <w:rPr>
                <w:sz w:val="19"/>
              </w:rPr>
              <w:t>High</w:t>
            </w:r>
          </w:p>
        </w:tc>
      </w:tr>
      <w:tr w:rsidR="004F6852" w14:paraId="3B0946E1" w14:textId="77777777">
        <w:trPr>
          <w:jc w:val="center"/>
        </w:trPr>
        <w:tc>
          <w:tcPr>
            <w:tcW w:w="1928" w:type="dxa"/>
            <w:shd w:val="clear" w:color="auto" w:fill="E5E7EB"/>
          </w:tcPr>
          <w:p w14:paraId="547E68FB" w14:textId="77777777" w:rsidR="004F6852" w:rsidRDefault="007D4697">
            <w:pPr>
              <w:spacing w:after="20"/>
            </w:pPr>
            <w:r>
              <w:rPr>
                <w:b/>
                <w:sz w:val="19"/>
              </w:rPr>
              <w:t>Frequency of Use:</w:t>
            </w:r>
          </w:p>
        </w:tc>
        <w:tc>
          <w:tcPr>
            <w:tcW w:w="7710" w:type="dxa"/>
          </w:tcPr>
          <w:p w14:paraId="108E380F" w14:textId="77777777" w:rsidR="004F6852" w:rsidRDefault="007D4697">
            <w:pPr>
              <w:spacing w:after="40" w:line="240" w:lineRule="auto"/>
            </w:pPr>
            <w:r>
              <w:rPr>
                <w:sz w:val="19"/>
              </w:rPr>
              <w:t>Once per user.</w:t>
            </w:r>
          </w:p>
        </w:tc>
      </w:tr>
      <w:tr w:rsidR="004F6852" w14:paraId="50E645B4" w14:textId="77777777">
        <w:trPr>
          <w:jc w:val="center"/>
        </w:trPr>
        <w:tc>
          <w:tcPr>
            <w:tcW w:w="1928" w:type="dxa"/>
            <w:shd w:val="clear" w:color="auto" w:fill="E5E7EB"/>
          </w:tcPr>
          <w:p w14:paraId="6DF0FEC0" w14:textId="77777777" w:rsidR="004F6852" w:rsidRDefault="007D4697">
            <w:pPr>
              <w:spacing w:after="20"/>
            </w:pPr>
            <w:r>
              <w:rPr>
                <w:b/>
                <w:sz w:val="19"/>
              </w:rPr>
              <w:t>Flow of Events:</w:t>
            </w:r>
          </w:p>
        </w:tc>
        <w:tc>
          <w:tcPr>
            <w:tcW w:w="7710" w:type="dxa"/>
          </w:tcPr>
          <w:p w14:paraId="516A03DC" w14:textId="77777777" w:rsidR="004F6852" w:rsidRDefault="007D4697">
            <w:pPr>
              <w:spacing w:after="40" w:line="240" w:lineRule="auto"/>
            </w:pPr>
            <w:r>
              <w:rPr>
                <w:sz w:val="19"/>
              </w:rPr>
              <w:t>1. System opens Profile setup after the first login.</w:t>
            </w:r>
          </w:p>
          <w:p w14:paraId="6B22EF5A" w14:textId="77777777" w:rsidR="004F6852" w:rsidRDefault="007D4697">
            <w:pPr>
              <w:spacing w:after="40" w:line="240" w:lineRule="auto"/>
            </w:pPr>
            <w:r>
              <w:rPr>
                <w:sz w:val="19"/>
              </w:rPr>
              <w:t>2. User enters usual monthly income, usual monthly expenses and age. Expenses may be more than income.</w:t>
            </w:r>
          </w:p>
          <w:p w14:paraId="36454722" w14:textId="77777777" w:rsidR="004F6852" w:rsidRDefault="007D4697">
            <w:pPr>
              <w:spacing w:after="40" w:line="240" w:lineRule="auto"/>
            </w:pPr>
            <w:r>
              <w:rPr>
                <w:sz w:val="19"/>
              </w:rPr>
              <w:t>3. User chooses a risk level (low, medium, high), a goal and how long they have been investing.</w:t>
            </w:r>
          </w:p>
          <w:p w14:paraId="1AC6AB83" w14:textId="77777777" w:rsidR="004F6852" w:rsidRDefault="007D4697">
            <w:pPr>
              <w:spacing w:after="40" w:line="240" w:lineRule="auto"/>
            </w:pPr>
            <w:r>
              <w:rPr>
                <w:sz w:val="19"/>
              </w:rPr>
              <w:t>4. System validates the input.</w:t>
            </w:r>
          </w:p>
          <w:p w14:paraId="52AE70FE" w14:textId="77777777" w:rsidR="004F6852" w:rsidRDefault="007D4697">
            <w:pPr>
              <w:spacing w:after="40" w:line="240" w:lineRule="auto"/>
            </w:pPr>
            <w:r>
              <w:rPr>
                <w:sz w:val="19"/>
              </w:rPr>
              <w:t>5. System stores the profile and opens the account, crediting the first month's spare income as cash.</w:t>
            </w:r>
          </w:p>
          <w:p w14:paraId="0931A727" w14:textId="77777777" w:rsidR="004F6852" w:rsidRDefault="007D4697">
            <w:pPr>
              <w:spacing w:after="40" w:line="240" w:lineRule="auto"/>
            </w:pPr>
            <w:r>
              <w:rPr>
                <w:sz w:val="19"/>
              </w:rPr>
              <w:t>6. System opens the Dashboard.</w:t>
            </w:r>
          </w:p>
        </w:tc>
      </w:tr>
      <w:tr w:rsidR="004F6852" w14:paraId="22472D95" w14:textId="77777777">
        <w:trPr>
          <w:jc w:val="center"/>
        </w:trPr>
        <w:tc>
          <w:tcPr>
            <w:tcW w:w="1928" w:type="dxa"/>
            <w:shd w:val="clear" w:color="auto" w:fill="E5E7EB"/>
          </w:tcPr>
          <w:p w14:paraId="2D0CEF9F" w14:textId="77777777" w:rsidR="004F6852" w:rsidRDefault="007D4697">
            <w:pPr>
              <w:spacing w:after="20"/>
            </w:pPr>
            <w:r>
              <w:rPr>
                <w:b/>
                <w:sz w:val="19"/>
              </w:rPr>
              <w:t>Alternative Flows:</w:t>
            </w:r>
          </w:p>
        </w:tc>
        <w:tc>
          <w:tcPr>
            <w:tcW w:w="7710" w:type="dxa"/>
          </w:tcPr>
          <w:p w14:paraId="64516972" w14:textId="77777777" w:rsidR="004F6852" w:rsidRDefault="007D4697">
            <w:pPr>
              <w:spacing w:after="40" w:line="240" w:lineRule="auto"/>
            </w:pPr>
            <w:r>
              <w:rPr>
                <w:sz w:val="19"/>
              </w:rPr>
              <w:t>None.</w:t>
            </w:r>
          </w:p>
        </w:tc>
      </w:tr>
      <w:tr w:rsidR="004F6852" w14:paraId="283BC78F" w14:textId="77777777">
        <w:trPr>
          <w:jc w:val="center"/>
        </w:trPr>
        <w:tc>
          <w:tcPr>
            <w:tcW w:w="1928" w:type="dxa"/>
            <w:shd w:val="clear" w:color="auto" w:fill="E5E7EB"/>
          </w:tcPr>
          <w:p w14:paraId="1FAC6793" w14:textId="77777777" w:rsidR="004F6852" w:rsidRDefault="007D4697">
            <w:pPr>
              <w:spacing w:after="20"/>
            </w:pPr>
            <w:r>
              <w:rPr>
                <w:b/>
                <w:sz w:val="19"/>
              </w:rPr>
              <w:t>Exceptions:</w:t>
            </w:r>
          </w:p>
        </w:tc>
        <w:tc>
          <w:tcPr>
            <w:tcW w:w="7710" w:type="dxa"/>
          </w:tcPr>
          <w:p w14:paraId="340E3FF4" w14:textId="77777777" w:rsidR="004F6852" w:rsidRDefault="007D4697">
            <w:pPr>
              <w:spacing w:after="40" w:line="240" w:lineRule="auto"/>
            </w:pPr>
            <w:r>
              <w:rPr>
                <w:b/>
                <w:sz w:val="19"/>
              </w:rPr>
              <w:t>2.1.EX.1 Missing field.</w:t>
            </w:r>
            <w:r>
              <w:rPr>
                <w:sz w:val="19"/>
              </w:rPr>
              <w:t xml:space="preserve"> The screen highlights the missing inputs and blocks submission.</w:t>
            </w:r>
          </w:p>
          <w:p w14:paraId="21B84D68" w14:textId="77777777" w:rsidR="004F6852" w:rsidRDefault="007D4697">
            <w:pPr>
              <w:spacing w:after="40" w:line="240" w:lineRule="auto"/>
            </w:pPr>
            <w:r>
              <w:rPr>
                <w:b/>
                <w:sz w:val="19"/>
              </w:rPr>
              <w:t>2.1.EX.2 Income not above 0, expenses below 0, or age outside 13 to 120.</w:t>
            </w:r>
            <w:r>
              <w:rPr>
                <w:sz w:val="19"/>
              </w:rPr>
              <w:t xml:space="preserve"> The system refuses and names the field.</w:t>
            </w:r>
          </w:p>
          <w:p w14:paraId="367E597C" w14:textId="77777777" w:rsidR="004F6852" w:rsidRDefault="007D4697">
            <w:pPr>
              <w:spacing w:after="40" w:line="240" w:lineRule="auto"/>
            </w:pPr>
            <w:r>
              <w:rPr>
                <w:b/>
                <w:sz w:val="19"/>
              </w:rPr>
              <w:t>2.1.EX.3 Server unreachable.</w:t>
            </w:r>
            <w:r>
              <w:rPr>
                <w:sz w:val="19"/>
              </w:rPr>
              <w:t xml:space="preserve"> The app shows an error and keeps the entered values so that the user can retry.</w:t>
            </w:r>
          </w:p>
        </w:tc>
      </w:tr>
      <w:tr w:rsidR="004F6852" w14:paraId="0A15C0F9" w14:textId="77777777">
        <w:trPr>
          <w:jc w:val="center"/>
        </w:trPr>
        <w:tc>
          <w:tcPr>
            <w:tcW w:w="1928" w:type="dxa"/>
            <w:shd w:val="clear" w:color="auto" w:fill="E5E7EB"/>
          </w:tcPr>
          <w:p w14:paraId="186386CD" w14:textId="77777777" w:rsidR="004F6852" w:rsidRDefault="007D4697">
            <w:pPr>
              <w:spacing w:after="20"/>
            </w:pPr>
            <w:r>
              <w:rPr>
                <w:b/>
                <w:sz w:val="19"/>
              </w:rPr>
              <w:t>Includes:</w:t>
            </w:r>
          </w:p>
        </w:tc>
        <w:tc>
          <w:tcPr>
            <w:tcW w:w="7710" w:type="dxa"/>
          </w:tcPr>
          <w:p w14:paraId="3D3735BF" w14:textId="77777777" w:rsidR="004F6852" w:rsidRDefault="007D4697">
            <w:pPr>
              <w:spacing w:after="40" w:line="240" w:lineRule="auto"/>
            </w:pPr>
            <w:r>
              <w:rPr>
                <w:sz w:val="19"/>
              </w:rPr>
              <w:t>None.</w:t>
            </w:r>
          </w:p>
        </w:tc>
      </w:tr>
      <w:tr w:rsidR="004F6852" w14:paraId="60B9610E" w14:textId="77777777">
        <w:trPr>
          <w:jc w:val="center"/>
        </w:trPr>
        <w:tc>
          <w:tcPr>
            <w:tcW w:w="1928" w:type="dxa"/>
            <w:shd w:val="clear" w:color="auto" w:fill="E5E7EB"/>
          </w:tcPr>
          <w:p w14:paraId="7F98C919" w14:textId="77777777" w:rsidR="004F6852" w:rsidRDefault="007D4697">
            <w:pPr>
              <w:spacing w:after="20"/>
            </w:pPr>
            <w:r>
              <w:rPr>
                <w:b/>
                <w:sz w:val="19"/>
              </w:rPr>
              <w:t>Special Requirements:</w:t>
            </w:r>
          </w:p>
        </w:tc>
        <w:tc>
          <w:tcPr>
            <w:tcW w:w="7710" w:type="dxa"/>
          </w:tcPr>
          <w:p w14:paraId="2367D093" w14:textId="77777777" w:rsidR="004F6852" w:rsidRDefault="007D4697">
            <w:pPr>
              <w:spacing w:after="40" w:line="240" w:lineRule="auto"/>
            </w:pPr>
            <w:r>
              <w:rPr>
                <w:sz w:val="19"/>
              </w:rPr>
              <w:t>Typed values are never lost to the keyboard covering the field (decision #13).</w:t>
            </w:r>
          </w:p>
        </w:tc>
      </w:tr>
      <w:tr w:rsidR="004F6852" w14:paraId="0FFB3604" w14:textId="77777777">
        <w:trPr>
          <w:jc w:val="center"/>
        </w:trPr>
        <w:tc>
          <w:tcPr>
            <w:tcW w:w="1928" w:type="dxa"/>
            <w:shd w:val="clear" w:color="auto" w:fill="E5E7EB"/>
          </w:tcPr>
          <w:p w14:paraId="42CD4521" w14:textId="77777777" w:rsidR="004F6852" w:rsidRDefault="007D4697">
            <w:pPr>
              <w:spacing w:after="20"/>
            </w:pPr>
            <w:r>
              <w:rPr>
                <w:b/>
                <w:sz w:val="19"/>
              </w:rPr>
              <w:t>Assumptions:</w:t>
            </w:r>
          </w:p>
        </w:tc>
        <w:tc>
          <w:tcPr>
            <w:tcW w:w="7710" w:type="dxa"/>
          </w:tcPr>
          <w:p w14:paraId="57E1E42B" w14:textId="77777777" w:rsidR="004F6852" w:rsidRDefault="007D4697">
            <w:pPr>
              <w:spacing w:after="40" w:line="240" w:lineRule="auto"/>
            </w:pPr>
            <w:r>
              <w:rPr>
                <w:sz w:val="19"/>
              </w:rPr>
              <w:t>Figures are self-reported and unverified.</w:t>
            </w:r>
          </w:p>
        </w:tc>
      </w:tr>
      <w:tr w:rsidR="004F6852" w14:paraId="2DA555F0" w14:textId="77777777">
        <w:trPr>
          <w:jc w:val="center"/>
        </w:trPr>
        <w:tc>
          <w:tcPr>
            <w:tcW w:w="1928" w:type="dxa"/>
            <w:shd w:val="clear" w:color="auto" w:fill="E5E7EB"/>
          </w:tcPr>
          <w:p w14:paraId="3353FC9D" w14:textId="77777777" w:rsidR="004F6852" w:rsidRDefault="007D4697">
            <w:pPr>
              <w:spacing w:after="20"/>
            </w:pPr>
            <w:r>
              <w:rPr>
                <w:b/>
                <w:sz w:val="19"/>
              </w:rPr>
              <w:t>Notes and Issues:</w:t>
            </w:r>
          </w:p>
        </w:tc>
        <w:tc>
          <w:tcPr>
            <w:tcW w:w="7710" w:type="dxa"/>
          </w:tcPr>
          <w:p w14:paraId="380EDF9D" w14:textId="77777777" w:rsidR="004F6852" w:rsidRDefault="007D4697">
            <w:pPr>
              <w:spacing w:after="40" w:line="240" w:lineRule="auto"/>
            </w:pPr>
            <w:r>
              <w:rPr>
                <w:sz w:val="19"/>
              </w:rPr>
              <w:t>Traces to PROF-01, PROF-02, PROF-05, PROF-06. Screen S-03. The figures are the user's usual ones; use case 2.3 handles a month that is different. Investing experience defaults to "new to investing" and is not used to choose peers.</w:t>
            </w:r>
          </w:p>
        </w:tc>
      </w:tr>
    </w:tbl>
    <w:p w14:paraId="3ADEB21A" w14:textId="77777777" w:rsidR="004F6852" w:rsidRDefault="004F6852">
      <w:pPr>
        <w:spacing w:after="40"/>
      </w:pPr>
    </w:p>
    <w:p w14:paraId="0C636817" w14:textId="77777777" w:rsidR="004F6852" w:rsidRDefault="007D4697">
      <w:pPr>
        <w:pStyle w:val="Heading3"/>
      </w:pPr>
      <w:bookmarkStart w:id="16" w:name="_Toc242368658"/>
      <w:r>
        <w:t>UC 2.2  Edit the profile</w:t>
      </w:r>
      <w:bookmarkEnd w:id="16"/>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68EFDB15" w14:textId="77777777">
        <w:trPr>
          <w:cantSplit/>
          <w:jc w:val="center"/>
        </w:trPr>
        <w:tc>
          <w:tcPr>
            <w:tcW w:w="1701" w:type="dxa"/>
            <w:shd w:val="clear" w:color="auto" w:fill="E5E7EB"/>
          </w:tcPr>
          <w:p w14:paraId="5C9CE942" w14:textId="77777777" w:rsidR="004F6852" w:rsidRDefault="007D4697">
            <w:pPr>
              <w:spacing w:after="20"/>
            </w:pPr>
            <w:r>
              <w:rPr>
                <w:b/>
                <w:sz w:val="19"/>
              </w:rPr>
              <w:t>Use Case ID:</w:t>
            </w:r>
          </w:p>
        </w:tc>
        <w:tc>
          <w:tcPr>
            <w:tcW w:w="3118" w:type="dxa"/>
          </w:tcPr>
          <w:p w14:paraId="0AAD7DF1" w14:textId="77777777" w:rsidR="004F6852" w:rsidRDefault="007D4697">
            <w:pPr>
              <w:spacing w:after="20"/>
            </w:pPr>
            <w:r>
              <w:rPr>
                <w:sz w:val="19"/>
              </w:rPr>
              <w:t>2.2</w:t>
            </w:r>
          </w:p>
        </w:tc>
        <w:tc>
          <w:tcPr>
            <w:tcW w:w="1928" w:type="dxa"/>
            <w:shd w:val="clear" w:color="auto" w:fill="E5E7EB"/>
          </w:tcPr>
          <w:p w14:paraId="3CC54EC8" w14:textId="77777777" w:rsidR="004F6852" w:rsidRDefault="007D4697">
            <w:pPr>
              <w:spacing w:after="20"/>
            </w:pPr>
            <w:r>
              <w:rPr>
                <w:b/>
                <w:sz w:val="19"/>
              </w:rPr>
              <w:t>Use Case Name:</w:t>
            </w:r>
          </w:p>
        </w:tc>
        <w:tc>
          <w:tcPr>
            <w:tcW w:w="2891" w:type="dxa"/>
          </w:tcPr>
          <w:p w14:paraId="786C2C63" w14:textId="77777777" w:rsidR="004F6852" w:rsidRDefault="007D4697">
            <w:pPr>
              <w:spacing w:after="20"/>
            </w:pPr>
            <w:r>
              <w:rPr>
                <w:sz w:val="19"/>
              </w:rPr>
              <w:t>Edit the profile</w:t>
            </w:r>
          </w:p>
        </w:tc>
      </w:tr>
      <w:tr w:rsidR="004F6852" w14:paraId="1ABDE36C" w14:textId="77777777">
        <w:trPr>
          <w:cantSplit/>
          <w:jc w:val="center"/>
        </w:trPr>
        <w:tc>
          <w:tcPr>
            <w:tcW w:w="1701" w:type="dxa"/>
            <w:shd w:val="clear" w:color="auto" w:fill="E5E7EB"/>
          </w:tcPr>
          <w:p w14:paraId="54B49E0D" w14:textId="77777777" w:rsidR="004F6852" w:rsidRDefault="007D4697">
            <w:pPr>
              <w:spacing w:after="20"/>
            </w:pPr>
            <w:r>
              <w:rPr>
                <w:b/>
                <w:sz w:val="19"/>
              </w:rPr>
              <w:t>Created By:</w:t>
            </w:r>
          </w:p>
        </w:tc>
        <w:tc>
          <w:tcPr>
            <w:tcW w:w="3118" w:type="dxa"/>
          </w:tcPr>
          <w:p w14:paraId="3020485E" w14:textId="77777777" w:rsidR="004F6852" w:rsidRDefault="007D4697">
            <w:pPr>
              <w:spacing w:after="20"/>
            </w:pPr>
            <w:r>
              <w:rPr>
                <w:sz w:val="19"/>
              </w:rPr>
              <w:t>Leong Hao Jie</w:t>
            </w:r>
          </w:p>
        </w:tc>
        <w:tc>
          <w:tcPr>
            <w:tcW w:w="1928" w:type="dxa"/>
            <w:shd w:val="clear" w:color="auto" w:fill="E5E7EB"/>
          </w:tcPr>
          <w:p w14:paraId="61850A59" w14:textId="77777777" w:rsidR="004F6852" w:rsidRDefault="007D4697">
            <w:pPr>
              <w:spacing w:after="20"/>
            </w:pPr>
            <w:r>
              <w:rPr>
                <w:b/>
                <w:sz w:val="19"/>
              </w:rPr>
              <w:t>Last Updated By:</w:t>
            </w:r>
          </w:p>
        </w:tc>
        <w:tc>
          <w:tcPr>
            <w:tcW w:w="2891" w:type="dxa"/>
          </w:tcPr>
          <w:p w14:paraId="47EAEE1F" w14:textId="77777777" w:rsidR="004F6852" w:rsidRDefault="007D4697">
            <w:pPr>
              <w:spacing w:after="20"/>
            </w:pPr>
            <w:r>
              <w:rPr>
                <w:sz w:val="19"/>
              </w:rPr>
              <w:t>Leong Hao Jie</w:t>
            </w:r>
          </w:p>
        </w:tc>
      </w:tr>
      <w:tr w:rsidR="004F6852" w14:paraId="160FC09B" w14:textId="77777777">
        <w:trPr>
          <w:cantSplit/>
          <w:jc w:val="center"/>
        </w:trPr>
        <w:tc>
          <w:tcPr>
            <w:tcW w:w="1701" w:type="dxa"/>
            <w:shd w:val="clear" w:color="auto" w:fill="E5E7EB"/>
          </w:tcPr>
          <w:p w14:paraId="01CA56A4" w14:textId="77777777" w:rsidR="004F6852" w:rsidRDefault="007D4697">
            <w:pPr>
              <w:spacing w:after="20"/>
            </w:pPr>
            <w:r>
              <w:rPr>
                <w:b/>
                <w:sz w:val="19"/>
              </w:rPr>
              <w:t>Date Created:</w:t>
            </w:r>
          </w:p>
        </w:tc>
        <w:tc>
          <w:tcPr>
            <w:tcW w:w="3118" w:type="dxa"/>
          </w:tcPr>
          <w:p w14:paraId="4A6A9217" w14:textId="77777777" w:rsidR="004F6852" w:rsidRDefault="007D4697">
            <w:pPr>
              <w:spacing w:after="20"/>
            </w:pPr>
            <w:r>
              <w:rPr>
                <w:sz w:val="19"/>
              </w:rPr>
              <w:t>8 Oct 2026</w:t>
            </w:r>
          </w:p>
        </w:tc>
        <w:tc>
          <w:tcPr>
            <w:tcW w:w="1928" w:type="dxa"/>
            <w:shd w:val="clear" w:color="auto" w:fill="E5E7EB"/>
          </w:tcPr>
          <w:p w14:paraId="75736541" w14:textId="77777777" w:rsidR="004F6852" w:rsidRDefault="007D4697">
            <w:pPr>
              <w:spacing w:after="20"/>
            </w:pPr>
            <w:r>
              <w:rPr>
                <w:b/>
                <w:sz w:val="19"/>
              </w:rPr>
              <w:t>Date Last Updated:</w:t>
            </w:r>
          </w:p>
        </w:tc>
        <w:tc>
          <w:tcPr>
            <w:tcW w:w="2891" w:type="dxa"/>
          </w:tcPr>
          <w:p w14:paraId="67006AD8" w14:textId="77777777" w:rsidR="004F6852" w:rsidRDefault="007D4697">
            <w:pPr>
              <w:spacing w:after="20"/>
            </w:pPr>
            <w:r>
              <w:rPr>
                <w:sz w:val="19"/>
              </w:rPr>
              <w:t>8 Oct 2026</w:t>
            </w:r>
          </w:p>
        </w:tc>
      </w:tr>
    </w:tbl>
    <w:p w14:paraId="755CAF81"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7D4ABD22" w14:textId="77777777">
        <w:trPr>
          <w:jc w:val="center"/>
        </w:trPr>
        <w:tc>
          <w:tcPr>
            <w:tcW w:w="1928" w:type="dxa"/>
            <w:shd w:val="clear" w:color="auto" w:fill="E5E7EB"/>
          </w:tcPr>
          <w:p w14:paraId="7FC5E6B7" w14:textId="77777777" w:rsidR="004F6852" w:rsidRDefault="007D4697">
            <w:pPr>
              <w:spacing w:after="20"/>
            </w:pPr>
            <w:r>
              <w:rPr>
                <w:b/>
                <w:sz w:val="19"/>
              </w:rPr>
              <w:t>Actor:</w:t>
            </w:r>
          </w:p>
        </w:tc>
        <w:tc>
          <w:tcPr>
            <w:tcW w:w="7710" w:type="dxa"/>
          </w:tcPr>
          <w:p w14:paraId="6630E840" w14:textId="77777777" w:rsidR="004F6852" w:rsidRDefault="007D4697">
            <w:pPr>
              <w:spacing w:after="40" w:line="240" w:lineRule="auto"/>
            </w:pPr>
            <w:r>
              <w:rPr>
                <w:sz w:val="19"/>
              </w:rPr>
              <w:t>User (logged in, has a profile)</w:t>
            </w:r>
          </w:p>
        </w:tc>
      </w:tr>
      <w:tr w:rsidR="004F6852" w14:paraId="7D4ABBFF" w14:textId="77777777">
        <w:trPr>
          <w:jc w:val="center"/>
        </w:trPr>
        <w:tc>
          <w:tcPr>
            <w:tcW w:w="1928" w:type="dxa"/>
            <w:shd w:val="clear" w:color="auto" w:fill="E5E7EB"/>
          </w:tcPr>
          <w:p w14:paraId="3746B20B" w14:textId="77777777" w:rsidR="004F6852" w:rsidRDefault="007D4697">
            <w:pPr>
              <w:spacing w:after="20"/>
            </w:pPr>
            <w:r>
              <w:rPr>
                <w:b/>
                <w:sz w:val="19"/>
              </w:rPr>
              <w:t>Description:</w:t>
            </w:r>
          </w:p>
        </w:tc>
        <w:tc>
          <w:tcPr>
            <w:tcW w:w="7710" w:type="dxa"/>
          </w:tcPr>
          <w:p w14:paraId="2E293108" w14:textId="77777777" w:rsidR="004F6852" w:rsidRDefault="007D4697">
            <w:pPr>
              <w:spacing w:after="40" w:line="240" w:lineRule="auto"/>
            </w:pPr>
            <w:r>
              <w:rPr>
                <w:sz w:val="19"/>
              </w:rPr>
              <w:t xml:space="preserve">A user changes any profile value, including the usual income and expenses; the change takes </w:t>
            </w:r>
            <w:r>
              <w:rPr>
                <w:sz w:val="19"/>
              </w:rPr>
              <w:lastRenderedPageBreak/>
              <w:t>effect from the current month.</w:t>
            </w:r>
          </w:p>
        </w:tc>
      </w:tr>
      <w:tr w:rsidR="004F6852" w14:paraId="11D833B5" w14:textId="77777777">
        <w:trPr>
          <w:jc w:val="center"/>
        </w:trPr>
        <w:tc>
          <w:tcPr>
            <w:tcW w:w="1928" w:type="dxa"/>
            <w:shd w:val="clear" w:color="auto" w:fill="E5E7EB"/>
          </w:tcPr>
          <w:p w14:paraId="371B1967" w14:textId="77777777" w:rsidR="004F6852" w:rsidRDefault="007D4697">
            <w:pPr>
              <w:spacing w:after="20"/>
            </w:pPr>
            <w:r>
              <w:rPr>
                <w:b/>
                <w:sz w:val="19"/>
              </w:rPr>
              <w:lastRenderedPageBreak/>
              <w:t>Preconditions:</w:t>
            </w:r>
          </w:p>
        </w:tc>
        <w:tc>
          <w:tcPr>
            <w:tcW w:w="7710" w:type="dxa"/>
          </w:tcPr>
          <w:p w14:paraId="25AA5052" w14:textId="77777777" w:rsidR="004F6852" w:rsidRDefault="007D4697">
            <w:pPr>
              <w:spacing w:after="40" w:line="240" w:lineRule="auto"/>
            </w:pPr>
            <w:r>
              <w:rPr>
                <w:sz w:val="19"/>
              </w:rPr>
              <w:t>1. The user is logged in and has a profile.</w:t>
            </w:r>
          </w:p>
        </w:tc>
      </w:tr>
      <w:tr w:rsidR="004F6852" w14:paraId="69423FF6" w14:textId="77777777">
        <w:trPr>
          <w:jc w:val="center"/>
        </w:trPr>
        <w:tc>
          <w:tcPr>
            <w:tcW w:w="1928" w:type="dxa"/>
            <w:shd w:val="clear" w:color="auto" w:fill="E5E7EB"/>
          </w:tcPr>
          <w:p w14:paraId="2E445908" w14:textId="77777777" w:rsidR="004F6852" w:rsidRDefault="007D4697">
            <w:pPr>
              <w:spacing w:after="20"/>
            </w:pPr>
            <w:r>
              <w:rPr>
                <w:b/>
                <w:sz w:val="19"/>
              </w:rPr>
              <w:t>Postconditions:</w:t>
            </w:r>
          </w:p>
        </w:tc>
        <w:tc>
          <w:tcPr>
            <w:tcW w:w="7710" w:type="dxa"/>
          </w:tcPr>
          <w:p w14:paraId="0F185D2E" w14:textId="77777777" w:rsidR="004F6852" w:rsidRDefault="007D4697">
            <w:pPr>
              <w:spacing w:after="40" w:line="240" w:lineRule="auto"/>
            </w:pPr>
            <w:r>
              <w:rPr>
                <w:sz w:val="19"/>
              </w:rPr>
              <w:t>1. The profile is updated.</w:t>
            </w:r>
          </w:p>
          <w:p w14:paraId="34BB55F3" w14:textId="77777777" w:rsidR="004F6852" w:rsidRDefault="007D4697">
            <w:pPr>
              <w:spacing w:after="40" w:line="240" w:lineRule="auto"/>
            </w:pPr>
            <w:r>
              <w:rPr>
                <w:sz w:val="19"/>
              </w:rPr>
              <w:t>2. Past months are unchanged.</w:t>
            </w:r>
          </w:p>
          <w:p w14:paraId="11DD1383" w14:textId="77777777" w:rsidR="004F6852" w:rsidRDefault="007D4697">
            <w:pPr>
              <w:spacing w:after="40" w:line="240" w:lineRule="auto"/>
            </w:pPr>
            <w:r>
              <w:rPr>
                <w:sz w:val="19"/>
              </w:rPr>
              <w:t>3. If income or expenses changed, the current month's cash credit is re-priced.</w:t>
            </w:r>
          </w:p>
        </w:tc>
      </w:tr>
      <w:tr w:rsidR="004F6852" w14:paraId="1CE8FA7A" w14:textId="77777777">
        <w:trPr>
          <w:jc w:val="center"/>
        </w:trPr>
        <w:tc>
          <w:tcPr>
            <w:tcW w:w="1928" w:type="dxa"/>
            <w:shd w:val="clear" w:color="auto" w:fill="E5E7EB"/>
          </w:tcPr>
          <w:p w14:paraId="2D9CA320" w14:textId="77777777" w:rsidR="004F6852" w:rsidRDefault="007D4697">
            <w:pPr>
              <w:spacing w:after="20"/>
            </w:pPr>
            <w:r>
              <w:rPr>
                <w:b/>
                <w:sz w:val="19"/>
              </w:rPr>
              <w:t>Priority:</w:t>
            </w:r>
          </w:p>
        </w:tc>
        <w:tc>
          <w:tcPr>
            <w:tcW w:w="7710" w:type="dxa"/>
          </w:tcPr>
          <w:p w14:paraId="6D2AC589" w14:textId="77777777" w:rsidR="004F6852" w:rsidRDefault="007D4697">
            <w:pPr>
              <w:spacing w:after="40" w:line="240" w:lineRule="auto"/>
            </w:pPr>
            <w:r>
              <w:rPr>
                <w:sz w:val="19"/>
              </w:rPr>
              <w:t>High</w:t>
            </w:r>
          </w:p>
        </w:tc>
      </w:tr>
      <w:tr w:rsidR="004F6852" w14:paraId="0524BDF1" w14:textId="77777777">
        <w:trPr>
          <w:jc w:val="center"/>
        </w:trPr>
        <w:tc>
          <w:tcPr>
            <w:tcW w:w="1928" w:type="dxa"/>
            <w:shd w:val="clear" w:color="auto" w:fill="E5E7EB"/>
          </w:tcPr>
          <w:p w14:paraId="30DDEEC4" w14:textId="77777777" w:rsidR="004F6852" w:rsidRDefault="007D4697">
            <w:pPr>
              <w:spacing w:after="20"/>
            </w:pPr>
            <w:r>
              <w:rPr>
                <w:b/>
                <w:sz w:val="19"/>
              </w:rPr>
              <w:t>Frequency of Use:</w:t>
            </w:r>
          </w:p>
        </w:tc>
        <w:tc>
          <w:tcPr>
            <w:tcW w:w="7710" w:type="dxa"/>
          </w:tcPr>
          <w:p w14:paraId="4D1DA3E1" w14:textId="77777777" w:rsidR="004F6852" w:rsidRDefault="007D4697">
            <w:pPr>
              <w:spacing w:after="40" w:line="240" w:lineRule="auto"/>
            </w:pPr>
            <w:r>
              <w:rPr>
                <w:sz w:val="19"/>
              </w:rPr>
              <w:t>Occasional.</w:t>
            </w:r>
          </w:p>
        </w:tc>
      </w:tr>
      <w:tr w:rsidR="004F6852" w14:paraId="1FBC9532" w14:textId="77777777">
        <w:trPr>
          <w:jc w:val="center"/>
        </w:trPr>
        <w:tc>
          <w:tcPr>
            <w:tcW w:w="1928" w:type="dxa"/>
            <w:shd w:val="clear" w:color="auto" w:fill="E5E7EB"/>
          </w:tcPr>
          <w:p w14:paraId="6D9779CD" w14:textId="77777777" w:rsidR="004F6852" w:rsidRDefault="007D4697">
            <w:pPr>
              <w:spacing w:after="20"/>
            </w:pPr>
            <w:r>
              <w:rPr>
                <w:b/>
                <w:sz w:val="19"/>
              </w:rPr>
              <w:t>Flow of Events:</w:t>
            </w:r>
          </w:p>
        </w:tc>
        <w:tc>
          <w:tcPr>
            <w:tcW w:w="7710" w:type="dxa"/>
          </w:tcPr>
          <w:p w14:paraId="6728909A" w14:textId="77777777" w:rsidR="004F6852" w:rsidRDefault="007D4697">
            <w:pPr>
              <w:spacing w:after="40" w:line="240" w:lineRule="auto"/>
            </w:pPr>
            <w:r>
              <w:rPr>
                <w:sz w:val="19"/>
              </w:rPr>
              <w:t>1. User opens Edit Profile from the Account list or the Peers tab.</w:t>
            </w:r>
          </w:p>
          <w:p w14:paraId="1A4049C7" w14:textId="77777777" w:rsidR="004F6852" w:rsidRDefault="007D4697">
            <w:pPr>
              <w:spacing w:after="40" w:line="240" w:lineRule="auto"/>
            </w:pPr>
            <w:r>
              <w:rPr>
                <w:sz w:val="19"/>
              </w:rPr>
              <w:t>2. System shows the current values and a note that only this month's cash is affected.</w:t>
            </w:r>
          </w:p>
          <w:p w14:paraId="2F5B0500" w14:textId="77777777" w:rsidR="004F6852" w:rsidRDefault="007D4697">
            <w:pPr>
              <w:spacing w:after="40" w:line="240" w:lineRule="auto"/>
            </w:pPr>
            <w:r>
              <w:rPr>
                <w:sz w:val="19"/>
              </w:rPr>
              <w:t>3. User changes one or more values and saves.</w:t>
            </w:r>
          </w:p>
          <w:p w14:paraId="51DBA332" w14:textId="77777777" w:rsidR="004F6852" w:rsidRDefault="007D4697">
            <w:pPr>
              <w:spacing w:after="40" w:line="240" w:lineRule="auto"/>
            </w:pPr>
            <w:r>
              <w:rPr>
                <w:sz w:val="19"/>
              </w:rPr>
              <w:t>4. System brings earlier months' credits up to date at the old figures.</w:t>
            </w:r>
          </w:p>
          <w:p w14:paraId="721098F7" w14:textId="77777777" w:rsidR="004F6852" w:rsidRDefault="007D4697">
            <w:pPr>
              <w:spacing w:after="40" w:line="240" w:lineRule="auto"/>
            </w:pPr>
            <w:r>
              <w:rPr>
                <w:sz w:val="19"/>
              </w:rPr>
              <w:t>5. System stores the new profile and, unless the user has already reported this month (use case 2.3), re-prices the current month's credit to the new spare income.</w:t>
            </w:r>
          </w:p>
          <w:p w14:paraId="01C939D7" w14:textId="77777777" w:rsidR="004F6852" w:rsidRDefault="007D4697">
            <w:pPr>
              <w:spacing w:after="40" w:line="240" w:lineRule="auto"/>
            </w:pPr>
            <w:r>
              <w:rPr>
                <w:sz w:val="19"/>
              </w:rPr>
              <w:t>6. System confirms.</w:t>
            </w:r>
          </w:p>
        </w:tc>
      </w:tr>
      <w:tr w:rsidR="004F6852" w14:paraId="120077B1" w14:textId="77777777">
        <w:trPr>
          <w:jc w:val="center"/>
        </w:trPr>
        <w:tc>
          <w:tcPr>
            <w:tcW w:w="1928" w:type="dxa"/>
            <w:shd w:val="clear" w:color="auto" w:fill="E5E7EB"/>
          </w:tcPr>
          <w:p w14:paraId="20B45976" w14:textId="77777777" w:rsidR="004F6852" w:rsidRDefault="007D4697">
            <w:pPr>
              <w:spacing w:after="20"/>
            </w:pPr>
            <w:r>
              <w:rPr>
                <w:b/>
                <w:sz w:val="19"/>
              </w:rPr>
              <w:t>Alternative Flows:</w:t>
            </w:r>
          </w:p>
        </w:tc>
        <w:tc>
          <w:tcPr>
            <w:tcW w:w="7710" w:type="dxa"/>
          </w:tcPr>
          <w:p w14:paraId="41D8DA7C" w14:textId="77777777" w:rsidR="004F6852" w:rsidRDefault="007D4697">
            <w:pPr>
              <w:spacing w:after="40" w:line="240" w:lineRule="auto"/>
            </w:pPr>
            <w:r>
              <w:rPr>
                <w:b/>
                <w:sz w:val="19"/>
              </w:rPr>
              <w:t>2.2.AC.1 Changing age, risk level, goal or experience only.</w:t>
            </w:r>
            <w:r>
              <w:rPr>
                <w:sz w:val="19"/>
              </w:rPr>
              <w:t xml:space="preserve"> There is no cash effect; the user's cohort and benchmark change from then on.</w:t>
            </w:r>
          </w:p>
          <w:p w14:paraId="37429FFD" w14:textId="77777777" w:rsidR="004F6852" w:rsidRDefault="007D4697">
            <w:pPr>
              <w:spacing w:after="40" w:line="240" w:lineRule="auto"/>
            </w:pPr>
            <w:r>
              <w:rPr>
                <w:b/>
                <w:sz w:val="19"/>
              </w:rPr>
              <w:t>2.2.AC.2 A month already reported.</w:t>
            </w:r>
            <w:r>
              <w:rPr>
                <w:sz w:val="19"/>
              </w:rPr>
              <w:t xml:space="preserve"> If the user has already checked in for this month, the usual figures change but this month's credit stays as the user reported it.</w:t>
            </w:r>
          </w:p>
        </w:tc>
      </w:tr>
      <w:tr w:rsidR="004F6852" w14:paraId="0CB07848" w14:textId="77777777">
        <w:trPr>
          <w:jc w:val="center"/>
        </w:trPr>
        <w:tc>
          <w:tcPr>
            <w:tcW w:w="1928" w:type="dxa"/>
            <w:shd w:val="clear" w:color="auto" w:fill="E5E7EB"/>
          </w:tcPr>
          <w:p w14:paraId="36FC7F6B" w14:textId="77777777" w:rsidR="004F6852" w:rsidRDefault="007D4697">
            <w:pPr>
              <w:spacing w:after="20"/>
            </w:pPr>
            <w:r>
              <w:rPr>
                <w:b/>
                <w:sz w:val="19"/>
              </w:rPr>
              <w:t>Exceptions:</w:t>
            </w:r>
          </w:p>
        </w:tc>
        <w:tc>
          <w:tcPr>
            <w:tcW w:w="7710" w:type="dxa"/>
          </w:tcPr>
          <w:p w14:paraId="0FB0F59B" w14:textId="77777777" w:rsidR="004F6852" w:rsidRDefault="007D4697">
            <w:pPr>
              <w:spacing w:after="40" w:line="240" w:lineRule="auto"/>
            </w:pPr>
            <w:r>
              <w:rPr>
                <w:b/>
                <w:sz w:val="19"/>
              </w:rPr>
              <w:t>2.2.EX.1 The change would leave cash below zero.</w:t>
            </w:r>
            <w:r>
              <w:rPr>
                <w:sz w:val="19"/>
              </w:rPr>
              <w:t xml:space="preserve"> The system refuses with a plain explanation and changes nothing. This includes expenses above income that the cash cannot pay.</w:t>
            </w:r>
          </w:p>
          <w:p w14:paraId="12CAE499" w14:textId="77777777" w:rsidR="004F6852" w:rsidRDefault="007D4697">
            <w:pPr>
              <w:spacing w:after="40" w:line="240" w:lineRule="auto"/>
            </w:pPr>
            <w:r>
              <w:rPr>
                <w:b/>
                <w:sz w:val="19"/>
              </w:rPr>
              <w:t>2.2.EX.2 Invalid value.</w:t>
            </w:r>
            <w:r>
              <w:rPr>
                <w:sz w:val="19"/>
              </w:rPr>
              <w:t xml:space="preserve"> As exception 2.1.EX.2.</w:t>
            </w:r>
          </w:p>
        </w:tc>
      </w:tr>
      <w:tr w:rsidR="004F6852" w14:paraId="2E41B59D" w14:textId="77777777">
        <w:trPr>
          <w:jc w:val="center"/>
        </w:trPr>
        <w:tc>
          <w:tcPr>
            <w:tcW w:w="1928" w:type="dxa"/>
            <w:shd w:val="clear" w:color="auto" w:fill="E5E7EB"/>
          </w:tcPr>
          <w:p w14:paraId="69032C8F" w14:textId="77777777" w:rsidR="004F6852" w:rsidRDefault="007D4697">
            <w:pPr>
              <w:spacing w:after="20"/>
            </w:pPr>
            <w:r>
              <w:rPr>
                <w:b/>
                <w:sz w:val="19"/>
              </w:rPr>
              <w:t>Includes:</w:t>
            </w:r>
          </w:p>
        </w:tc>
        <w:tc>
          <w:tcPr>
            <w:tcW w:w="7710" w:type="dxa"/>
          </w:tcPr>
          <w:p w14:paraId="39D151F3" w14:textId="77777777" w:rsidR="004F6852" w:rsidRDefault="007D4697">
            <w:pPr>
              <w:spacing w:after="40" w:line="240" w:lineRule="auto"/>
            </w:pPr>
            <w:r>
              <w:rPr>
                <w:sz w:val="19"/>
              </w:rPr>
              <w:t>None.</w:t>
            </w:r>
          </w:p>
        </w:tc>
      </w:tr>
      <w:tr w:rsidR="004F6852" w14:paraId="3971ED5A" w14:textId="77777777">
        <w:trPr>
          <w:jc w:val="center"/>
        </w:trPr>
        <w:tc>
          <w:tcPr>
            <w:tcW w:w="1928" w:type="dxa"/>
            <w:shd w:val="clear" w:color="auto" w:fill="E5E7EB"/>
          </w:tcPr>
          <w:p w14:paraId="29E115D0" w14:textId="77777777" w:rsidR="004F6852" w:rsidRDefault="007D4697">
            <w:pPr>
              <w:spacing w:after="20"/>
            </w:pPr>
            <w:r>
              <w:rPr>
                <w:b/>
                <w:sz w:val="19"/>
              </w:rPr>
              <w:t>Special Requirements:</w:t>
            </w:r>
          </w:p>
        </w:tc>
        <w:tc>
          <w:tcPr>
            <w:tcW w:w="7710" w:type="dxa"/>
          </w:tcPr>
          <w:p w14:paraId="3B0E94DE" w14:textId="77777777" w:rsidR="004F6852" w:rsidRDefault="007D4697">
            <w:pPr>
              <w:spacing w:after="40" w:line="240" w:lineRule="auto"/>
            </w:pPr>
            <w:r>
              <w:rPr>
                <w:sz w:val="19"/>
              </w:rPr>
              <w:t>Money is held to the cent (NFR-04).</w:t>
            </w:r>
          </w:p>
        </w:tc>
      </w:tr>
      <w:tr w:rsidR="004F6852" w14:paraId="5598BD71" w14:textId="77777777">
        <w:trPr>
          <w:jc w:val="center"/>
        </w:trPr>
        <w:tc>
          <w:tcPr>
            <w:tcW w:w="1928" w:type="dxa"/>
            <w:shd w:val="clear" w:color="auto" w:fill="E5E7EB"/>
          </w:tcPr>
          <w:p w14:paraId="62AB7454" w14:textId="77777777" w:rsidR="004F6852" w:rsidRDefault="007D4697">
            <w:pPr>
              <w:spacing w:after="20"/>
            </w:pPr>
            <w:r>
              <w:rPr>
                <w:b/>
                <w:sz w:val="19"/>
              </w:rPr>
              <w:t>Assumptions:</w:t>
            </w:r>
          </w:p>
        </w:tc>
        <w:tc>
          <w:tcPr>
            <w:tcW w:w="7710" w:type="dxa"/>
          </w:tcPr>
          <w:p w14:paraId="669AA42A" w14:textId="77777777" w:rsidR="004F6852" w:rsidRDefault="007D4697">
            <w:pPr>
              <w:spacing w:after="40" w:line="240" w:lineRule="auto"/>
            </w:pPr>
            <w:r>
              <w:rPr>
                <w:sz w:val="19"/>
              </w:rPr>
              <w:t>The user understands that history is not rewritten.</w:t>
            </w:r>
          </w:p>
        </w:tc>
      </w:tr>
      <w:tr w:rsidR="004F6852" w14:paraId="4DA98CD9" w14:textId="77777777">
        <w:trPr>
          <w:jc w:val="center"/>
        </w:trPr>
        <w:tc>
          <w:tcPr>
            <w:tcW w:w="1928" w:type="dxa"/>
            <w:shd w:val="clear" w:color="auto" w:fill="E5E7EB"/>
          </w:tcPr>
          <w:p w14:paraId="5FA87E40" w14:textId="77777777" w:rsidR="004F6852" w:rsidRDefault="007D4697">
            <w:pPr>
              <w:spacing w:after="20"/>
            </w:pPr>
            <w:r>
              <w:rPr>
                <w:b/>
                <w:sz w:val="19"/>
              </w:rPr>
              <w:t>Notes and Issues:</w:t>
            </w:r>
          </w:p>
        </w:tc>
        <w:tc>
          <w:tcPr>
            <w:tcW w:w="7710" w:type="dxa"/>
          </w:tcPr>
          <w:p w14:paraId="5E005429" w14:textId="77777777" w:rsidR="004F6852" w:rsidRDefault="007D4697">
            <w:pPr>
              <w:spacing w:after="40" w:line="240" w:lineRule="auto"/>
            </w:pPr>
            <w:r>
              <w:rPr>
                <w:sz w:val="19"/>
              </w:rPr>
              <w:t>Traces to PROF-03, PROF-04. Screen S-03. Decision #19.</w:t>
            </w:r>
          </w:p>
        </w:tc>
      </w:tr>
    </w:tbl>
    <w:p w14:paraId="7C8D4682" w14:textId="77777777" w:rsidR="004F6852" w:rsidRDefault="004F6852">
      <w:pPr>
        <w:spacing w:after="40"/>
      </w:pPr>
    </w:p>
    <w:p w14:paraId="52D6D5B9" w14:textId="77777777" w:rsidR="004F6852" w:rsidRDefault="007D4697">
      <w:pPr>
        <w:pStyle w:val="Heading3"/>
      </w:pPr>
      <w:bookmarkStart w:id="17" w:name="_Toc242368659"/>
      <w:r>
        <w:t>UC 2.3  Check in for the month</w:t>
      </w:r>
      <w:bookmarkEnd w:id="17"/>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17741B73" w14:textId="77777777">
        <w:trPr>
          <w:cantSplit/>
          <w:jc w:val="center"/>
        </w:trPr>
        <w:tc>
          <w:tcPr>
            <w:tcW w:w="1701" w:type="dxa"/>
            <w:shd w:val="clear" w:color="auto" w:fill="E5E7EB"/>
          </w:tcPr>
          <w:p w14:paraId="16D1F4A6" w14:textId="77777777" w:rsidR="004F6852" w:rsidRDefault="007D4697">
            <w:pPr>
              <w:spacing w:after="20"/>
            </w:pPr>
            <w:r>
              <w:rPr>
                <w:b/>
                <w:sz w:val="19"/>
              </w:rPr>
              <w:t>Use Case ID:</w:t>
            </w:r>
          </w:p>
        </w:tc>
        <w:tc>
          <w:tcPr>
            <w:tcW w:w="3118" w:type="dxa"/>
          </w:tcPr>
          <w:p w14:paraId="0FA34100" w14:textId="77777777" w:rsidR="004F6852" w:rsidRDefault="007D4697">
            <w:pPr>
              <w:spacing w:after="20"/>
            </w:pPr>
            <w:r>
              <w:rPr>
                <w:sz w:val="19"/>
              </w:rPr>
              <w:t>2.3</w:t>
            </w:r>
          </w:p>
        </w:tc>
        <w:tc>
          <w:tcPr>
            <w:tcW w:w="1928" w:type="dxa"/>
            <w:shd w:val="clear" w:color="auto" w:fill="E5E7EB"/>
          </w:tcPr>
          <w:p w14:paraId="0501556D" w14:textId="77777777" w:rsidR="004F6852" w:rsidRDefault="007D4697">
            <w:pPr>
              <w:spacing w:after="20"/>
            </w:pPr>
            <w:r>
              <w:rPr>
                <w:b/>
                <w:sz w:val="19"/>
              </w:rPr>
              <w:t>Use Case Name:</w:t>
            </w:r>
          </w:p>
        </w:tc>
        <w:tc>
          <w:tcPr>
            <w:tcW w:w="2891" w:type="dxa"/>
          </w:tcPr>
          <w:p w14:paraId="1F36E175" w14:textId="77777777" w:rsidR="004F6852" w:rsidRDefault="007D4697">
            <w:pPr>
              <w:spacing w:after="20"/>
            </w:pPr>
            <w:r>
              <w:rPr>
                <w:sz w:val="19"/>
              </w:rPr>
              <w:t>Check in for the month</w:t>
            </w:r>
          </w:p>
        </w:tc>
      </w:tr>
      <w:tr w:rsidR="004F6852" w14:paraId="4BEC0257" w14:textId="77777777">
        <w:trPr>
          <w:cantSplit/>
          <w:jc w:val="center"/>
        </w:trPr>
        <w:tc>
          <w:tcPr>
            <w:tcW w:w="1701" w:type="dxa"/>
            <w:shd w:val="clear" w:color="auto" w:fill="E5E7EB"/>
          </w:tcPr>
          <w:p w14:paraId="5C4DCB5D" w14:textId="77777777" w:rsidR="004F6852" w:rsidRDefault="007D4697">
            <w:pPr>
              <w:spacing w:after="20"/>
            </w:pPr>
            <w:r>
              <w:rPr>
                <w:b/>
                <w:sz w:val="19"/>
              </w:rPr>
              <w:t>Created By:</w:t>
            </w:r>
          </w:p>
        </w:tc>
        <w:tc>
          <w:tcPr>
            <w:tcW w:w="3118" w:type="dxa"/>
          </w:tcPr>
          <w:p w14:paraId="2F7F9EA8" w14:textId="77777777" w:rsidR="004F6852" w:rsidRDefault="007D4697">
            <w:pPr>
              <w:spacing w:after="20"/>
            </w:pPr>
            <w:r>
              <w:rPr>
                <w:sz w:val="19"/>
              </w:rPr>
              <w:t>Leong Hao Jie</w:t>
            </w:r>
          </w:p>
        </w:tc>
        <w:tc>
          <w:tcPr>
            <w:tcW w:w="1928" w:type="dxa"/>
            <w:shd w:val="clear" w:color="auto" w:fill="E5E7EB"/>
          </w:tcPr>
          <w:p w14:paraId="4DF64DC6" w14:textId="77777777" w:rsidR="004F6852" w:rsidRDefault="007D4697">
            <w:pPr>
              <w:spacing w:after="20"/>
            </w:pPr>
            <w:r>
              <w:rPr>
                <w:b/>
                <w:sz w:val="19"/>
              </w:rPr>
              <w:t>Last Updated By:</w:t>
            </w:r>
          </w:p>
        </w:tc>
        <w:tc>
          <w:tcPr>
            <w:tcW w:w="2891" w:type="dxa"/>
          </w:tcPr>
          <w:p w14:paraId="7D128E5A" w14:textId="77777777" w:rsidR="004F6852" w:rsidRDefault="007D4697">
            <w:pPr>
              <w:spacing w:after="20"/>
            </w:pPr>
            <w:r>
              <w:rPr>
                <w:sz w:val="19"/>
              </w:rPr>
              <w:t>Leong Hao Jie</w:t>
            </w:r>
          </w:p>
        </w:tc>
      </w:tr>
      <w:tr w:rsidR="004F6852" w14:paraId="50184859" w14:textId="77777777">
        <w:trPr>
          <w:cantSplit/>
          <w:jc w:val="center"/>
        </w:trPr>
        <w:tc>
          <w:tcPr>
            <w:tcW w:w="1701" w:type="dxa"/>
            <w:shd w:val="clear" w:color="auto" w:fill="E5E7EB"/>
          </w:tcPr>
          <w:p w14:paraId="38228FF5" w14:textId="77777777" w:rsidR="004F6852" w:rsidRDefault="007D4697">
            <w:pPr>
              <w:spacing w:after="20"/>
            </w:pPr>
            <w:r>
              <w:rPr>
                <w:b/>
                <w:sz w:val="19"/>
              </w:rPr>
              <w:t>Date Created:</w:t>
            </w:r>
          </w:p>
        </w:tc>
        <w:tc>
          <w:tcPr>
            <w:tcW w:w="3118" w:type="dxa"/>
          </w:tcPr>
          <w:p w14:paraId="20F9875E" w14:textId="77777777" w:rsidR="004F6852" w:rsidRDefault="007D4697">
            <w:pPr>
              <w:spacing w:after="20"/>
            </w:pPr>
            <w:r>
              <w:rPr>
                <w:sz w:val="19"/>
              </w:rPr>
              <w:t>8 Oct 2026</w:t>
            </w:r>
          </w:p>
        </w:tc>
        <w:tc>
          <w:tcPr>
            <w:tcW w:w="1928" w:type="dxa"/>
            <w:shd w:val="clear" w:color="auto" w:fill="E5E7EB"/>
          </w:tcPr>
          <w:p w14:paraId="1FCAE111" w14:textId="77777777" w:rsidR="004F6852" w:rsidRDefault="007D4697">
            <w:pPr>
              <w:spacing w:after="20"/>
            </w:pPr>
            <w:r>
              <w:rPr>
                <w:b/>
                <w:sz w:val="19"/>
              </w:rPr>
              <w:t>Date Last Updated:</w:t>
            </w:r>
          </w:p>
        </w:tc>
        <w:tc>
          <w:tcPr>
            <w:tcW w:w="2891" w:type="dxa"/>
          </w:tcPr>
          <w:p w14:paraId="4528FA54" w14:textId="77777777" w:rsidR="004F6852" w:rsidRDefault="007D4697">
            <w:pPr>
              <w:spacing w:after="20"/>
            </w:pPr>
            <w:r>
              <w:rPr>
                <w:sz w:val="19"/>
              </w:rPr>
              <w:t>8 Oct 2026</w:t>
            </w:r>
          </w:p>
        </w:tc>
      </w:tr>
    </w:tbl>
    <w:p w14:paraId="4E9C6462"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59F86582" w14:textId="77777777">
        <w:trPr>
          <w:jc w:val="center"/>
        </w:trPr>
        <w:tc>
          <w:tcPr>
            <w:tcW w:w="1928" w:type="dxa"/>
            <w:shd w:val="clear" w:color="auto" w:fill="E5E7EB"/>
          </w:tcPr>
          <w:p w14:paraId="60C3EC93" w14:textId="77777777" w:rsidR="004F6852" w:rsidRDefault="007D4697">
            <w:pPr>
              <w:spacing w:after="20"/>
            </w:pPr>
            <w:r>
              <w:rPr>
                <w:b/>
                <w:sz w:val="19"/>
              </w:rPr>
              <w:t>Actor:</w:t>
            </w:r>
          </w:p>
        </w:tc>
        <w:tc>
          <w:tcPr>
            <w:tcW w:w="7710" w:type="dxa"/>
          </w:tcPr>
          <w:p w14:paraId="5757AF99" w14:textId="77777777" w:rsidR="004F6852" w:rsidRDefault="007D4697">
            <w:pPr>
              <w:spacing w:after="40" w:line="240" w:lineRule="auto"/>
            </w:pPr>
            <w:r>
              <w:rPr>
                <w:sz w:val="19"/>
              </w:rPr>
              <w:t>User (logged in, has a profile)</w:t>
            </w:r>
          </w:p>
        </w:tc>
      </w:tr>
      <w:tr w:rsidR="004F6852" w14:paraId="1DCDBDB9" w14:textId="77777777">
        <w:trPr>
          <w:jc w:val="center"/>
        </w:trPr>
        <w:tc>
          <w:tcPr>
            <w:tcW w:w="1928" w:type="dxa"/>
            <w:shd w:val="clear" w:color="auto" w:fill="E5E7EB"/>
          </w:tcPr>
          <w:p w14:paraId="295B1FC5" w14:textId="77777777" w:rsidR="004F6852" w:rsidRDefault="007D4697">
            <w:pPr>
              <w:spacing w:after="20"/>
            </w:pPr>
            <w:r>
              <w:rPr>
                <w:b/>
                <w:sz w:val="19"/>
              </w:rPr>
              <w:t>Description:</w:t>
            </w:r>
          </w:p>
        </w:tc>
        <w:tc>
          <w:tcPr>
            <w:tcW w:w="7710" w:type="dxa"/>
          </w:tcPr>
          <w:p w14:paraId="27DE7F7E" w14:textId="77777777" w:rsidR="004F6852" w:rsidRDefault="007D4697">
            <w:pPr>
              <w:spacing w:after="40" w:line="240" w:lineRule="auto"/>
            </w:pPr>
            <w:r>
              <w:rPr>
                <w:sz w:val="19"/>
              </w:rPr>
              <w:t>Once a month the user confirms their income and spending, or reports what really happened, such as a bonus or a big purchase. The month's cash is set from it; the usual figures are left alone, so a one-off does not repeat.</w:t>
            </w:r>
          </w:p>
        </w:tc>
      </w:tr>
      <w:tr w:rsidR="004F6852" w14:paraId="464CA4A0" w14:textId="77777777">
        <w:trPr>
          <w:jc w:val="center"/>
        </w:trPr>
        <w:tc>
          <w:tcPr>
            <w:tcW w:w="1928" w:type="dxa"/>
            <w:shd w:val="clear" w:color="auto" w:fill="E5E7EB"/>
          </w:tcPr>
          <w:p w14:paraId="78F4177A" w14:textId="77777777" w:rsidR="004F6852" w:rsidRDefault="007D4697">
            <w:pPr>
              <w:spacing w:after="20"/>
            </w:pPr>
            <w:r>
              <w:rPr>
                <w:b/>
                <w:sz w:val="19"/>
              </w:rPr>
              <w:t>Preconditions:</w:t>
            </w:r>
          </w:p>
        </w:tc>
        <w:tc>
          <w:tcPr>
            <w:tcW w:w="7710" w:type="dxa"/>
          </w:tcPr>
          <w:p w14:paraId="4735A924" w14:textId="77777777" w:rsidR="004F6852" w:rsidRDefault="007D4697">
            <w:pPr>
              <w:spacing w:after="40" w:line="240" w:lineRule="auto"/>
            </w:pPr>
            <w:r>
              <w:rPr>
                <w:sz w:val="19"/>
              </w:rPr>
              <w:t>1. The user is logged in and has a profile.</w:t>
            </w:r>
          </w:p>
          <w:p w14:paraId="70A6B3CD" w14:textId="77777777" w:rsidR="004F6852" w:rsidRDefault="007D4697">
            <w:pPr>
              <w:spacing w:after="40" w:line="240" w:lineRule="auto"/>
            </w:pPr>
            <w:r>
              <w:rPr>
                <w:sz w:val="19"/>
              </w:rPr>
              <w:t>2. The month is the current trade month. Earlier months are fixed.</w:t>
            </w:r>
          </w:p>
        </w:tc>
      </w:tr>
      <w:tr w:rsidR="004F6852" w14:paraId="78CFC9AD" w14:textId="77777777">
        <w:trPr>
          <w:jc w:val="center"/>
        </w:trPr>
        <w:tc>
          <w:tcPr>
            <w:tcW w:w="1928" w:type="dxa"/>
            <w:shd w:val="clear" w:color="auto" w:fill="E5E7EB"/>
          </w:tcPr>
          <w:p w14:paraId="0554705C" w14:textId="77777777" w:rsidR="004F6852" w:rsidRDefault="007D4697">
            <w:pPr>
              <w:spacing w:after="20"/>
            </w:pPr>
            <w:r>
              <w:rPr>
                <w:b/>
                <w:sz w:val="19"/>
              </w:rPr>
              <w:t>Postconditions:</w:t>
            </w:r>
          </w:p>
        </w:tc>
        <w:tc>
          <w:tcPr>
            <w:tcW w:w="7710" w:type="dxa"/>
          </w:tcPr>
          <w:p w14:paraId="136731EC" w14:textId="77777777" w:rsidR="004F6852" w:rsidRDefault="007D4697">
            <w:pPr>
              <w:spacing w:after="40" w:line="240" w:lineRule="auto"/>
            </w:pPr>
            <w:r>
              <w:rPr>
                <w:sz w:val="19"/>
              </w:rPr>
              <w:t>1. This month's cash credit is income minus spending, which may be negative.</w:t>
            </w:r>
          </w:p>
          <w:p w14:paraId="78F2DC8F" w14:textId="77777777" w:rsidR="004F6852" w:rsidRDefault="007D4697">
            <w:pPr>
              <w:spacing w:after="40" w:line="240" w:lineRule="auto"/>
            </w:pPr>
            <w:r>
              <w:rPr>
                <w:sz w:val="19"/>
              </w:rPr>
              <w:t>2. The month is recorded as confirmed; the Dashboard shows it in one line.</w:t>
            </w:r>
          </w:p>
          <w:p w14:paraId="18045223" w14:textId="77777777" w:rsidR="004F6852" w:rsidRDefault="007D4697">
            <w:pPr>
              <w:spacing w:after="40" w:line="240" w:lineRule="auto"/>
            </w:pPr>
            <w:r>
              <w:rPr>
                <w:sz w:val="19"/>
              </w:rPr>
              <w:t>3. The profile's usual figures are unchanged, unless the user chose to update them.</w:t>
            </w:r>
          </w:p>
        </w:tc>
      </w:tr>
      <w:tr w:rsidR="004F6852" w14:paraId="375354CC" w14:textId="77777777">
        <w:trPr>
          <w:jc w:val="center"/>
        </w:trPr>
        <w:tc>
          <w:tcPr>
            <w:tcW w:w="1928" w:type="dxa"/>
            <w:shd w:val="clear" w:color="auto" w:fill="E5E7EB"/>
          </w:tcPr>
          <w:p w14:paraId="5678DE31" w14:textId="77777777" w:rsidR="004F6852" w:rsidRDefault="007D4697">
            <w:pPr>
              <w:spacing w:after="20"/>
            </w:pPr>
            <w:r>
              <w:rPr>
                <w:b/>
                <w:sz w:val="19"/>
              </w:rPr>
              <w:t>Priority:</w:t>
            </w:r>
          </w:p>
        </w:tc>
        <w:tc>
          <w:tcPr>
            <w:tcW w:w="7710" w:type="dxa"/>
          </w:tcPr>
          <w:p w14:paraId="75F0F0D0" w14:textId="77777777" w:rsidR="004F6852" w:rsidRDefault="007D4697">
            <w:pPr>
              <w:spacing w:after="40" w:line="240" w:lineRule="auto"/>
            </w:pPr>
            <w:r>
              <w:rPr>
                <w:sz w:val="19"/>
              </w:rPr>
              <w:t>High</w:t>
            </w:r>
          </w:p>
        </w:tc>
      </w:tr>
      <w:tr w:rsidR="004F6852" w14:paraId="06DED75B" w14:textId="77777777">
        <w:trPr>
          <w:jc w:val="center"/>
        </w:trPr>
        <w:tc>
          <w:tcPr>
            <w:tcW w:w="1928" w:type="dxa"/>
            <w:shd w:val="clear" w:color="auto" w:fill="E5E7EB"/>
          </w:tcPr>
          <w:p w14:paraId="12E8EC0E" w14:textId="77777777" w:rsidR="004F6852" w:rsidRDefault="007D4697">
            <w:pPr>
              <w:spacing w:after="20"/>
            </w:pPr>
            <w:r>
              <w:rPr>
                <w:b/>
                <w:sz w:val="19"/>
              </w:rPr>
              <w:t>Frequency of Use:</w:t>
            </w:r>
          </w:p>
        </w:tc>
        <w:tc>
          <w:tcPr>
            <w:tcW w:w="7710" w:type="dxa"/>
          </w:tcPr>
          <w:p w14:paraId="0CB495AD" w14:textId="77777777" w:rsidR="004F6852" w:rsidRDefault="007D4697">
            <w:pPr>
              <w:spacing w:after="40" w:line="240" w:lineRule="auto"/>
            </w:pPr>
            <w:r>
              <w:rPr>
                <w:sz w:val="19"/>
              </w:rPr>
              <w:t>Monthly.</w:t>
            </w:r>
          </w:p>
        </w:tc>
      </w:tr>
      <w:tr w:rsidR="004F6852" w14:paraId="30303FDE" w14:textId="77777777">
        <w:trPr>
          <w:jc w:val="center"/>
        </w:trPr>
        <w:tc>
          <w:tcPr>
            <w:tcW w:w="1928" w:type="dxa"/>
            <w:shd w:val="clear" w:color="auto" w:fill="E5E7EB"/>
          </w:tcPr>
          <w:p w14:paraId="2DF878CE" w14:textId="77777777" w:rsidR="004F6852" w:rsidRDefault="007D4697">
            <w:pPr>
              <w:spacing w:after="20"/>
            </w:pPr>
            <w:r>
              <w:rPr>
                <w:b/>
                <w:sz w:val="19"/>
              </w:rPr>
              <w:t>Flow of Events:</w:t>
            </w:r>
          </w:p>
        </w:tc>
        <w:tc>
          <w:tcPr>
            <w:tcW w:w="7710" w:type="dxa"/>
          </w:tcPr>
          <w:p w14:paraId="303F39E6" w14:textId="77777777" w:rsidR="004F6852" w:rsidRDefault="007D4697">
            <w:pPr>
              <w:spacing w:after="40" w:line="240" w:lineRule="auto"/>
            </w:pPr>
            <w:r>
              <w:rPr>
                <w:sz w:val="19"/>
              </w:rPr>
              <w:t>1. System shows a card on the Dashboard asking the user to check in for the month, until the month is confirmed.</w:t>
            </w:r>
          </w:p>
          <w:p w14:paraId="049CF5D7" w14:textId="77777777" w:rsidR="004F6852" w:rsidRDefault="007D4697">
            <w:pPr>
              <w:spacing w:after="40" w:line="240" w:lineRule="auto"/>
            </w:pPr>
            <w:r>
              <w:rPr>
                <w:sz w:val="19"/>
              </w:rPr>
              <w:lastRenderedPageBreak/>
              <w:t>2. User opens the check-in and sees this month's income and spending, prefilled with the usual figures.</w:t>
            </w:r>
          </w:p>
          <w:p w14:paraId="148FDEF2" w14:textId="77777777" w:rsidR="004F6852" w:rsidRDefault="007D4697">
            <w:pPr>
              <w:spacing w:after="40" w:line="240" w:lineRule="auto"/>
            </w:pPr>
            <w:r>
              <w:rPr>
                <w:sz w:val="19"/>
              </w:rPr>
              <w:t>3. User confirms them, or changes the income or spending for this month.</w:t>
            </w:r>
          </w:p>
          <w:p w14:paraId="6E68B956" w14:textId="77777777" w:rsidR="004F6852" w:rsidRDefault="007D4697">
            <w:pPr>
              <w:spacing w:after="40" w:line="240" w:lineRule="auto"/>
            </w:pPr>
            <w:r>
              <w:rPr>
                <w:sz w:val="19"/>
              </w:rPr>
              <w:t>4. System shows what the month does to cash: adds an amount, or, if spending is above income, takes the difference out of cash, with the cash after.</w:t>
            </w:r>
          </w:p>
          <w:p w14:paraId="429B06C3" w14:textId="77777777" w:rsidR="004F6852" w:rsidRDefault="007D4697">
            <w:pPr>
              <w:spacing w:after="40" w:line="240" w:lineRule="auto"/>
            </w:pPr>
            <w:r>
              <w:rPr>
                <w:sz w:val="19"/>
              </w:rPr>
              <w:t>5. User chooses Save this month.</w:t>
            </w:r>
          </w:p>
          <w:p w14:paraId="505F3DAE" w14:textId="77777777" w:rsidR="004F6852" w:rsidRDefault="007D4697">
            <w:pPr>
              <w:spacing w:after="40" w:line="240" w:lineRule="auto"/>
            </w:pPr>
            <w:r>
              <w:rPr>
                <w:sz w:val="19"/>
              </w:rPr>
              <w:t>6. System credits any earlier month at the usual figures first, replaces this month's credit with income minus spending, and records the month as confirmed.</w:t>
            </w:r>
          </w:p>
          <w:p w14:paraId="70CE2A0E" w14:textId="77777777" w:rsidR="004F6852" w:rsidRDefault="007D4697">
            <w:pPr>
              <w:spacing w:after="40" w:line="240" w:lineRule="auto"/>
            </w:pPr>
            <w:r>
              <w:rPr>
                <w:sz w:val="19"/>
              </w:rPr>
              <w:t>7. System returns to the Dashboard, which shows the month in one line (earned, spent, effect on cash) that opens the check-in again.</w:t>
            </w:r>
          </w:p>
        </w:tc>
      </w:tr>
      <w:tr w:rsidR="004F6852" w14:paraId="60EB5CA9" w14:textId="77777777">
        <w:trPr>
          <w:jc w:val="center"/>
        </w:trPr>
        <w:tc>
          <w:tcPr>
            <w:tcW w:w="1928" w:type="dxa"/>
            <w:shd w:val="clear" w:color="auto" w:fill="E5E7EB"/>
          </w:tcPr>
          <w:p w14:paraId="460EE6F6" w14:textId="77777777" w:rsidR="004F6852" w:rsidRDefault="007D4697">
            <w:pPr>
              <w:spacing w:after="20"/>
            </w:pPr>
            <w:r>
              <w:rPr>
                <w:b/>
                <w:sz w:val="19"/>
              </w:rPr>
              <w:lastRenderedPageBreak/>
              <w:t>Alternative Flows:</w:t>
            </w:r>
          </w:p>
        </w:tc>
        <w:tc>
          <w:tcPr>
            <w:tcW w:w="7710" w:type="dxa"/>
          </w:tcPr>
          <w:p w14:paraId="44BF57DD" w14:textId="77777777" w:rsidR="004F6852" w:rsidRDefault="007D4697">
            <w:pPr>
              <w:spacing w:after="40" w:line="240" w:lineRule="auto"/>
            </w:pPr>
            <w:r>
              <w:rPr>
                <w:b/>
                <w:sz w:val="19"/>
              </w:rPr>
              <w:t>2.3.AC.1 Making the figures the usual ones.</w:t>
            </w:r>
            <w:r>
              <w:rPr>
                <w:sz w:val="19"/>
              </w:rPr>
              <w:t xml:space="preserve"> For a real change such as a new job the user ticks "Make these my usual monthly figures"; the profile's income and expenses are also updated. It is off by default and is not offered when the figures equal the usual ones.</w:t>
            </w:r>
          </w:p>
          <w:p w14:paraId="7B9A93B8" w14:textId="77777777" w:rsidR="004F6852" w:rsidRDefault="007D4697">
            <w:pPr>
              <w:spacing w:after="40" w:line="240" w:lineRule="auto"/>
            </w:pPr>
            <w:r>
              <w:rPr>
                <w:b/>
                <w:sz w:val="19"/>
              </w:rPr>
              <w:t>2.3.AC.2 Reporting the month again.</w:t>
            </w:r>
            <w:r>
              <w:rPr>
                <w:sz w:val="19"/>
              </w:rPr>
              <w:t xml:space="preserve"> Saving again replaces the earlier report for the same month.</w:t>
            </w:r>
          </w:p>
          <w:p w14:paraId="74220342" w14:textId="77777777" w:rsidR="004F6852" w:rsidRDefault="007D4697">
            <w:pPr>
              <w:spacing w:after="40" w:line="240" w:lineRule="auto"/>
            </w:pPr>
            <w:r>
              <w:rPr>
                <w:b/>
                <w:sz w:val="19"/>
              </w:rPr>
              <w:t>2.3.AC.3 Ignoring the prompt.</w:t>
            </w:r>
            <w:r>
              <w:rPr>
                <w:sz w:val="19"/>
              </w:rPr>
              <w:t xml:space="preserve"> Nothing stops the user; the month stays credited at the usual figures, and the card keeps asking until the month is confirmed.</w:t>
            </w:r>
          </w:p>
          <w:p w14:paraId="57E40046" w14:textId="77777777" w:rsidR="004F6852" w:rsidRDefault="007D4697">
            <w:pPr>
              <w:spacing w:after="40" w:line="240" w:lineRule="auto"/>
            </w:pPr>
            <w:r>
              <w:rPr>
                <w:b/>
                <w:sz w:val="19"/>
              </w:rPr>
              <w:t>2.3.AC.4 The next month.</w:t>
            </w:r>
            <w:r>
              <w:rPr>
                <w:sz w:val="19"/>
              </w:rPr>
              <w:t xml:space="preserve"> The month starts again from the usual figures and the user is asked again, so a one-off reported this month is not carried over.</w:t>
            </w:r>
          </w:p>
        </w:tc>
      </w:tr>
      <w:tr w:rsidR="004F6852" w14:paraId="4A65A91B" w14:textId="77777777">
        <w:trPr>
          <w:jc w:val="center"/>
        </w:trPr>
        <w:tc>
          <w:tcPr>
            <w:tcW w:w="1928" w:type="dxa"/>
            <w:shd w:val="clear" w:color="auto" w:fill="E5E7EB"/>
          </w:tcPr>
          <w:p w14:paraId="404EBA6D" w14:textId="77777777" w:rsidR="004F6852" w:rsidRDefault="007D4697">
            <w:pPr>
              <w:spacing w:after="20"/>
            </w:pPr>
            <w:r>
              <w:rPr>
                <w:b/>
                <w:sz w:val="19"/>
              </w:rPr>
              <w:t>Exceptions:</w:t>
            </w:r>
          </w:p>
        </w:tc>
        <w:tc>
          <w:tcPr>
            <w:tcW w:w="7710" w:type="dxa"/>
          </w:tcPr>
          <w:p w14:paraId="2752CB2E" w14:textId="77777777" w:rsidR="004F6852" w:rsidRDefault="007D4697">
            <w:pPr>
              <w:spacing w:after="40" w:line="240" w:lineRule="auto"/>
            </w:pPr>
            <w:r>
              <w:rPr>
                <w:b/>
                <w:sz w:val="19"/>
              </w:rPr>
              <w:t>2.3.EX.1 Spending above income that the cash cannot cover.</w:t>
            </w:r>
            <w:r>
              <w:rPr>
                <w:sz w:val="19"/>
              </w:rPr>
              <w:t xml:space="preserve"> The cash that can pay is what was saved before this month (this month's own credit is being replaced, and anything already bought this month is spent). The screen shows the shortfall and disables saving; if the request is sent anyway the system refuses (422) with the amount and the cash saved. The user can sell something first or enter a smaller amount.</w:t>
            </w:r>
          </w:p>
          <w:p w14:paraId="2E49668C" w14:textId="77777777" w:rsidR="004F6852" w:rsidRDefault="007D4697">
            <w:pPr>
              <w:spacing w:after="40" w:line="240" w:lineRule="auto"/>
            </w:pPr>
            <w:r>
              <w:rPr>
                <w:b/>
                <w:sz w:val="19"/>
              </w:rPr>
              <w:t>2.3.EX.2 Income or spending below 0, or not a number.</w:t>
            </w:r>
            <w:r>
              <w:rPr>
                <w:sz w:val="19"/>
              </w:rPr>
              <w:t xml:space="preserve"> The system refuses with a message.</w:t>
            </w:r>
          </w:p>
          <w:p w14:paraId="50EFE399" w14:textId="77777777" w:rsidR="004F6852" w:rsidRDefault="007D4697">
            <w:pPr>
              <w:spacing w:after="40" w:line="240" w:lineRule="auto"/>
            </w:pPr>
            <w:r>
              <w:rPr>
                <w:b/>
                <w:sz w:val="19"/>
              </w:rPr>
              <w:t>2.3.EX.3 Zero income when making the figures usual.</w:t>
            </w:r>
            <w:r>
              <w:rPr>
                <w:sz w:val="19"/>
              </w:rPr>
              <w:t xml:space="preserve"> The system refuses, because the usual income must be above 0; the user can save for this month only.</w:t>
            </w:r>
          </w:p>
          <w:p w14:paraId="1DFB3D26" w14:textId="77777777" w:rsidR="004F6852" w:rsidRDefault="007D4697">
            <w:pPr>
              <w:spacing w:after="40" w:line="240" w:lineRule="auto"/>
            </w:pPr>
            <w:r>
              <w:rPr>
                <w:b/>
                <w:sz w:val="19"/>
              </w:rPr>
              <w:t>2.3.EX.4 Server unreachable.</w:t>
            </w:r>
            <w:r>
              <w:rPr>
                <w:sz w:val="19"/>
              </w:rPr>
              <w:t xml:space="preserve"> The screen shows an error and a retry control; nothing is changed.</w:t>
            </w:r>
          </w:p>
        </w:tc>
      </w:tr>
      <w:tr w:rsidR="004F6852" w14:paraId="63616B98" w14:textId="77777777">
        <w:trPr>
          <w:jc w:val="center"/>
        </w:trPr>
        <w:tc>
          <w:tcPr>
            <w:tcW w:w="1928" w:type="dxa"/>
            <w:shd w:val="clear" w:color="auto" w:fill="E5E7EB"/>
          </w:tcPr>
          <w:p w14:paraId="39154388" w14:textId="77777777" w:rsidR="004F6852" w:rsidRDefault="007D4697">
            <w:pPr>
              <w:spacing w:after="20"/>
            </w:pPr>
            <w:r>
              <w:rPr>
                <w:b/>
                <w:sz w:val="19"/>
              </w:rPr>
              <w:t>Includes:</w:t>
            </w:r>
          </w:p>
        </w:tc>
        <w:tc>
          <w:tcPr>
            <w:tcW w:w="7710" w:type="dxa"/>
          </w:tcPr>
          <w:p w14:paraId="7FCC8042" w14:textId="77777777" w:rsidR="004F6852" w:rsidRDefault="007D4697">
            <w:pPr>
              <w:spacing w:after="40" w:line="240" w:lineRule="auto"/>
            </w:pPr>
            <w:r>
              <w:rPr>
                <w:sz w:val="19"/>
              </w:rPr>
              <w:t>2.2 Edit the profile (the usual figures are changed there when the user prefers).</w:t>
            </w:r>
          </w:p>
        </w:tc>
      </w:tr>
      <w:tr w:rsidR="004F6852" w14:paraId="3A51F85B" w14:textId="77777777">
        <w:trPr>
          <w:jc w:val="center"/>
        </w:trPr>
        <w:tc>
          <w:tcPr>
            <w:tcW w:w="1928" w:type="dxa"/>
            <w:shd w:val="clear" w:color="auto" w:fill="E5E7EB"/>
          </w:tcPr>
          <w:p w14:paraId="2B699DBB" w14:textId="77777777" w:rsidR="004F6852" w:rsidRDefault="007D4697">
            <w:pPr>
              <w:spacing w:after="20"/>
            </w:pPr>
            <w:r>
              <w:rPr>
                <w:b/>
                <w:sz w:val="19"/>
              </w:rPr>
              <w:t>Special Requirements:</w:t>
            </w:r>
          </w:p>
        </w:tc>
        <w:tc>
          <w:tcPr>
            <w:tcW w:w="7710" w:type="dxa"/>
          </w:tcPr>
          <w:p w14:paraId="0DD4DDE9" w14:textId="77777777" w:rsidR="004F6852" w:rsidRDefault="007D4697">
            <w:pPr>
              <w:spacing w:after="40" w:line="240" w:lineRule="auto"/>
            </w:pPr>
            <w:r>
              <w:rPr>
                <w:sz w:val="19"/>
              </w:rPr>
              <w:t>Money is held to the cent; the account never goes into debt (BR-05, NFR-13). Peer comparisons use the usual figures, so one big month does not change a user's savings rate or cohort.</w:t>
            </w:r>
          </w:p>
        </w:tc>
      </w:tr>
      <w:tr w:rsidR="004F6852" w14:paraId="5F7405EA" w14:textId="77777777">
        <w:trPr>
          <w:jc w:val="center"/>
        </w:trPr>
        <w:tc>
          <w:tcPr>
            <w:tcW w:w="1928" w:type="dxa"/>
            <w:shd w:val="clear" w:color="auto" w:fill="E5E7EB"/>
          </w:tcPr>
          <w:p w14:paraId="75B18430" w14:textId="77777777" w:rsidR="004F6852" w:rsidRDefault="007D4697">
            <w:pPr>
              <w:spacing w:after="20"/>
            </w:pPr>
            <w:r>
              <w:rPr>
                <w:b/>
                <w:sz w:val="19"/>
              </w:rPr>
              <w:t>Assumptions:</w:t>
            </w:r>
          </w:p>
        </w:tc>
        <w:tc>
          <w:tcPr>
            <w:tcW w:w="7710" w:type="dxa"/>
          </w:tcPr>
          <w:p w14:paraId="36290A11" w14:textId="77777777" w:rsidR="004F6852" w:rsidRDefault="007D4697">
            <w:pPr>
              <w:spacing w:after="40" w:line="240" w:lineRule="auto"/>
            </w:pPr>
            <w:r>
              <w:rPr>
                <w:sz w:val="19"/>
              </w:rPr>
              <w:t>The user knows roughly what they earned and spent. A user with no savings cannot report a month that spends more than it earns.</w:t>
            </w:r>
          </w:p>
        </w:tc>
      </w:tr>
      <w:tr w:rsidR="004F6852" w14:paraId="48A7BE00" w14:textId="77777777">
        <w:trPr>
          <w:jc w:val="center"/>
        </w:trPr>
        <w:tc>
          <w:tcPr>
            <w:tcW w:w="1928" w:type="dxa"/>
            <w:shd w:val="clear" w:color="auto" w:fill="E5E7EB"/>
          </w:tcPr>
          <w:p w14:paraId="0113D6C0" w14:textId="77777777" w:rsidR="004F6852" w:rsidRDefault="007D4697">
            <w:pPr>
              <w:spacing w:after="20"/>
            </w:pPr>
            <w:r>
              <w:rPr>
                <w:b/>
                <w:sz w:val="19"/>
              </w:rPr>
              <w:t>Notes and Issues:</w:t>
            </w:r>
          </w:p>
        </w:tc>
        <w:tc>
          <w:tcPr>
            <w:tcW w:w="7710" w:type="dxa"/>
          </w:tcPr>
          <w:p w14:paraId="71223713" w14:textId="77777777" w:rsidR="004F6852" w:rsidRDefault="007D4697">
            <w:pPr>
              <w:spacing w:after="40" w:line="240" w:lineRule="auto"/>
            </w:pPr>
            <w:r>
              <w:rPr>
                <w:sz w:val="19"/>
              </w:rPr>
              <w:t>Traces to PROF-06 to PROF-12. Screens S-04, S-16. Decision #31. Only the current month can be reported (limitation L-15).</w:t>
            </w:r>
          </w:p>
        </w:tc>
      </w:tr>
    </w:tbl>
    <w:p w14:paraId="6630F32B" w14:textId="77777777" w:rsidR="004F6852" w:rsidRDefault="004F6852">
      <w:pPr>
        <w:spacing w:after="40"/>
      </w:pPr>
    </w:p>
    <w:p w14:paraId="7EEDAB68" w14:textId="77777777" w:rsidR="004F6852" w:rsidRDefault="007D4697">
      <w:pPr>
        <w:pStyle w:val="Heading2"/>
      </w:pPr>
      <w:bookmarkStart w:id="18" w:name="_Toc242368660"/>
      <w:r>
        <w:t>Group 3: Choose Investments and Trade</w:t>
      </w:r>
      <w:bookmarkEnd w:id="18"/>
    </w:p>
    <w:p w14:paraId="7ED5BF78" w14:textId="77777777" w:rsidR="004F6852" w:rsidRDefault="007D4697">
      <w:r>
        <w:rPr>
          <w:i/>
          <w:color w:val="555B66"/>
          <w:sz w:val="19"/>
        </w:rPr>
        <w:t>SRS UC-03 and UC-07. SRS features: INV, TRD.</w:t>
      </w:r>
    </w:p>
    <w:p w14:paraId="691F6730" w14:textId="77777777" w:rsidR="004F6852" w:rsidRDefault="007D4697">
      <w:pPr>
        <w:pStyle w:val="Heading3"/>
      </w:pPr>
      <w:bookmarkStart w:id="19" w:name="_Toc242368661"/>
      <w:r>
        <w:t>UC 3.1  Browse the fund catalogue</w:t>
      </w:r>
      <w:bookmarkEnd w:id="19"/>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039A587C" w14:textId="77777777">
        <w:trPr>
          <w:cantSplit/>
          <w:jc w:val="center"/>
        </w:trPr>
        <w:tc>
          <w:tcPr>
            <w:tcW w:w="1701" w:type="dxa"/>
            <w:shd w:val="clear" w:color="auto" w:fill="E5E7EB"/>
          </w:tcPr>
          <w:p w14:paraId="74C67B5E" w14:textId="77777777" w:rsidR="004F6852" w:rsidRDefault="007D4697">
            <w:pPr>
              <w:spacing w:after="20"/>
            </w:pPr>
            <w:r>
              <w:rPr>
                <w:b/>
                <w:sz w:val="19"/>
              </w:rPr>
              <w:t>Use Case ID:</w:t>
            </w:r>
          </w:p>
        </w:tc>
        <w:tc>
          <w:tcPr>
            <w:tcW w:w="3118" w:type="dxa"/>
          </w:tcPr>
          <w:p w14:paraId="7D77CAAB" w14:textId="77777777" w:rsidR="004F6852" w:rsidRDefault="007D4697">
            <w:pPr>
              <w:spacing w:after="20"/>
            </w:pPr>
            <w:r>
              <w:rPr>
                <w:sz w:val="19"/>
              </w:rPr>
              <w:t>3.1</w:t>
            </w:r>
          </w:p>
        </w:tc>
        <w:tc>
          <w:tcPr>
            <w:tcW w:w="1928" w:type="dxa"/>
            <w:shd w:val="clear" w:color="auto" w:fill="E5E7EB"/>
          </w:tcPr>
          <w:p w14:paraId="77A6F655" w14:textId="77777777" w:rsidR="004F6852" w:rsidRDefault="007D4697">
            <w:pPr>
              <w:spacing w:after="20"/>
            </w:pPr>
            <w:r>
              <w:rPr>
                <w:b/>
                <w:sz w:val="19"/>
              </w:rPr>
              <w:t>Use Case Name:</w:t>
            </w:r>
          </w:p>
        </w:tc>
        <w:tc>
          <w:tcPr>
            <w:tcW w:w="2891" w:type="dxa"/>
          </w:tcPr>
          <w:p w14:paraId="5B451097" w14:textId="77777777" w:rsidR="004F6852" w:rsidRDefault="007D4697">
            <w:pPr>
              <w:spacing w:after="20"/>
            </w:pPr>
            <w:r>
              <w:rPr>
                <w:sz w:val="19"/>
              </w:rPr>
              <w:t>Browse the fund catalogue</w:t>
            </w:r>
          </w:p>
        </w:tc>
      </w:tr>
      <w:tr w:rsidR="004F6852" w14:paraId="0289EA95" w14:textId="77777777">
        <w:trPr>
          <w:cantSplit/>
          <w:jc w:val="center"/>
        </w:trPr>
        <w:tc>
          <w:tcPr>
            <w:tcW w:w="1701" w:type="dxa"/>
            <w:shd w:val="clear" w:color="auto" w:fill="E5E7EB"/>
          </w:tcPr>
          <w:p w14:paraId="5341488A" w14:textId="77777777" w:rsidR="004F6852" w:rsidRDefault="007D4697">
            <w:pPr>
              <w:spacing w:after="20"/>
            </w:pPr>
            <w:r>
              <w:rPr>
                <w:b/>
                <w:sz w:val="19"/>
              </w:rPr>
              <w:t>Created By:</w:t>
            </w:r>
          </w:p>
        </w:tc>
        <w:tc>
          <w:tcPr>
            <w:tcW w:w="3118" w:type="dxa"/>
          </w:tcPr>
          <w:p w14:paraId="0A88B884" w14:textId="77777777" w:rsidR="004F6852" w:rsidRDefault="007D4697">
            <w:pPr>
              <w:spacing w:after="20"/>
            </w:pPr>
            <w:r>
              <w:rPr>
                <w:sz w:val="19"/>
              </w:rPr>
              <w:t>Leong Hao Jie</w:t>
            </w:r>
          </w:p>
        </w:tc>
        <w:tc>
          <w:tcPr>
            <w:tcW w:w="1928" w:type="dxa"/>
            <w:shd w:val="clear" w:color="auto" w:fill="E5E7EB"/>
          </w:tcPr>
          <w:p w14:paraId="3A1B6663" w14:textId="77777777" w:rsidR="004F6852" w:rsidRDefault="007D4697">
            <w:pPr>
              <w:spacing w:after="20"/>
            </w:pPr>
            <w:r>
              <w:rPr>
                <w:b/>
                <w:sz w:val="19"/>
              </w:rPr>
              <w:t>Last Updated By:</w:t>
            </w:r>
          </w:p>
        </w:tc>
        <w:tc>
          <w:tcPr>
            <w:tcW w:w="2891" w:type="dxa"/>
          </w:tcPr>
          <w:p w14:paraId="4833B3EA" w14:textId="77777777" w:rsidR="004F6852" w:rsidRDefault="007D4697">
            <w:pPr>
              <w:spacing w:after="20"/>
            </w:pPr>
            <w:r>
              <w:rPr>
                <w:sz w:val="19"/>
              </w:rPr>
              <w:t>Leong Hao Jie</w:t>
            </w:r>
          </w:p>
        </w:tc>
      </w:tr>
      <w:tr w:rsidR="004F6852" w14:paraId="3D22434D" w14:textId="77777777">
        <w:trPr>
          <w:cantSplit/>
          <w:jc w:val="center"/>
        </w:trPr>
        <w:tc>
          <w:tcPr>
            <w:tcW w:w="1701" w:type="dxa"/>
            <w:shd w:val="clear" w:color="auto" w:fill="E5E7EB"/>
          </w:tcPr>
          <w:p w14:paraId="7FF9100B" w14:textId="77777777" w:rsidR="004F6852" w:rsidRDefault="007D4697">
            <w:pPr>
              <w:spacing w:after="20"/>
            </w:pPr>
            <w:r>
              <w:rPr>
                <w:b/>
                <w:sz w:val="19"/>
              </w:rPr>
              <w:t>Date Created:</w:t>
            </w:r>
          </w:p>
        </w:tc>
        <w:tc>
          <w:tcPr>
            <w:tcW w:w="3118" w:type="dxa"/>
          </w:tcPr>
          <w:p w14:paraId="10E985DD" w14:textId="77777777" w:rsidR="004F6852" w:rsidRDefault="007D4697">
            <w:pPr>
              <w:spacing w:after="20"/>
            </w:pPr>
            <w:r>
              <w:rPr>
                <w:sz w:val="19"/>
              </w:rPr>
              <w:t>8 Oct 2026</w:t>
            </w:r>
          </w:p>
        </w:tc>
        <w:tc>
          <w:tcPr>
            <w:tcW w:w="1928" w:type="dxa"/>
            <w:shd w:val="clear" w:color="auto" w:fill="E5E7EB"/>
          </w:tcPr>
          <w:p w14:paraId="69C1303F" w14:textId="77777777" w:rsidR="004F6852" w:rsidRDefault="007D4697">
            <w:pPr>
              <w:spacing w:after="20"/>
            </w:pPr>
            <w:r>
              <w:rPr>
                <w:b/>
                <w:sz w:val="19"/>
              </w:rPr>
              <w:t>Date Last Updated:</w:t>
            </w:r>
          </w:p>
        </w:tc>
        <w:tc>
          <w:tcPr>
            <w:tcW w:w="2891" w:type="dxa"/>
          </w:tcPr>
          <w:p w14:paraId="3364CD3C" w14:textId="77777777" w:rsidR="004F6852" w:rsidRDefault="007D4697">
            <w:pPr>
              <w:spacing w:after="20"/>
            </w:pPr>
            <w:r>
              <w:rPr>
                <w:sz w:val="19"/>
              </w:rPr>
              <w:t>8 Oct 2026</w:t>
            </w:r>
          </w:p>
        </w:tc>
      </w:tr>
    </w:tbl>
    <w:p w14:paraId="667CA5E8"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69D3F917" w14:textId="77777777">
        <w:trPr>
          <w:jc w:val="center"/>
        </w:trPr>
        <w:tc>
          <w:tcPr>
            <w:tcW w:w="1928" w:type="dxa"/>
            <w:shd w:val="clear" w:color="auto" w:fill="E5E7EB"/>
          </w:tcPr>
          <w:p w14:paraId="56F59351" w14:textId="77777777" w:rsidR="004F6852" w:rsidRDefault="007D4697">
            <w:pPr>
              <w:spacing w:after="20"/>
            </w:pPr>
            <w:r>
              <w:rPr>
                <w:b/>
                <w:sz w:val="19"/>
              </w:rPr>
              <w:t>Actor:</w:t>
            </w:r>
          </w:p>
        </w:tc>
        <w:tc>
          <w:tcPr>
            <w:tcW w:w="7710" w:type="dxa"/>
          </w:tcPr>
          <w:p w14:paraId="262162B1" w14:textId="77777777" w:rsidR="004F6852" w:rsidRDefault="007D4697">
            <w:pPr>
              <w:spacing w:after="40" w:line="240" w:lineRule="auto"/>
            </w:pPr>
            <w:r>
              <w:rPr>
                <w:sz w:val="19"/>
              </w:rPr>
              <w:t>User (logged in)</w:t>
            </w:r>
          </w:p>
        </w:tc>
      </w:tr>
      <w:tr w:rsidR="004F6852" w14:paraId="303CDB77" w14:textId="77777777">
        <w:trPr>
          <w:jc w:val="center"/>
        </w:trPr>
        <w:tc>
          <w:tcPr>
            <w:tcW w:w="1928" w:type="dxa"/>
            <w:shd w:val="clear" w:color="auto" w:fill="E5E7EB"/>
          </w:tcPr>
          <w:p w14:paraId="0407CA91" w14:textId="77777777" w:rsidR="004F6852" w:rsidRDefault="007D4697">
            <w:pPr>
              <w:spacing w:after="20"/>
            </w:pPr>
            <w:r>
              <w:rPr>
                <w:b/>
                <w:sz w:val="19"/>
              </w:rPr>
              <w:t>Description:</w:t>
            </w:r>
          </w:p>
        </w:tc>
        <w:tc>
          <w:tcPr>
            <w:tcW w:w="7710" w:type="dxa"/>
          </w:tcPr>
          <w:p w14:paraId="39F2BCAC" w14:textId="77777777" w:rsidR="004F6852" w:rsidRDefault="007D4697">
            <w:pPr>
              <w:spacing w:after="40" w:line="240" w:lineRule="auto"/>
            </w:pPr>
            <w:r>
              <w:rPr>
                <w:sz w:val="19"/>
              </w:rPr>
              <w:t>A user looks through the 23 funds, narrowing them by asset class or a search, to find one worth reading about.</w:t>
            </w:r>
          </w:p>
        </w:tc>
      </w:tr>
      <w:tr w:rsidR="004F6852" w14:paraId="2655339A" w14:textId="77777777">
        <w:trPr>
          <w:jc w:val="center"/>
        </w:trPr>
        <w:tc>
          <w:tcPr>
            <w:tcW w:w="1928" w:type="dxa"/>
            <w:shd w:val="clear" w:color="auto" w:fill="E5E7EB"/>
          </w:tcPr>
          <w:p w14:paraId="29BC3AED" w14:textId="77777777" w:rsidR="004F6852" w:rsidRDefault="007D4697">
            <w:pPr>
              <w:spacing w:after="20"/>
            </w:pPr>
            <w:r>
              <w:rPr>
                <w:b/>
                <w:sz w:val="19"/>
              </w:rPr>
              <w:t>Preconditions:</w:t>
            </w:r>
          </w:p>
        </w:tc>
        <w:tc>
          <w:tcPr>
            <w:tcW w:w="7710" w:type="dxa"/>
          </w:tcPr>
          <w:p w14:paraId="352D4FA5" w14:textId="77777777" w:rsidR="004F6852" w:rsidRDefault="007D4697">
            <w:pPr>
              <w:spacing w:after="40" w:line="240" w:lineRule="auto"/>
            </w:pPr>
            <w:r>
              <w:rPr>
                <w:sz w:val="19"/>
              </w:rPr>
              <w:t>1. The user is logged in.</w:t>
            </w:r>
          </w:p>
        </w:tc>
      </w:tr>
      <w:tr w:rsidR="004F6852" w14:paraId="1FABA99A" w14:textId="77777777">
        <w:trPr>
          <w:jc w:val="center"/>
        </w:trPr>
        <w:tc>
          <w:tcPr>
            <w:tcW w:w="1928" w:type="dxa"/>
            <w:shd w:val="clear" w:color="auto" w:fill="E5E7EB"/>
          </w:tcPr>
          <w:p w14:paraId="2DA95970" w14:textId="77777777" w:rsidR="004F6852" w:rsidRDefault="007D4697">
            <w:pPr>
              <w:spacing w:after="20"/>
            </w:pPr>
            <w:r>
              <w:rPr>
                <w:b/>
                <w:sz w:val="19"/>
              </w:rPr>
              <w:lastRenderedPageBreak/>
              <w:t>Postconditions:</w:t>
            </w:r>
          </w:p>
        </w:tc>
        <w:tc>
          <w:tcPr>
            <w:tcW w:w="7710" w:type="dxa"/>
          </w:tcPr>
          <w:p w14:paraId="54D8E3E5" w14:textId="77777777" w:rsidR="004F6852" w:rsidRDefault="007D4697">
            <w:pPr>
              <w:spacing w:after="40" w:line="240" w:lineRule="auto"/>
            </w:pPr>
            <w:r>
              <w:rPr>
                <w:sz w:val="19"/>
              </w:rPr>
              <w:t>1. A list of matching funds is shown; nothing is changed.</w:t>
            </w:r>
          </w:p>
        </w:tc>
      </w:tr>
      <w:tr w:rsidR="004F6852" w14:paraId="44D14A3C" w14:textId="77777777">
        <w:trPr>
          <w:jc w:val="center"/>
        </w:trPr>
        <w:tc>
          <w:tcPr>
            <w:tcW w:w="1928" w:type="dxa"/>
            <w:shd w:val="clear" w:color="auto" w:fill="E5E7EB"/>
          </w:tcPr>
          <w:p w14:paraId="17963185" w14:textId="77777777" w:rsidR="004F6852" w:rsidRDefault="007D4697">
            <w:pPr>
              <w:spacing w:after="20"/>
            </w:pPr>
            <w:r>
              <w:rPr>
                <w:b/>
                <w:sz w:val="19"/>
              </w:rPr>
              <w:t>Priority:</w:t>
            </w:r>
          </w:p>
        </w:tc>
        <w:tc>
          <w:tcPr>
            <w:tcW w:w="7710" w:type="dxa"/>
          </w:tcPr>
          <w:p w14:paraId="77F6741C" w14:textId="77777777" w:rsidR="004F6852" w:rsidRDefault="007D4697">
            <w:pPr>
              <w:spacing w:after="40" w:line="240" w:lineRule="auto"/>
            </w:pPr>
            <w:r>
              <w:rPr>
                <w:sz w:val="19"/>
              </w:rPr>
              <w:t>High</w:t>
            </w:r>
          </w:p>
        </w:tc>
      </w:tr>
      <w:tr w:rsidR="004F6852" w14:paraId="42DA9485" w14:textId="77777777">
        <w:trPr>
          <w:jc w:val="center"/>
        </w:trPr>
        <w:tc>
          <w:tcPr>
            <w:tcW w:w="1928" w:type="dxa"/>
            <w:shd w:val="clear" w:color="auto" w:fill="E5E7EB"/>
          </w:tcPr>
          <w:p w14:paraId="2C19C793" w14:textId="77777777" w:rsidR="004F6852" w:rsidRDefault="007D4697">
            <w:pPr>
              <w:spacing w:after="20"/>
            </w:pPr>
            <w:r>
              <w:rPr>
                <w:b/>
                <w:sz w:val="19"/>
              </w:rPr>
              <w:t>Frequency of Use:</w:t>
            </w:r>
          </w:p>
        </w:tc>
        <w:tc>
          <w:tcPr>
            <w:tcW w:w="7710" w:type="dxa"/>
          </w:tcPr>
          <w:p w14:paraId="740A1BD4" w14:textId="77777777" w:rsidR="004F6852" w:rsidRDefault="007D4697">
            <w:pPr>
              <w:spacing w:after="40" w:line="240" w:lineRule="auto"/>
            </w:pPr>
            <w:r>
              <w:rPr>
                <w:sz w:val="19"/>
              </w:rPr>
              <w:t>Several times a week.</w:t>
            </w:r>
          </w:p>
        </w:tc>
      </w:tr>
      <w:tr w:rsidR="004F6852" w14:paraId="628C7FC1" w14:textId="77777777">
        <w:trPr>
          <w:jc w:val="center"/>
        </w:trPr>
        <w:tc>
          <w:tcPr>
            <w:tcW w:w="1928" w:type="dxa"/>
            <w:shd w:val="clear" w:color="auto" w:fill="E5E7EB"/>
          </w:tcPr>
          <w:p w14:paraId="56807992" w14:textId="77777777" w:rsidR="004F6852" w:rsidRDefault="007D4697">
            <w:pPr>
              <w:spacing w:after="20"/>
            </w:pPr>
            <w:r>
              <w:rPr>
                <w:b/>
                <w:sz w:val="19"/>
              </w:rPr>
              <w:t>Flow of Events:</w:t>
            </w:r>
          </w:p>
        </w:tc>
        <w:tc>
          <w:tcPr>
            <w:tcW w:w="7710" w:type="dxa"/>
          </w:tcPr>
          <w:p w14:paraId="19C4CC47" w14:textId="77777777" w:rsidR="004F6852" w:rsidRDefault="007D4697">
            <w:pPr>
              <w:spacing w:after="40" w:line="240" w:lineRule="auto"/>
            </w:pPr>
            <w:r>
              <w:rPr>
                <w:sz w:val="19"/>
              </w:rPr>
              <w:t>1. User opens the Invest tab and chooses Discover.</w:t>
            </w:r>
          </w:p>
          <w:p w14:paraId="2DDD8B66" w14:textId="77777777" w:rsidR="004F6852" w:rsidRDefault="007D4697">
            <w:pPr>
              <w:spacing w:after="40" w:line="240" w:lineRule="auto"/>
            </w:pPr>
            <w:r>
              <w:rPr>
                <w:sz w:val="19"/>
              </w:rPr>
              <w:t>2. System lists every fund with its currency and shows how current the data is ("Fund data through [month]").</w:t>
            </w:r>
          </w:p>
          <w:p w14:paraId="27398619" w14:textId="77777777" w:rsidR="004F6852" w:rsidRDefault="007D4697">
            <w:pPr>
              <w:spacing w:after="40" w:line="240" w:lineRule="auto"/>
            </w:pPr>
            <w:r>
              <w:rPr>
                <w:sz w:val="19"/>
              </w:rPr>
              <w:t>3. User types a name or ticker, or chooses an asset class chip.</w:t>
            </w:r>
          </w:p>
          <w:p w14:paraId="64DA2FD7" w14:textId="77777777" w:rsidR="004F6852" w:rsidRDefault="007D4697">
            <w:pPr>
              <w:spacing w:after="40" w:line="240" w:lineRule="auto"/>
            </w:pPr>
            <w:r>
              <w:rPr>
                <w:sz w:val="19"/>
              </w:rPr>
              <w:t>4. System shows the matching funds and the count ("Showing X of Y").</w:t>
            </w:r>
          </w:p>
          <w:p w14:paraId="216A453E" w14:textId="77777777" w:rsidR="004F6852" w:rsidRDefault="007D4697">
            <w:pPr>
              <w:spacing w:after="40" w:line="240" w:lineRule="auto"/>
            </w:pPr>
            <w:r>
              <w:rPr>
                <w:sz w:val="19"/>
              </w:rPr>
              <w:t>5. User taps a fund.</w:t>
            </w:r>
          </w:p>
          <w:p w14:paraId="04EF11DA" w14:textId="77777777" w:rsidR="004F6852" w:rsidRDefault="007D4697">
            <w:pPr>
              <w:spacing w:after="40" w:line="240" w:lineRule="auto"/>
            </w:pPr>
            <w:r>
              <w:rPr>
                <w:sz w:val="19"/>
              </w:rPr>
              <w:t>6. System opens the fund's page (use case 3.2).</w:t>
            </w:r>
          </w:p>
        </w:tc>
      </w:tr>
      <w:tr w:rsidR="004F6852" w14:paraId="326885B9" w14:textId="77777777">
        <w:trPr>
          <w:jc w:val="center"/>
        </w:trPr>
        <w:tc>
          <w:tcPr>
            <w:tcW w:w="1928" w:type="dxa"/>
            <w:shd w:val="clear" w:color="auto" w:fill="E5E7EB"/>
          </w:tcPr>
          <w:p w14:paraId="430E0BB8" w14:textId="77777777" w:rsidR="004F6852" w:rsidRDefault="007D4697">
            <w:pPr>
              <w:spacing w:after="20"/>
            </w:pPr>
            <w:r>
              <w:rPr>
                <w:b/>
                <w:sz w:val="19"/>
              </w:rPr>
              <w:t>Alternative Flows:</w:t>
            </w:r>
          </w:p>
        </w:tc>
        <w:tc>
          <w:tcPr>
            <w:tcW w:w="7710" w:type="dxa"/>
          </w:tcPr>
          <w:p w14:paraId="0CE46E4F" w14:textId="77777777" w:rsidR="004F6852" w:rsidRDefault="007D4697">
            <w:pPr>
              <w:spacing w:after="40" w:line="240" w:lineRule="auto"/>
            </w:pPr>
            <w:r>
              <w:rPr>
                <w:b/>
                <w:sz w:val="19"/>
              </w:rPr>
              <w:t>3.1.AC.1 Arriving from another screen.</w:t>
            </w:r>
            <w:r>
              <w:rPr>
                <w:sz w:val="19"/>
              </w:rPr>
              <w:t xml:space="preserve"> A link that asks to choose a fund opens the Invest tab already on Discover.</w:t>
            </w:r>
          </w:p>
        </w:tc>
      </w:tr>
      <w:tr w:rsidR="004F6852" w14:paraId="11D82FB1" w14:textId="77777777">
        <w:trPr>
          <w:jc w:val="center"/>
        </w:trPr>
        <w:tc>
          <w:tcPr>
            <w:tcW w:w="1928" w:type="dxa"/>
            <w:shd w:val="clear" w:color="auto" w:fill="E5E7EB"/>
          </w:tcPr>
          <w:p w14:paraId="6EDEC672" w14:textId="77777777" w:rsidR="004F6852" w:rsidRDefault="007D4697">
            <w:pPr>
              <w:spacing w:after="20"/>
            </w:pPr>
            <w:r>
              <w:rPr>
                <w:b/>
                <w:sz w:val="19"/>
              </w:rPr>
              <w:t>Exceptions:</w:t>
            </w:r>
          </w:p>
        </w:tc>
        <w:tc>
          <w:tcPr>
            <w:tcW w:w="7710" w:type="dxa"/>
          </w:tcPr>
          <w:p w14:paraId="7370051D" w14:textId="77777777" w:rsidR="004F6852" w:rsidRDefault="007D4697">
            <w:pPr>
              <w:spacing w:after="40" w:line="240" w:lineRule="auto"/>
            </w:pPr>
            <w:r>
              <w:rPr>
                <w:b/>
                <w:sz w:val="19"/>
              </w:rPr>
              <w:t>3.1.EX.1 No fund matches.</w:t>
            </w:r>
            <w:r>
              <w:rPr>
                <w:sz w:val="19"/>
              </w:rPr>
              <w:t xml:space="preserve"> The system shows an empty state and a way to clear the filter.</w:t>
            </w:r>
          </w:p>
          <w:p w14:paraId="2B81138F" w14:textId="77777777" w:rsidR="004F6852" w:rsidRDefault="007D4697">
            <w:pPr>
              <w:spacing w:after="40" w:line="240" w:lineRule="auto"/>
            </w:pPr>
            <w:r>
              <w:rPr>
                <w:b/>
                <w:sz w:val="19"/>
              </w:rPr>
              <w:t>3.1.EX.2 Server unreachable.</w:t>
            </w:r>
            <w:r>
              <w:rPr>
                <w:sz w:val="19"/>
              </w:rPr>
              <w:t xml:space="preserve"> The system shows an error with a retry control.</w:t>
            </w:r>
          </w:p>
        </w:tc>
      </w:tr>
      <w:tr w:rsidR="004F6852" w14:paraId="4405B7FB" w14:textId="77777777">
        <w:trPr>
          <w:jc w:val="center"/>
        </w:trPr>
        <w:tc>
          <w:tcPr>
            <w:tcW w:w="1928" w:type="dxa"/>
            <w:shd w:val="clear" w:color="auto" w:fill="E5E7EB"/>
          </w:tcPr>
          <w:p w14:paraId="2DAA4B81" w14:textId="77777777" w:rsidR="004F6852" w:rsidRDefault="007D4697">
            <w:pPr>
              <w:spacing w:after="20"/>
            </w:pPr>
            <w:r>
              <w:rPr>
                <w:b/>
                <w:sz w:val="19"/>
              </w:rPr>
              <w:t>Includes:</w:t>
            </w:r>
          </w:p>
        </w:tc>
        <w:tc>
          <w:tcPr>
            <w:tcW w:w="7710" w:type="dxa"/>
          </w:tcPr>
          <w:p w14:paraId="791F6229" w14:textId="77777777" w:rsidR="004F6852" w:rsidRDefault="007D4697">
            <w:pPr>
              <w:spacing w:after="40" w:line="240" w:lineRule="auto"/>
            </w:pPr>
            <w:r>
              <w:rPr>
                <w:sz w:val="19"/>
              </w:rPr>
              <w:t>3.2 View a fund's history and statistics (when a fund is tapped).</w:t>
            </w:r>
          </w:p>
        </w:tc>
      </w:tr>
      <w:tr w:rsidR="004F6852" w14:paraId="1BDEBBD4" w14:textId="77777777">
        <w:trPr>
          <w:jc w:val="center"/>
        </w:trPr>
        <w:tc>
          <w:tcPr>
            <w:tcW w:w="1928" w:type="dxa"/>
            <w:shd w:val="clear" w:color="auto" w:fill="E5E7EB"/>
          </w:tcPr>
          <w:p w14:paraId="2A6FE00B" w14:textId="77777777" w:rsidR="004F6852" w:rsidRDefault="007D4697">
            <w:pPr>
              <w:spacing w:after="20"/>
            </w:pPr>
            <w:r>
              <w:rPr>
                <w:b/>
                <w:sz w:val="19"/>
              </w:rPr>
              <w:t>Special Requirements:</w:t>
            </w:r>
          </w:p>
        </w:tc>
        <w:tc>
          <w:tcPr>
            <w:tcW w:w="7710" w:type="dxa"/>
          </w:tcPr>
          <w:p w14:paraId="20F2C0E4" w14:textId="77777777" w:rsidR="004F6852" w:rsidRDefault="007D4697">
            <w:pPr>
              <w:spacing w:after="40" w:line="240" w:lineRule="auto"/>
            </w:pPr>
            <w:r>
              <w:rPr>
                <w:sz w:val="19"/>
              </w:rPr>
              <w:t>All figures are in Singapore dollars (BR-10).</w:t>
            </w:r>
          </w:p>
        </w:tc>
      </w:tr>
      <w:tr w:rsidR="004F6852" w14:paraId="02F0B305" w14:textId="77777777">
        <w:trPr>
          <w:jc w:val="center"/>
        </w:trPr>
        <w:tc>
          <w:tcPr>
            <w:tcW w:w="1928" w:type="dxa"/>
            <w:shd w:val="clear" w:color="auto" w:fill="E5E7EB"/>
          </w:tcPr>
          <w:p w14:paraId="4AD8750E" w14:textId="77777777" w:rsidR="004F6852" w:rsidRDefault="007D4697">
            <w:pPr>
              <w:spacing w:after="20"/>
            </w:pPr>
            <w:r>
              <w:rPr>
                <w:b/>
                <w:sz w:val="19"/>
              </w:rPr>
              <w:t>Assumptions:</w:t>
            </w:r>
          </w:p>
        </w:tc>
        <w:tc>
          <w:tcPr>
            <w:tcW w:w="7710" w:type="dxa"/>
          </w:tcPr>
          <w:p w14:paraId="6D0F6709" w14:textId="77777777" w:rsidR="004F6852" w:rsidRDefault="007D4697">
            <w:pPr>
              <w:spacing w:after="40" w:line="240" w:lineRule="auto"/>
            </w:pPr>
            <w:r>
              <w:rPr>
                <w:sz w:val="19"/>
              </w:rPr>
              <w:t>None.</w:t>
            </w:r>
          </w:p>
        </w:tc>
      </w:tr>
      <w:tr w:rsidR="004F6852" w14:paraId="76328580" w14:textId="77777777">
        <w:trPr>
          <w:jc w:val="center"/>
        </w:trPr>
        <w:tc>
          <w:tcPr>
            <w:tcW w:w="1928" w:type="dxa"/>
            <w:shd w:val="clear" w:color="auto" w:fill="E5E7EB"/>
          </w:tcPr>
          <w:p w14:paraId="671065E9" w14:textId="77777777" w:rsidR="004F6852" w:rsidRDefault="007D4697">
            <w:pPr>
              <w:spacing w:after="20"/>
            </w:pPr>
            <w:r>
              <w:rPr>
                <w:b/>
                <w:sz w:val="19"/>
              </w:rPr>
              <w:t>Notes and Issues:</w:t>
            </w:r>
          </w:p>
        </w:tc>
        <w:tc>
          <w:tcPr>
            <w:tcW w:w="7710" w:type="dxa"/>
          </w:tcPr>
          <w:p w14:paraId="7B228418" w14:textId="77777777" w:rsidR="004F6852" w:rsidRDefault="007D4697">
            <w:pPr>
              <w:spacing w:after="40" w:line="240" w:lineRule="auto"/>
            </w:pPr>
            <w:r>
              <w:rPr>
                <w:sz w:val="19"/>
              </w:rPr>
              <w:t>Traces to INV-01, INV-06, DATA-08. Screen S-05. Decisions #16, #30.</w:t>
            </w:r>
          </w:p>
        </w:tc>
      </w:tr>
    </w:tbl>
    <w:p w14:paraId="0B387837" w14:textId="77777777" w:rsidR="004F6852" w:rsidRDefault="004F6852">
      <w:pPr>
        <w:spacing w:after="40"/>
      </w:pPr>
    </w:p>
    <w:p w14:paraId="10687B13" w14:textId="77777777" w:rsidR="004F6852" w:rsidRDefault="007D4697">
      <w:pPr>
        <w:pStyle w:val="Heading3"/>
      </w:pPr>
      <w:bookmarkStart w:id="20" w:name="_Toc242368662"/>
      <w:r>
        <w:t>UC 3.2  View a fund's history and statistics</w:t>
      </w:r>
      <w:bookmarkEnd w:id="20"/>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28E8F449" w14:textId="77777777">
        <w:trPr>
          <w:cantSplit/>
          <w:jc w:val="center"/>
        </w:trPr>
        <w:tc>
          <w:tcPr>
            <w:tcW w:w="1701" w:type="dxa"/>
            <w:shd w:val="clear" w:color="auto" w:fill="E5E7EB"/>
          </w:tcPr>
          <w:p w14:paraId="13463802" w14:textId="77777777" w:rsidR="004F6852" w:rsidRDefault="007D4697">
            <w:pPr>
              <w:spacing w:after="20"/>
            </w:pPr>
            <w:r>
              <w:rPr>
                <w:b/>
                <w:sz w:val="19"/>
              </w:rPr>
              <w:t>Use Case ID:</w:t>
            </w:r>
          </w:p>
        </w:tc>
        <w:tc>
          <w:tcPr>
            <w:tcW w:w="3118" w:type="dxa"/>
          </w:tcPr>
          <w:p w14:paraId="07DF6FBC" w14:textId="77777777" w:rsidR="004F6852" w:rsidRDefault="007D4697">
            <w:pPr>
              <w:spacing w:after="20"/>
            </w:pPr>
            <w:r>
              <w:rPr>
                <w:sz w:val="19"/>
              </w:rPr>
              <w:t>3.2</w:t>
            </w:r>
          </w:p>
        </w:tc>
        <w:tc>
          <w:tcPr>
            <w:tcW w:w="1928" w:type="dxa"/>
            <w:shd w:val="clear" w:color="auto" w:fill="E5E7EB"/>
          </w:tcPr>
          <w:p w14:paraId="21CE2BF5" w14:textId="77777777" w:rsidR="004F6852" w:rsidRDefault="007D4697">
            <w:pPr>
              <w:spacing w:after="20"/>
            </w:pPr>
            <w:r>
              <w:rPr>
                <w:b/>
                <w:sz w:val="19"/>
              </w:rPr>
              <w:t>Use Case Name:</w:t>
            </w:r>
          </w:p>
        </w:tc>
        <w:tc>
          <w:tcPr>
            <w:tcW w:w="2891" w:type="dxa"/>
          </w:tcPr>
          <w:p w14:paraId="7D79135E" w14:textId="77777777" w:rsidR="004F6852" w:rsidRDefault="007D4697">
            <w:pPr>
              <w:spacing w:after="20"/>
            </w:pPr>
            <w:r>
              <w:rPr>
                <w:sz w:val="19"/>
              </w:rPr>
              <w:t>View a fund's history and statistics</w:t>
            </w:r>
          </w:p>
        </w:tc>
      </w:tr>
      <w:tr w:rsidR="004F6852" w14:paraId="3934A862" w14:textId="77777777">
        <w:trPr>
          <w:cantSplit/>
          <w:jc w:val="center"/>
        </w:trPr>
        <w:tc>
          <w:tcPr>
            <w:tcW w:w="1701" w:type="dxa"/>
            <w:shd w:val="clear" w:color="auto" w:fill="E5E7EB"/>
          </w:tcPr>
          <w:p w14:paraId="0BF0672B" w14:textId="77777777" w:rsidR="004F6852" w:rsidRDefault="007D4697">
            <w:pPr>
              <w:spacing w:after="20"/>
            </w:pPr>
            <w:r>
              <w:rPr>
                <w:b/>
                <w:sz w:val="19"/>
              </w:rPr>
              <w:t>Created By:</w:t>
            </w:r>
          </w:p>
        </w:tc>
        <w:tc>
          <w:tcPr>
            <w:tcW w:w="3118" w:type="dxa"/>
          </w:tcPr>
          <w:p w14:paraId="20B29D83" w14:textId="77777777" w:rsidR="004F6852" w:rsidRDefault="007D4697">
            <w:pPr>
              <w:spacing w:after="20"/>
            </w:pPr>
            <w:r>
              <w:rPr>
                <w:sz w:val="19"/>
              </w:rPr>
              <w:t>Leong Hao Jie</w:t>
            </w:r>
          </w:p>
        </w:tc>
        <w:tc>
          <w:tcPr>
            <w:tcW w:w="1928" w:type="dxa"/>
            <w:shd w:val="clear" w:color="auto" w:fill="E5E7EB"/>
          </w:tcPr>
          <w:p w14:paraId="7F51699A" w14:textId="77777777" w:rsidR="004F6852" w:rsidRDefault="007D4697">
            <w:pPr>
              <w:spacing w:after="20"/>
            </w:pPr>
            <w:r>
              <w:rPr>
                <w:b/>
                <w:sz w:val="19"/>
              </w:rPr>
              <w:t>Last Updated By:</w:t>
            </w:r>
          </w:p>
        </w:tc>
        <w:tc>
          <w:tcPr>
            <w:tcW w:w="2891" w:type="dxa"/>
          </w:tcPr>
          <w:p w14:paraId="714D2FEE" w14:textId="77777777" w:rsidR="004F6852" w:rsidRDefault="007D4697">
            <w:pPr>
              <w:spacing w:after="20"/>
            </w:pPr>
            <w:r>
              <w:rPr>
                <w:sz w:val="19"/>
              </w:rPr>
              <w:t>Leong Hao Jie</w:t>
            </w:r>
          </w:p>
        </w:tc>
      </w:tr>
      <w:tr w:rsidR="004F6852" w14:paraId="57330154" w14:textId="77777777">
        <w:trPr>
          <w:cantSplit/>
          <w:jc w:val="center"/>
        </w:trPr>
        <w:tc>
          <w:tcPr>
            <w:tcW w:w="1701" w:type="dxa"/>
            <w:shd w:val="clear" w:color="auto" w:fill="E5E7EB"/>
          </w:tcPr>
          <w:p w14:paraId="342C993C" w14:textId="77777777" w:rsidR="004F6852" w:rsidRDefault="007D4697">
            <w:pPr>
              <w:spacing w:after="20"/>
            </w:pPr>
            <w:r>
              <w:rPr>
                <w:b/>
                <w:sz w:val="19"/>
              </w:rPr>
              <w:t>Date Created:</w:t>
            </w:r>
          </w:p>
        </w:tc>
        <w:tc>
          <w:tcPr>
            <w:tcW w:w="3118" w:type="dxa"/>
          </w:tcPr>
          <w:p w14:paraId="2DFF6046" w14:textId="77777777" w:rsidR="004F6852" w:rsidRDefault="007D4697">
            <w:pPr>
              <w:spacing w:after="20"/>
            </w:pPr>
            <w:r>
              <w:rPr>
                <w:sz w:val="19"/>
              </w:rPr>
              <w:t>8 Oct 2026</w:t>
            </w:r>
          </w:p>
        </w:tc>
        <w:tc>
          <w:tcPr>
            <w:tcW w:w="1928" w:type="dxa"/>
            <w:shd w:val="clear" w:color="auto" w:fill="E5E7EB"/>
          </w:tcPr>
          <w:p w14:paraId="391D303A" w14:textId="77777777" w:rsidR="004F6852" w:rsidRDefault="007D4697">
            <w:pPr>
              <w:spacing w:after="20"/>
            </w:pPr>
            <w:r>
              <w:rPr>
                <w:b/>
                <w:sz w:val="19"/>
              </w:rPr>
              <w:t>Date Last Updated:</w:t>
            </w:r>
          </w:p>
        </w:tc>
        <w:tc>
          <w:tcPr>
            <w:tcW w:w="2891" w:type="dxa"/>
          </w:tcPr>
          <w:p w14:paraId="2FCFEFE5" w14:textId="77777777" w:rsidR="004F6852" w:rsidRDefault="007D4697">
            <w:pPr>
              <w:spacing w:after="20"/>
            </w:pPr>
            <w:r>
              <w:rPr>
                <w:sz w:val="19"/>
              </w:rPr>
              <w:t>8 Oct 2026</w:t>
            </w:r>
          </w:p>
        </w:tc>
      </w:tr>
    </w:tbl>
    <w:p w14:paraId="5AC6C4E3"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7DCFEF76" w14:textId="77777777">
        <w:trPr>
          <w:jc w:val="center"/>
        </w:trPr>
        <w:tc>
          <w:tcPr>
            <w:tcW w:w="1928" w:type="dxa"/>
            <w:shd w:val="clear" w:color="auto" w:fill="E5E7EB"/>
          </w:tcPr>
          <w:p w14:paraId="167C1C59" w14:textId="77777777" w:rsidR="004F6852" w:rsidRDefault="007D4697">
            <w:pPr>
              <w:spacing w:after="20"/>
            </w:pPr>
            <w:r>
              <w:rPr>
                <w:b/>
                <w:sz w:val="19"/>
              </w:rPr>
              <w:t>Actor:</w:t>
            </w:r>
          </w:p>
        </w:tc>
        <w:tc>
          <w:tcPr>
            <w:tcW w:w="7710" w:type="dxa"/>
          </w:tcPr>
          <w:p w14:paraId="32583AAE" w14:textId="77777777" w:rsidR="004F6852" w:rsidRDefault="007D4697">
            <w:pPr>
              <w:spacing w:after="40" w:line="240" w:lineRule="auto"/>
            </w:pPr>
            <w:r>
              <w:rPr>
                <w:sz w:val="19"/>
              </w:rPr>
              <w:t>User (logged in)</w:t>
            </w:r>
          </w:p>
        </w:tc>
      </w:tr>
      <w:tr w:rsidR="004F6852" w14:paraId="703AF46B" w14:textId="77777777">
        <w:trPr>
          <w:jc w:val="center"/>
        </w:trPr>
        <w:tc>
          <w:tcPr>
            <w:tcW w:w="1928" w:type="dxa"/>
            <w:shd w:val="clear" w:color="auto" w:fill="E5E7EB"/>
          </w:tcPr>
          <w:p w14:paraId="2D22824C" w14:textId="77777777" w:rsidR="004F6852" w:rsidRDefault="007D4697">
            <w:pPr>
              <w:spacing w:after="20"/>
            </w:pPr>
            <w:r>
              <w:rPr>
                <w:b/>
                <w:sz w:val="19"/>
              </w:rPr>
              <w:t>Description:</w:t>
            </w:r>
          </w:p>
        </w:tc>
        <w:tc>
          <w:tcPr>
            <w:tcW w:w="7710" w:type="dxa"/>
          </w:tcPr>
          <w:p w14:paraId="1FED5DFA" w14:textId="77777777" w:rsidR="004F6852" w:rsidRDefault="007D4697">
            <w:pPr>
              <w:spacing w:after="40" w:line="240" w:lineRule="auto"/>
            </w:pPr>
            <w:r>
              <w:rPr>
                <w:sz w:val="19"/>
              </w:rPr>
              <w:t>A user reads how one fund has behaved: its price, its growth, its risk figures and its returns by month and by year.</w:t>
            </w:r>
          </w:p>
        </w:tc>
      </w:tr>
      <w:tr w:rsidR="004F6852" w14:paraId="798B8C2B" w14:textId="77777777">
        <w:trPr>
          <w:jc w:val="center"/>
        </w:trPr>
        <w:tc>
          <w:tcPr>
            <w:tcW w:w="1928" w:type="dxa"/>
            <w:shd w:val="clear" w:color="auto" w:fill="E5E7EB"/>
          </w:tcPr>
          <w:p w14:paraId="20BF9A58" w14:textId="77777777" w:rsidR="004F6852" w:rsidRDefault="007D4697">
            <w:pPr>
              <w:spacing w:after="20"/>
            </w:pPr>
            <w:r>
              <w:rPr>
                <w:b/>
                <w:sz w:val="19"/>
              </w:rPr>
              <w:t>Preconditions:</w:t>
            </w:r>
          </w:p>
        </w:tc>
        <w:tc>
          <w:tcPr>
            <w:tcW w:w="7710" w:type="dxa"/>
          </w:tcPr>
          <w:p w14:paraId="7190E3FA" w14:textId="77777777" w:rsidR="004F6852" w:rsidRDefault="007D4697">
            <w:pPr>
              <w:spacing w:after="40" w:line="240" w:lineRule="auto"/>
            </w:pPr>
            <w:r>
              <w:rPr>
                <w:sz w:val="19"/>
              </w:rPr>
              <w:t>1. The user is logged in.</w:t>
            </w:r>
          </w:p>
          <w:p w14:paraId="5E86EEFF" w14:textId="77777777" w:rsidR="004F6852" w:rsidRDefault="007D4697">
            <w:pPr>
              <w:spacing w:after="40" w:line="240" w:lineRule="auto"/>
            </w:pPr>
            <w:r>
              <w:rPr>
                <w:sz w:val="19"/>
              </w:rPr>
              <w:t>2. The fund has at least one month of data.</w:t>
            </w:r>
          </w:p>
        </w:tc>
      </w:tr>
      <w:tr w:rsidR="004F6852" w14:paraId="4031BB36" w14:textId="77777777">
        <w:trPr>
          <w:jc w:val="center"/>
        </w:trPr>
        <w:tc>
          <w:tcPr>
            <w:tcW w:w="1928" w:type="dxa"/>
            <w:shd w:val="clear" w:color="auto" w:fill="E5E7EB"/>
          </w:tcPr>
          <w:p w14:paraId="798D3E29" w14:textId="77777777" w:rsidR="004F6852" w:rsidRDefault="007D4697">
            <w:pPr>
              <w:spacing w:after="20"/>
            </w:pPr>
            <w:r>
              <w:rPr>
                <w:b/>
                <w:sz w:val="19"/>
              </w:rPr>
              <w:t>Postconditions:</w:t>
            </w:r>
          </w:p>
        </w:tc>
        <w:tc>
          <w:tcPr>
            <w:tcW w:w="7710" w:type="dxa"/>
          </w:tcPr>
          <w:p w14:paraId="3A96A481" w14:textId="77777777" w:rsidR="004F6852" w:rsidRDefault="007D4697">
            <w:pPr>
              <w:spacing w:after="40" w:line="240" w:lineRule="auto"/>
            </w:pPr>
            <w:r>
              <w:rPr>
                <w:sz w:val="19"/>
              </w:rPr>
              <w:t>1. The fund's page is shown; nothing is changed.</w:t>
            </w:r>
          </w:p>
        </w:tc>
      </w:tr>
      <w:tr w:rsidR="004F6852" w14:paraId="17CF54D8" w14:textId="77777777">
        <w:trPr>
          <w:jc w:val="center"/>
        </w:trPr>
        <w:tc>
          <w:tcPr>
            <w:tcW w:w="1928" w:type="dxa"/>
            <w:shd w:val="clear" w:color="auto" w:fill="E5E7EB"/>
          </w:tcPr>
          <w:p w14:paraId="4EE7D1FF" w14:textId="77777777" w:rsidR="004F6852" w:rsidRDefault="007D4697">
            <w:pPr>
              <w:spacing w:after="20"/>
            </w:pPr>
            <w:r>
              <w:rPr>
                <w:b/>
                <w:sz w:val="19"/>
              </w:rPr>
              <w:t>Priority:</w:t>
            </w:r>
          </w:p>
        </w:tc>
        <w:tc>
          <w:tcPr>
            <w:tcW w:w="7710" w:type="dxa"/>
          </w:tcPr>
          <w:p w14:paraId="2E6FF323" w14:textId="77777777" w:rsidR="004F6852" w:rsidRDefault="007D4697">
            <w:pPr>
              <w:spacing w:after="40" w:line="240" w:lineRule="auto"/>
            </w:pPr>
            <w:r>
              <w:rPr>
                <w:sz w:val="19"/>
              </w:rPr>
              <w:t>High</w:t>
            </w:r>
          </w:p>
        </w:tc>
      </w:tr>
      <w:tr w:rsidR="004F6852" w14:paraId="624A3C60" w14:textId="77777777">
        <w:trPr>
          <w:jc w:val="center"/>
        </w:trPr>
        <w:tc>
          <w:tcPr>
            <w:tcW w:w="1928" w:type="dxa"/>
            <w:shd w:val="clear" w:color="auto" w:fill="E5E7EB"/>
          </w:tcPr>
          <w:p w14:paraId="07F68EC1" w14:textId="77777777" w:rsidR="004F6852" w:rsidRDefault="007D4697">
            <w:pPr>
              <w:spacing w:after="20"/>
            </w:pPr>
            <w:r>
              <w:rPr>
                <w:b/>
                <w:sz w:val="19"/>
              </w:rPr>
              <w:t>Frequency of Use:</w:t>
            </w:r>
          </w:p>
        </w:tc>
        <w:tc>
          <w:tcPr>
            <w:tcW w:w="7710" w:type="dxa"/>
          </w:tcPr>
          <w:p w14:paraId="18CF4301" w14:textId="77777777" w:rsidR="004F6852" w:rsidRDefault="007D4697">
            <w:pPr>
              <w:spacing w:after="40" w:line="240" w:lineRule="auto"/>
            </w:pPr>
            <w:r>
              <w:rPr>
                <w:sz w:val="19"/>
              </w:rPr>
              <w:t>Several times a week.</w:t>
            </w:r>
          </w:p>
        </w:tc>
      </w:tr>
      <w:tr w:rsidR="004F6852" w14:paraId="038A2082" w14:textId="77777777">
        <w:trPr>
          <w:jc w:val="center"/>
        </w:trPr>
        <w:tc>
          <w:tcPr>
            <w:tcW w:w="1928" w:type="dxa"/>
            <w:shd w:val="clear" w:color="auto" w:fill="E5E7EB"/>
          </w:tcPr>
          <w:p w14:paraId="54FB25DC" w14:textId="77777777" w:rsidR="004F6852" w:rsidRDefault="007D4697">
            <w:pPr>
              <w:spacing w:after="20"/>
            </w:pPr>
            <w:r>
              <w:rPr>
                <w:b/>
                <w:sz w:val="19"/>
              </w:rPr>
              <w:t>Flow of Events:</w:t>
            </w:r>
          </w:p>
        </w:tc>
        <w:tc>
          <w:tcPr>
            <w:tcW w:w="7710" w:type="dxa"/>
          </w:tcPr>
          <w:p w14:paraId="41E853D8" w14:textId="77777777" w:rsidR="004F6852" w:rsidRDefault="007D4697">
            <w:pPr>
              <w:spacing w:after="40" w:line="240" w:lineRule="auto"/>
            </w:pPr>
            <w:r>
              <w:rPr>
                <w:sz w:val="19"/>
              </w:rPr>
              <w:t>1. User taps a fund on Discover, on the Dashboard, or on a portfolio's composition.</w:t>
            </w:r>
          </w:p>
          <w:p w14:paraId="08E56707" w14:textId="77777777" w:rsidR="004F6852" w:rsidRDefault="007D4697">
            <w:pPr>
              <w:spacing w:after="40" w:line="240" w:lineRule="auto"/>
            </w:pPr>
            <w:r>
              <w:rPr>
                <w:sz w:val="19"/>
              </w:rPr>
              <w:t>2. System shows the fund's identity, latest price in Singapore dollars (and in its own currency for a US-listed fund) and the range chips 1Y, 3Y, 5Y, 10Y and Max.</w:t>
            </w:r>
          </w:p>
          <w:p w14:paraId="63AE3E0C" w14:textId="77777777" w:rsidR="004F6852" w:rsidRDefault="007D4697">
            <w:pPr>
              <w:spacing w:after="40" w:line="240" w:lineRule="auto"/>
            </w:pPr>
            <w:r>
              <w:rPr>
                <w:sz w:val="19"/>
              </w:rPr>
              <w:t>3. System shows, for the default 5-year range, the growth of 100 with dividends reinvested, total and annualised return, volatility, maximum drawdown, best and worst month, share of positive months and the trailing 12-month dividend yield.</w:t>
            </w:r>
          </w:p>
          <w:p w14:paraId="2E8F4FA4" w14:textId="77777777" w:rsidR="004F6852" w:rsidRDefault="007D4697">
            <w:pPr>
              <w:spacing w:after="40" w:line="240" w:lineRule="auto"/>
            </w:pPr>
            <w:r>
              <w:rPr>
                <w:sz w:val="19"/>
              </w:rPr>
              <w:t>4. System shows the last 36 monthly returns and up to 10 calendar-year returns, and the user's position with Buy and, if held, Sell.</w:t>
            </w:r>
          </w:p>
          <w:p w14:paraId="4AEF1507" w14:textId="77777777" w:rsidR="004F6852" w:rsidRDefault="007D4697">
            <w:pPr>
              <w:spacing w:after="40" w:line="240" w:lineRule="auto"/>
            </w:pPr>
            <w:r>
              <w:rPr>
                <w:sz w:val="19"/>
              </w:rPr>
              <w:t>5. User chooses another range or drags across the chart.</w:t>
            </w:r>
          </w:p>
          <w:p w14:paraId="51068E33" w14:textId="77777777" w:rsidR="004F6852" w:rsidRDefault="007D4697">
            <w:pPr>
              <w:spacing w:after="40" w:line="240" w:lineRule="auto"/>
            </w:pPr>
            <w:r>
              <w:rPr>
                <w:sz w:val="19"/>
              </w:rPr>
              <w:t>6. System recomputes the figures for that range or reads off the month under the finger.</w:t>
            </w:r>
          </w:p>
        </w:tc>
      </w:tr>
      <w:tr w:rsidR="004F6852" w14:paraId="0F8DD24A" w14:textId="77777777">
        <w:trPr>
          <w:jc w:val="center"/>
        </w:trPr>
        <w:tc>
          <w:tcPr>
            <w:tcW w:w="1928" w:type="dxa"/>
            <w:shd w:val="clear" w:color="auto" w:fill="E5E7EB"/>
          </w:tcPr>
          <w:p w14:paraId="650DD6DE" w14:textId="77777777" w:rsidR="004F6852" w:rsidRDefault="007D4697">
            <w:pPr>
              <w:spacing w:after="20"/>
            </w:pPr>
            <w:r>
              <w:rPr>
                <w:b/>
                <w:sz w:val="19"/>
              </w:rPr>
              <w:t>Alternative Flows:</w:t>
            </w:r>
          </w:p>
        </w:tc>
        <w:tc>
          <w:tcPr>
            <w:tcW w:w="7710" w:type="dxa"/>
          </w:tcPr>
          <w:p w14:paraId="5EF8F2F7" w14:textId="77777777" w:rsidR="004F6852" w:rsidRDefault="007D4697">
            <w:pPr>
              <w:spacing w:after="40" w:line="240" w:lineRule="auto"/>
            </w:pPr>
            <w:r>
              <w:rPr>
                <w:b/>
                <w:sz w:val="19"/>
              </w:rPr>
              <w:t>3.2.AC.1 Opening Buy or Sell.</w:t>
            </w:r>
            <w:r>
              <w:rPr>
                <w:sz w:val="19"/>
              </w:rPr>
              <w:t xml:space="preserve"> From the position card the user starts use case 3.6 or 3.7.</w:t>
            </w:r>
          </w:p>
        </w:tc>
      </w:tr>
      <w:tr w:rsidR="004F6852" w14:paraId="0A884ECB" w14:textId="77777777">
        <w:trPr>
          <w:jc w:val="center"/>
        </w:trPr>
        <w:tc>
          <w:tcPr>
            <w:tcW w:w="1928" w:type="dxa"/>
            <w:shd w:val="clear" w:color="auto" w:fill="E5E7EB"/>
          </w:tcPr>
          <w:p w14:paraId="4EC90B37" w14:textId="77777777" w:rsidR="004F6852" w:rsidRDefault="007D4697">
            <w:pPr>
              <w:spacing w:after="20"/>
            </w:pPr>
            <w:r>
              <w:rPr>
                <w:b/>
                <w:sz w:val="19"/>
              </w:rPr>
              <w:t>Exceptions:</w:t>
            </w:r>
          </w:p>
        </w:tc>
        <w:tc>
          <w:tcPr>
            <w:tcW w:w="7710" w:type="dxa"/>
          </w:tcPr>
          <w:p w14:paraId="11C02EE0" w14:textId="77777777" w:rsidR="004F6852" w:rsidRDefault="007D4697">
            <w:pPr>
              <w:spacing w:after="40" w:line="240" w:lineRule="auto"/>
            </w:pPr>
            <w:r>
              <w:rPr>
                <w:b/>
                <w:sz w:val="19"/>
              </w:rPr>
              <w:t>3.2.EX.1 Fund with no history, or one that no longer exists.</w:t>
            </w:r>
            <w:r>
              <w:rPr>
                <w:sz w:val="19"/>
              </w:rPr>
              <w:t xml:space="preserve"> The system shows a clear not-</w:t>
            </w:r>
            <w:r>
              <w:rPr>
                <w:sz w:val="19"/>
              </w:rPr>
              <w:lastRenderedPageBreak/>
              <w:t>available message.</w:t>
            </w:r>
          </w:p>
          <w:p w14:paraId="14D2FE73" w14:textId="77777777" w:rsidR="004F6852" w:rsidRDefault="007D4697">
            <w:pPr>
              <w:spacing w:after="40" w:line="240" w:lineRule="auto"/>
            </w:pPr>
            <w:r>
              <w:rPr>
                <w:b/>
                <w:sz w:val="19"/>
              </w:rPr>
              <w:t>3.2.EX.2 Range longer than the fund's history.</w:t>
            </w:r>
            <w:r>
              <w:rPr>
                <w:sz w:val="19"/>
              </w:rPr>
              <w:t xml:space="preserve"> The system treats it as Max; only ranges with enough history are offered.</w:t>
            </w:r>
          </w:p>
          <w:p w14:paraId="7D7848A8" w14:textId="77777777" w:rsidR="004F6852" w:rsidRDefault="007D4697">
            <w:pPr>
              <w:spacing w:after="40" w:line="240" w:lineRule="auto"/>
            </w:pPr>
            <w:r>
              <w:rPr>
                <w:b/>
                <w:sz w:val="19"/>
              </w:rPr>
              <w:t>3.2.EX.3 Fewer than 12 months in the range.</w:t>
            </w:r>
            <w:r>
              <w:rPr>
                <w:sz w:val="19"/>
              </w:rPr>
              <w:t xml:space="preserve"> Annualised return, volatility and yield are withheld.</w:t>
            </w:r>
          </w:p>
        </w:tc>
      </w:tr>
      <w:tr w:rsidR="004F6852" w14:paraId="70853E39" w14:textId="77777777">
        <w:trPr>
          <w:jc w:val="center"/>
        </w:trPr>
        <w:tc>
          <w:tcPr>
            <w:tcW w:w="1928" w:type="dxa"/>
            <w:shd w:val="clear" w:color="auto" w:fill="E5E7EB"/>
          </w:tcPr>
          <w:p w14:paraId="2A437BAB" w14:textId="77777777" w:rsidR="004F6852" w:rsidRDefault="007D4697">
            <w:pPr>
              <w:spacing w:after="20"/>
            </w:pPr>
            <w:r>
              <w:rPr>
                <w:b/>
                <w:sz w:val="19"/>
              </w:rPr>
              <w:lastRenderedPageBreak/>
              <w:t>Includes:</w:t>
            </w:r>
          </w:p>
        </w:tc>
        <w:tc>
          <w:tcPr>
            <w:tcW w:w="7710" w:type="dxa"/>
          </w:tcPr>
          <w:p w14:paraId="79EC1241" w14:textId="77777777" w:rsidR="004F6852" w:rsidRDefault="007D4697">
            <w:pPr>
              <w:spacing w:after="40" w:line="240" w:lineRule="auto"/>
            </w:pPr>
            <w:r>
              <w:rPr>
                <w:sz w:val="19"/>
              </w:rPr>
              <w:t>None.</w:t>
            </w:r>
          </w:p>
        </w:tc>
      </w:tr>
      <w:tr w:rsidR="004F6852" w14:paraId="6E471A7D" w14:textId="77777777">
        <w:trPr>
          <w:jc w:val="center"/>
        </w:trPr>
        <w:tc>
          <w:tcPr>
            <w:tcW w:w="1928" w:type="dxa"/>
            <w:shd w:val="clear" w:color="auto" w:fill="E5E7EB"/>
          </w:tcPr>
          <w:p w14:paraId="42B0FF3A" w14:textId="77777777" w:rsidR="004F6852" w:rsidRDefault="007D4697">
            <w:pPr>
              <w:spacing w:after="20"/>
            </w:pPr>
            <w:r>
              <w:rPr>
                <w:b/>
                <w:sz w:val="19"/>
              </w:rPr>
              <w:t>Special Requirements:</w:t>
            </w:r>
          </w:p>
        </w:tc>
        <w:tc>
          <w:tcPr>
            <w:tcW w:w="7710" w:type="dxa"/>
          </w:tcPr>
          <w:p w14:paraId="1B3C2AEA" w14:textId="77777777" w:rsidR="004F6852" w:rsidRDefault="007D4697">
            <w:pPr>
              <w:spacing w:after="40" w:line="240" w:lineRule="auto"/>
            </w:pPr>
            <w:r>
              <w:rPr>
                <w:sz w:val="19"/>
              </w:rPr>
              <w:t>The page says that figures are past performance, include exchange-rate moves, come from monthly data and are not advice (NFR-07).</w:t>
            </w:r>
          </w:p>
        </w:tc>
      </w:tr>
      <w:tr w:rsidR="004F6852" w14:paraId="136FC209" w14:textId="77777777">
        <w:trPr>
          <w:jc w:val="center"/>
        </w:trPr>
        <w:tc>
          <w:tcPr>
            <w:tcW w:w="1928" w:type="dxa"/>
            <w:shd w:val="clear" w:color="auto" w:fill="E5E7EB"/>
          </w:tcPr>
          <w:p w14:paraId="38D01231" w14:textId="77777777" w:rsidR="004F6852" w:rsidRDefault="007D4697">
            <w:pPr>
              <w:spacing w:after="20"/>
            </w:pPr>
            <w:r>
              <w:rPr>
                <w:b/>
                <w:sz w:val="19"/>
              </w:rPr>
              <w:t>Assumptions:</w:t>
            </w:r>
          </w:p>
        </w:tc>
        <w:tc>
          <w:tcPr>
            <w:tcW w:w="7710" w:type="dxa"/>
          </w:tcPr>
          <w:p w14:paraId="2156A11E" w14:textId="77777777" w:rsidR="004F6852" w:rsidRDefault="007D4697">
            <w:pPr>
              <w:spacing w:after="40" w:line="240" w:lineRule="auto"/>
            </w:pPr>
            <w:r>
              <w:rPr>
                <w:sz w:val="19"/>
              </w:rPr>
              <w:t>Monthly data is available through the latest complete month.</w:t>
            </w:r>
          </w:p>
        </w:tc>
      </w:tr>
      <w:tr w:rsidR="004F6852" w14:paraId="39B8AAF7" w14:textId="77777777">
        <w:trPr>
          <w:jc w:val="center"/>
        </w:trPr>
        <w:tc>
          <w:tcPr>
            <w:tcW w:w="1928" w:type="dxa"/>
            <w:shd w:val="clear" w:color="auto" w:fill="E5E7EB"/>
          </w:tcPr>
          <w:p w14:paraId="41738758" w14:textId="77777777" w:rsidR="004F6852" w:rsidRDefault="007D4697">
            <w:pPr>
              <w:spacing w:after="20"/>
            </w:pPr>
            <w:r>
              <w:rPr>
                <w:b/>
                <w:sz w:val="19"/>
              </w:rPr>
              <w:t>Notes and Issues:</w:t>
            </w:r>
          </w:p>
        </w:tc>
        <w:tc>
          <w:tcPr>
            <w:tcW w:w="7710" w:type="dxa"/>
          </w:tcPr>
          <w:p w14:paraId="081C1E07" w14:textId="77777777" w:rsidR="004F6852" w:rsidRDefault="007D4697">
            <w:pPr>
              <w:spacing w:after="40" w:line="240" w:lineRule="auto"/>
            </w:pPr>
            <w:r>
              <w:rPr>
                <w:sz w:val="19"/>
              </w:rPr>
              <w:t>Traces to INV-07, INV-08, INV-11. Screen S-07. Decisions #14, #29.</w:t>
            </w:r>
          </w:p>
        </w:tc>
      </w:tr>
    </w:tbl>
    <w:p w14:paraId="7C8396F3" w14:textId="77777777" w:rsidR="004F6852" w:rsidRDefault="004F6852">
      <w:pPr>
        <w:spacing w:after="40"/>
      </w:pPr>
    </w:p>
    <w:p w14:paraId="5F42E495" w14:textId="77777777" w:rsidR="004F6852" w:rsidRDefault="007D4697">
      <w:pPr>
        <w:pStyle w:val="Heading3"/>
      </w:pPr>
      <w:bookmarkStart w:id="21" w:name="_Toc242368663"/>
      <w:r>
        <w:t>UC 3.3  Browse managed portfolios</w:t>
      </w:r>
      <w:bookmarkEnd w:id="21"/>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417FA2FB" w14:textId="77777777">
        <w:trPr>
          <w:cantSplit/>
          <w:jc w:val="center"/>
        </w:trPr>
        <w:tc>
          <w:tcPr>
            <w:tcW w:w="1701" w:type="dxa"/>
            <w:shd w:val="clear" w:color="auto" w:fill="E5E7EB"/>
          </w:tcPr>
          <w:p w14:paraId="24480F28" w14:textId="77777777" w:rsidR="004F6852" w:rsidRDefault="007D4697">
            <w:pPr>
              <w:spacing w:after="20"/>
            </w:pPr>
            <w:r>
              <w:rPr>
                <w:b/>
                <w:sz w:val="19"/>
              </w:rPr>
              <w:t>Use Case ID:</w:t>
            </w:r>
          </w:p>
        </w:tc>
        <w:tc>
          <w:tcPr>
            <w:tcW w:w="3118" w:type="dxa"/>
          </w:tcPr>
          <w:p w14:paraId="7B7A4200" w14:textId="77777777" w:rsidR="004F6852" w:rsidRDefault="007D4697">
            <w:pPr>
              <w:spacing w:after="20"/>
            </w:pPr>
            <w:r>
              <w:rPr>
                <w:sz w:val="19"/>
              </w:rPr>
              <w:t>3.3</w:t>
            </w:r>
          </w:p>
        </w:tc>
        <w:tc>
          <w:tcPr>
            <w:tcW w:w="1928" w:type="dxa"/>
            <w:shd w:val="clear" w:color="auto" w:fill="E5E7EB"/>
          </w:tcPr>
          <w:p w14:paraId="1C42FD5A" w14:textId="77777777" w:rsidR="004F6852" w:rsidRDefault="007D4697">
            <w:pPr>
              <w:spacing w:after="20"/>
            </w:pPr>
            <w:r>
              <w:rPr>
                <w:b/>
                <w:sz w:val="19"/>
              </w:rPr>
              <w:t>Use Case Name:</w:t>
            </w:r>
          </w:p>
        </w:tc>
        <w:tc>
          <w:tcPr>
            <w:tcW w:w="2891" w:type="dxa"/>
          </w:tcPr>
          <w:p w14:paraId="50FE2934" w14:textId="77777777" w:rsidR="004F6852" w:rsidRDefault="007D4697">
            <w:pPr>
              <w:spacing w:after="20"/>
            </w:pPr>
            <w:r>
              <w:rPr>
                <w:sz w:val="19"/>
              </w:rPr>
              <w:t>Browse managed portfolios</w:t>
            </w:r>
          </w:p>
        </w:tc>
      </w:tr>
      <w:tr w:rsidR="004F6852" w14:paraId="104EBE78" w14:textId="77777777">
        <w:trPr>
          <w:cantSplit/>
          <w:jc w:val="center"/>
        </w:trPr>
        <w:tc>
          <w:tcPr>
            <w:tcW w:w="1701" w:type="dxa"/>
            <w:shd w:val="clear" w:color="auto" w:fill="E5E7EB"/>
          </w:tcPr>
          <w:p w14:paraId="589C5105" w14:textId="77777777" w:rsidR="004F6852" w:rsidRDefault="007D4697">
            <w:pPr>
              <w:spacing w:after="20"/>
            </w:pPr>
            <w:r>
              <w:rPr>
                <w:b/>
                <w:sz w:val="19"/>
              </w:rPr>
              <w:t>Created By:</w:t>
            </w:r>
          </w:p>
        </w:tc>
        <w:tc>
          <w:tcPr>
            <w:tcW w:w="3118" w:type="dxa"/>
          </w:tcPr>
          <w:p w14:paraId="7FDD24D9" w14:textId="77777777" w:rsidR="004F6852" w:rsidRDefault="007D4697">
            <w:pPr>
              <w:spacing w:after="20"/>
            </w:pPr>
            <w:r>
              <w:rPr>
                <w:sz w:val="19"/>
              </w:rPr>
              <w:t>Leong Hao Jie</w:t>
            </w:r>
          </w:p>
        </w:tc>
        <w:tc>
          <w:tcPr>
            <w:tcW w:w="1928" w:type="dxa"/>
            <w:shd w:val="clear" w:color="auto" w:fill="E5E7EB"/>
          </w:tcPr>
          <w:p w14:paraId="61DB9895" w14:textId="77777777" w:rsidR="004F6852" w:rsidRDefault="007D4697">
            <w:pPr>
              <w:spacing w:after="20"/>
            </w:pPr>
            <w:r>
              <w:rPr>
                <w:b/>
                <w:sz w:val="19"/>
              </w:rPr>
              <w:t>Last Updated By:</w:t>
            </w:r>
          </w:p>
        </w:tc>
        <w:tc>
          <w:tcPr>
            <w:tcW w:w="2891" w:type="dxa"/>
          </w:tcPr>
          <w:p w14:paraId="407980CB" w14:textId="77777777" w:rsidR="004F6852" w:rsidRDefault="007D4697">
            <w:pPr>
              <w:spacing w:after="20"/>
            </w:pPr>
            <w:r>
              <w:rPr>
                <w:sz w:val="19"/>
              </w:rPr>
              <w:t>Leong Hao Jie</w:t>
            </w:r>
          </w:p>
        </w:tc>
      </w:tr>
      <w:tr w:rsidR="004F6852" w14:paraId="536434C2" w14:textId="77777777">
        <w:trPr>
          <w:cantSplit/>
          <w:jc w:val="center"/>
        </w:trPr>
        <w:tc>
          <w:tcPr>
            <w:tcW w:w="1701" w:type="dxa"/>
            <w:shd w:val="clear" w:color="auto" w:fill="E5E7EB"/>
          </w:tcPr>
          <w:p w14:paraId="37EDC973" w14:textId="77777777" w:rsidR="004F6852" w:rsidRDefault="007D4697">
            <w:pPr>
              <w:spacing w:after="20"/>
            </w:pPr>
            <w:r>
              <w:rPr>
                <w:b/>
                <w:sz w:val="19"/>
              </w:rPr>
              <w:t>Date Created:</w:t>
            </w:r>
          </w:p>
        </w:tc>
        <w:tc>
          <w:tcPr>
            <w:tcW w:w="3118" w:type="dxa"/>
          </w:tcPr>
          <w:p w14:paraId="38562209" w14:textId="77777777" w:rsidR="004F6852" w:rsidRDefault="007D4697">
            <w:pPr>
              <w:spacing w:after="20"/>
            </w:pPr>
            <w:r>
              <w:rPr>
                <w:sz w:val="19"/>
              </w:rPr>
              <w:t>8 Oct 2026</w:t>
            </w:r>
          </w:p>
        </w:tc>
        <w:tc>
          <w:tcPr>
            <w:tcW w:w="1928" w:type="dxa"/>
            <w:shd w:val="clear" w:color="auto" w:fill="E5E7EB"/>
          </w:tcPr>
          <w:p w14:paraId="5B648444" w14:textId="77777777" w:rsidR="004F6852" w:rsidRDefault="007D4697">
            <w:pPr>
              <w:spacing w:after="20"/>
            </w:pPr>
            <w:r>
              <w:rPr>
                <w:b/>
                <w:sz w:val="19"/>
              </w:rPr>
              <w:t>Date Last Updated:</w:t>
            </w:r>
          </w:p>
        </w:tc>
        <w:tc>
          <w:tcPr>
            <w:tcW w:w="2891" w:type="dxa"/>
          </w:tcPr>
          <w:p w14:paraId="3A330C1B" w14:textId="77777777" w:rsidR="004F6852" w:rsidRDefault="007D4697">
            <w:pPr>
              <w:spacing w:after="20"/>
            </w:pPr>
            <w:r>
              <w:rPr>
                <w:sz w:val="19"/>
              </w:rPr>
              <w:t>8 Oct 2026</w:t>
            </w:r>
          </w:p>
        </w:tc>
      </w:tr>
    </w:tbl>
    <w:p w14:paraId="4648E538"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2F46FDC1" w14:textId="77777777">
        <w:trPr>
          <w:jc w:val="center"/>
        </w:trPr>
        <w:tc>
          <w:tcPr>
            <w:tcW w:w="1928" w:type="dxa"/>
            <w:shd w:val="clear" w:color="auto" w:fill="E5E7EB"/>
          </w:tcPr>
          <w:p w14:paraId="758E8103" w14:textId="77777777" w:rsidR="004F6852" w:rsidRDefault="007D4697">
            <w:pPr>
              <w:spacing w:after="20"/>
            </w:pPr>
            <w:r>
              <w:rPr>
                <w:b/>
                <w:sz w:val="19"/>
              </w:rPr>
              <w:t>Actor:</w:t>
            </w:r>
          </w:p>
        </w:tc>
        <w:tc>
          <w:tcPr>
            <w:tcW w:w="7710" w:type="dxa"/>
          </w:tcPr>
          <w:p w14:paraId="76F850F7" w14:textId="77777777" w:rsidR="004F6852" w:rsidRDefault="007D4697">
            <w:pPr>
              <w:spacing w:after="40" w:line="240" w:lineRule="auto"/>
            </w:pPr>
            <w:r>
              <w:rPr>
                <w:sz w:val="19"/>
              </w:rPr>
              <w:t>User (logged in)</w:t>
            </w:r>
          </w:p>
        </w:tc>
      </w:tr>
      <w:tr w:rsidR="004F6852" w14:paraId="0A2A0525" w14:textId="77777777">
        <w:trPr>
          <w:jc w:val="center"/>
        </w:trPr>
        <w:tc>
          <w:tcPr>
            <w:tcW w:w="1928" w:type="dxa"/>
            <w:shd w:val="clear" w:color="auto" w:fill="E5E7EB"/>
          </w:tcPr>
          <w:p w14:paraId="5181AFDA" w14:textId="77777777" w:rsidR="004F6852" w:rsidRDefault="007D4697">
            <w:pPr>
              <w:spacing w:after="20"/>
            </w:pPr>
            <w:r>
              <w:rPr>
                <w:b/>
                <w:sz w:val="19"/>
              </w:rPr>
              <w:t>Description:</w:t>
            </w:r>
          </w:p>
        </w:tc>
        <w:tc>
          <w:tcPr>
            <w:tcW w:w="7710" w:type="dxa"/>
          </w:tcPr>
          <w:p w14:paraId="774416C2" w14:textId="77777777" w:rsidR="004F6852" w:rsidRDefault="007D4697">
            <w:pPr>
              <w:spacing w:after="40" w:line="240" w:lineRule="auto"/>
            </w:pPr>
            <w:r>
              <w:rPr>
                <w:sz w:val="19"/>
              </w:rPr>
              <w:t>A user looks through the ten ready-made portfolios, grouped by risk level, to find one that suits them.</w:t>
            </w:r>
          </w:p>
        </w:tc>
      </w:tr>
      <w:tr w:rsidR="004F6852" w14:paraId="3FCFA9AA" w14:textId="77777777">
        <w:trPr>
          <w:jc w:val="center"/>
        </w:trPr>
        <w:tc>
          <w:tcPr>
            <w:tcW w:w="1928" w:type="dxa"/>
            <w:shd w:val="clear" w:color="auto" w:fill="E5E7EB"/>
          </w:tcPr>
          <w:p w14:paraId="091408E1" w14:textId="77777777" w:rsidR="004F6852" w:rsidRDefault="007D4697">
            <w:pPr>
              <w:spacing w:after="20"/>
            </w:pPr>
            <w:r>
              <w:rPr>
                <w:b/>
                <w:sz w:val="19"/>
              </w:rPr>
              <w:t>Preconditions:</w:t>
            </w:r>
          </w:p>
        </w:tc>
        <w:tc>
          <w:tcPr>
            <w:tcW w:w="7710" w:type="dxa"/>
          </w:tcPr>
          <w:p w14:paraId="60A54833" w14:textId="77777777" w:rsidR="004F6852" w:rsidRDefault="007D4697">
            <w:pPr>
              <w:spacing w:after="40" w:line="240" w:lineRule="auto"/>
            </w:pPr>
            <w:r>
              <w:rPr>
                <w:sz w:val="19"/>
              </w:rPr>
              <w:t>1. The user is logged in.</w:t>
            </w:r>
          </w:p>
        </w:tc>
      </w:tr>
      <w:tr w:rsidR="004F6852" w14:paraId="67CCB45B" w14:textId="77777777">
        <w:trPr>
          <w:jc w:val="center"/>
        </w:trPr>
        <w:tc>
          <w:tcPr>
            <w:tcW w:w="1928" w:type="dxa"/>
            <w:shd w:val="clear" w:color="auto" w:fill="E5E7EB"/>
          </w:tcPr>
          <w:p w14:paraId="1CACB022" w14:textId="77777777" w:rsidR="004F6852" w:rsidRDefault="007D4697">
            <w:pPr>
              <w:spacing w:after="20"/>
            </w:pPr>
            <w:r>
              <w:rPr>
                <w:b/>
                <w:sz w:val="19"/>
              </w:rPr>
              <w:t>Postconditions:</w:t>
            </w:r>
          </w:p>
        </w:tc>
        <w:tc>
          <w:tcPr>
            <w:tcW w:w="7710" w:type="dxa"/>
          </w:tcPr>
          <w:p w14:paraId="27EDC5DF" w14:textId="77777777" w:rsidR="004F6852" w:rsidRDefault="007D4697">
            <w:pPr>
              <w:spacing w:after="40" w:line="240" w:lineRule="auto"/>
            </w:pPr>
            <w:r>
              <w:rPr>
                <w:sz w:val="19"/>
              </w:rPr>
              <w:t>1. The list is shown; nothing is changed.</w:t>
            </w:r>
          </w:p>
        </w:tc>
      </w:tr>
      <w:tr w:rsidR="004F6852" w14:paraId="1CADAE39" w14:textId="77777777">
        <w:trPr>
          <w:jc w:val="center"/>
        </w:trPr>
        <w:tc>
          <w:tcPr>
            <w:tcW w:w="1928" w:type="dxa"/>
            <w:shd w:val="clear" w:color="auto" w:fill="E5E7EB"/>
          </w:tcPr>
          <w:p w14:paraId="332FF7AD" w14:textId="77777777" w:rsidR="004F6852" w:rsidRDefault="007D4697">
            <w:pPr>
              <w:spacing w:after="20"/>
            </w:pPr>
            <w:r>
              <w:rPr>
                <w:b/>
                <w:sz w:val="19"/>
              </w:rPr>
              <w:t>Priority:</w:t>
            </w:r>
          </w:p>
        </w:tc>
        <w:tc>
          <w:tcPr>
            <w:tcW w:w="7710" w:type="dxa"/>
          </w:tcPr>
          <w:p w14:paraId="523D81E9" w14:textId="77777777" w:rsidR="004F6852" w:rsidRDefault="007D4697">
            <w:pPr>
              <w:spacing w:after="40" w:line="240" w:lineRule="auto"/>
            </w:pPr>
            <w:r>
              <w:rPr>
                <w:sz w:val="19"/>
              </w:rPr>
              <w:t>High</w:t>
            </w:r>
          </w:p>
        </w:tc>
      </w:tr>
      <w:tr w:rsidR="004F6852" w14:paraId="259B857F" w14:textId="77777777">
        <w:trPr>
          <w:jc w:val="center"/>
        </w:trPr>
        <w:tc>
          <w:tcPr>
            <w:tcW w:w="1928" w:type="dxa"/>
            <w:shd w:val="clear" w:color="auto" w:fill="E5E7EB"/>
          </w:tcPr>
          <w:p w14:paraId="4E018DBC" w14:textId="77777777" w:rsidR="004F6852" w:rsidRDefault="007D4697">
            <w:pPr>
              <w:spacing w:after="20"/>
            </w:pPr>
            <w:r>
              <w:rPr>
                <w:b/>
                <w:sz w:val="19"/>
              </w:rPr>
              <w:t>Frequency of Use:</w:t>
            </w:r>
          </w:p>
        </w:tc>
        <w:tc>
          <w:tcPr>
            <w:tcW w:w="7710" w:type="dxa"/>
          </w:tcPr>
          <w:p w14:paraId="2CA734A6" w14:textId="77777777" w:rsidR="004F6852" w:rsidRDefault="007D4697">
            <w:pPr>
              <w:spacing w:after="40" w:line="240" w:lineRule="auto"/>
            </w:pPr>
            <w:r>
              <w:rPr>
                <w:sz w:val="19"/>
              </w:rPr>
              <w:t>Several times a week.</w:t>
            </w:r>
          </w:p>
        </w:tc>
      </w:tr>
      <w:tr w:rsidR="004F6852" w14:paraId="5A692985" w14:textId="77777777">
        <w:trPr>
          <w:jc w:val="center"/>
        </w:trPr>
        <w:tc>
          <w:tcPr>
            <w:tcW w:w="1928" w:type="dxa"/>
            <w:shd w:val="clear" w:color="auto" w:fill="E5E7EB"/>
          </w:tcPr>
          <w:p w14:paraId="5A5D0DA9" w14:textId="77777777" w:rsidR="004F6852" w:rsidRDefault="007D4697">
            <w:pPr>
              <w:spacing w:after="20"/>
            </w:pPr>
            <w:r>
              <w:rPr>
                <w:b/>
                <w:sz w:val="19"/>
              </w:rPr>
              <w:t>Flow of Events:</w:t>
            </w:r>
          </w:p>
        </w:tc>
        <w:tc>
          <w:tcPr>
            <w:tcW w:w="7710" w:type="dxa"/>
          </w:tcPr>
          <w:p w14:paraId="3EE1F2E6" w14:textId="77777777" w:rsidR="004F6852" w:rsidRDefault="007D4697">
            <w:pPr>
              <w:spacing w:after="40" w:line="240" w:lineRule="auto"/>
            </w:pPr>
            <w:r>
              <w:rPr>
                <w:sz w:val="19"/>
              </w:rPr>
              <w:t>1. User opens the Invest tab and chooses Managed.</w:t>
            </w:r>
          </w:p>
          <w:p w14:paraId="7D30279C" w14:textId="77777777" w:rsidR="004F6852" w:rsidRDefault="007D4697">
            <w:pPr>
              <w:spacing w:after="40" w:line="240" w:lineRule="auto"/>
            </w:pPr>
            <w:r>
              <w:rPr>
                <w:sz w:val="19"/>
              </w:rPr>
              <w:t>2. System shows three groups, low, medium and high risk, each with a line on what the level means.</w:t>
            </w:r>
          </w:p>
          <w:p w14:paraId="3B6C8582" w14:textId="77777777" w:rsidR="004F6852" w:rsidRDefault="007D4697">
            <w:pPr>
              <w:spacing w:after="40" w:line="240" w:lineRule="auto"/>
            </w:pPr>
            <w:r>
              <w:rPr>
                <w:sz w:val="19"/>
              </w:rPr>
              <w:t>3. System shows, for each portfolio, its name, a one-line description, an asset-class bar, its funds and weights, and its past annual return and worst fall.</w:t>
            </w:r>
          </w:p>
          <w:p w14:paraId="4D4A8D30" w14:textId="77777777" w:rsidR="004F6852" w:rsidRDefault="007D4697">
            <w:pPr>
              <w:spacing w:after="40" w:line="240" w:lineRule="auto"/>
            </w:pPr>
            <w:r>
              <w:rPr>
                <w:sz w:val="19"/>
              </w:rPr>
              <w:t>4. User taps a portfolio.</w:t>
            </w:r>
          </w:p>
          <w:p w14:paraId="401756C9" w14:textId="77777777" w:rsidR="004F6852" w:rsidRDefault="007D4697">
            <w:pPr>
              <w:spacing w:after="40" w:line="240" w:lineRule="auto"/>
            </w:pPr>
            <w:r>
              <w:rPr>
                <w:sz w:val="19"/>
              </w:rPr>
              <w:t>5. System opens that portfolio's page (use case 3.4).</w:t>
            </w:r>
          </w:p>
        </w:tc>
      </w:tr>
      <w:tr w:rsidR="004F6852" w14:paraId="095B69CF" w14:textId="77777777">
        <w:trPr>
          <w:jc w:val="center"/>
        </w:trPr>
        <w:tc>
          <w:tcPr>
            <w:tcW w:w="1928" w:type="dxa"/>
            <w:shd w:val="clear" w:color="auto" w:fill="E5E7EB"/>
          </w:tcPr>
          <w:p w14:paraId="0F6ABE9E" w14:textId="77777777" w:rsidR="004F6852" w:rsidRDefault="007D4697">
            <w:pPr>
              <w:spacing w:after="20"/>
            </w:pPr>
            <w:r>
              <w:rPr>
                <w:b/>
                <w:sz w:val="19"/>
              </w:rPr>
              <w:t>Alternative Flows:</w:t>
            </w:r>
          </w:p>
        </w:tc>
        <w:tc>
          <w:tcPr>
            <w:tcW w:w="7710" w:type="dxa"/>
          </w:tcPr>
          <w:p w14:paraId="0D1F6B13" w14:textId="77777777" w:rsidR="004F6852" w:rsidRDefault="007D4697">
            <w:pPr>
              <w:spacing w:after="40" w:line="240" w:lineRule="auto"/>
            </w:pPr>
            <w:r>
              <w:rPr>
                <w:b/>
                <w:sz w:val="19"/>
              </w:rPr>
              <w:t>3.3.AC.1 Arriving from a link to buy a portfolio.</w:t>
            </w:r>
            <w:r>
              <w:rPr>
                <w:sz w:val="19"/>
              </w:rPr>
              <w:t xml:space="preserve"> The tab opens already on Managed.</w:t>
            </w:r>
          </w:p>
        </w:tc>
      </w:tr>
      <w:tr w:rsidR="004F6852" w14:paraId="35995524" w14:textId="77777777">
        <w:trPr>
          <w:jc w:val="center"/>
        </w:trPr>
        <w:tc>
          <w:tcPr>
            <w:tcW w:w="1928" w:type="dxa"/>
            <w:shd w:val="clear" w:color="auto" w:fill="E5E7EB"/>
          </w:tcPr>
          <w:p w14:paraId="12F6DCA1" w14:textId="77777777" w:rsidR="004F6852" w:rsidRDefault="007D4697">
            <w:pPr>
              <w:spacing w:after="20"/>
            </w:pPr>
            <w:r>
              <w:rPr>
                <w:b/>
                <w:sz w:val="19"/>
              </w:rPr>
              <w:t>Exceptions:</w:t>
            </w:r>
          </w:p>
        </w:tc>
        <w:tc>
          <w:tcPr>
            <w:tcW w:w="7710" w:type="dxa"/>
          </w:tcPr>
          <w:p w14:paraId="237AC955" w14:textId="77777777" w:rsidR="004F6852" w:rsidRDefault="007D4697">
            <w:pPr>
              <w:spacing w:after="40" w:line="240" w:lineRule="auto"/>
            </w:pPr>
            <w:r>
              <w:rPr>
                <w:b/>
                <w:sz w:val="19"/>
              </w:rPr>
              <w:t>3.3.EX.1 A portfolio has too little history.</w:t>
            </w:r>
            <w:r>
              <w:rPr>
                <w:sz w:val="19"/>
              </w:rPr>
              <w:t xml:space="preserve"> Its card says there is not enough history instead of a figure.</w:t>
            </w:r>
          </w:p>
          <w:p w14:paraId="388A883D" w14:textId="77777777" w:rsidR="004F6852" w:rsidRDefault="007D4697">
            <w:pPr>
              <w:spacing w:after="40" w:line="240" w:lineRule="auto"/>
            </w:pPr>
            <w:r>
              <w:rPr>
                <w:b/>
                <w:sz w:val="19"/>
              </w:rPr>
              <w:t>3.3.EX.2 Server unreachable.</w:t>
            </w:r>
            <w:r>
              <w:rPr>
                <w:sz w:val="19"/>
              </w:rPr>
              <w:t xml:space="preserve"> The system shows an error with a retry control.</w:t>
            </w:r>
          </w:p>
        </w:tc>
      </w:tr>
      <w:tr w:rsidR="004F6852" w14:paraId="65C9BBFA" w14:textId="77777777">
        <w:trPr>
          <w:jc w:val="center"/>
        </w:trPr>
        <w:tc>
          <w:tcPr>
            <w:tcW w:w="1928" w:type="dxa"/>
            <w:shd w:val="clear" w:color="auto" w:fill="E5E7EB"/>
          </w:tcPr>
          <w:p w14:paraId="56641CC5" w14:textId="77777777" w:rsidR="004F6852" w:rsidRDefault="007D4697">
            <w:pPr>
              <w:spacing w:after="20"/>
            </w:pPr>
            <w:r>
              <w:rPr>
                <w:b/>
                <w:sz w:val="19"/>
              </w:rPr>
              <w:t>Includes:</w:t>
            </w:r>
          </w:p>
        </w:tc>
        <w:tc>
          <w:tcPr>
            <w:tcW w:w="7710" w:type="dxa"/>
          </w:tcPr>
          <w:p w14:paraId="59B09179" w14:textId="77777777" w:rsidR="004F6852" w:rsidRDefault="007D4697">
            <w:pPr>
              <w:spacing w:after="40" w:line="240" w:lineRule="auto"/>
            </w:pPr>
            <w:r>
              <w:rPr>
                <w:sz w:val="19"/>
              </w:rPr>
              <w:t>3.4 View a portfolio's page (when a portfolio is tapped).</w:t>
            </w:r>
          </w:p>
        </w:tc>
      </w:tr>
      <w:tr w:rsidR="004F6852" w14:paraId="5B711B7E" w14:textId="77777777">
        <w:trPr>
          <w:jc w:val="center"/>
        </w:trPr>
        <w:tc>
          <w:tcPr>
            <w:tcW w:w="1928" w:type="dxa"/>
            <w:shd w:val="clear" w:color="auto" w:fill="E5E7EB"/>
          </w:tcPr>
          <w:p w14:paraId="073D4AAD" w14:textId="77777777" w:rsidR="004F6852" w:rsidRDefault="007D4697">
            <w:pPr>
              <w:spacing w:after="20"/>
            </w:pPr>
            <w:r>
              <w:rPr>
                <w:b/>
                <w:sz w:val="19"/>
              </w:rPr>
              <w:t>Special Requirements:</w:t>
            </w:r>
          </w:p>
        </w:tc>
        <w:tc>
          <w:tcPr>
            <w:tcW w:w="7710" w:type="dxa"/>
          </w:tcPr>
          <w:p w14:paraId="5566950E" w14:textId="77777777" w:rsidR="004F6852" w:rsidRDefault="007D4697">
            <w:pPr>
              <w:spacing w:after="40" w:line="240" w:lineRule="auto"/>
            </w:pPr>
            <w:r>
              <w:rPr>
                <w:sz w:val="19"/>
              </w:rPr>
              <w:t>The user's own mixes are not listed here; they are in Custom (use case 3.5).</w:t>
            </w:r>
          </w:p>
        </w:tc>
      </w:tr>
      <w:tr w:rsidR="004F6852" w14:paraId="4C666BB5" w14:textId="77777777">
        <w:trPr>
          <w:jc w:val="center"/>
        </w:trPr>
        <w:tc>
          <w:tcPr>
            <w:tcW w:w="1928" w:type="dxa"/>
            <w:shd w:val="clear" w:color="auto" w:fill="E5E7EB"/>
          </w:tcPr>
          <w:p w14:paraId="1D388FB6" w14:textId="77777777" w:rsidR="004F6852" w:rsidRDefault="007D4697">
            <w:pPr>
              <w:spacing w:after="20"/>
            </w:pPr>
            <w:r>
              <w:rPr>
                <w:b/>
                <w:sz w:val="19"/>
              </w:rPr>
              <w:t>Assumptions:</w:t>
            </w:r>
          </w:p>
        </w:tc>
        <w:tc>
          <w:tcPr>
            <w:tcW w:w="7710" w:type="dxa"/>
          </w:tcPr>
          <w:p w14:paraId="1DEDF1EA" w14:textId="77777777" w:rsidR="004F6852" w:rsidRDefault="007D4697">
            <w:pPr>
              <w:spacing w:after="40" w:line="240" w:lineRule="auto"/>
            </w:pPr>
            <w:r>
              <w:rPr>
                <w:sz w:val="19"/>
              </w:rPr>
              <w:t>Preset compositions never change after they are published (BR-07).</w:t>
            </w:r>
          </w:p>
        </w:tc>
      </w:tr>
      <w:tr w:rsidR="004F6852" w14:paraId="3F5F59FE" w14:textId="77777777">
        <w:trPr>
          <w:jc w:val="center"/>
        </w:trPr>
        <w:tc>
          <w:tcPr>
            <w:tcW w:w="1928" w:type="dxa"/>
            <w:shd w:val="clear" w:color="auto" w:fill="E5E7EB"/>
          </w:tcPr>
          <w:p w14:paraId="103EE675" w14:textId="77777777" w:rsidR="004F6852" w:rsidRDefault="007D4697">
            <w:pPr>
              <w:spacing w:after="20"/>
            </w:pPr>
            <w:r>
              <w:rPr>
                <w:b/>
                <w:sz w:val="19"/>
              </w:rPr>
              <w:t>Notes and Issues:</w:t>
            </w:r>
          </w:p>
        </w:tc>
        <w:tc>
          <w:tcPr>
            <w:tcW w:w="7710" w:type="dxa"/>
          </w:tcPr>
          <w:p w14:paraId="581BD8F7" w14:textId="77777777" w:rsidR="004F6852" w:rsidRDefault="007D4697">
            <w:pPr>
              <w:spacing w:after="40" w:line="240" w:lineRule="auto"/>
            </w:pPr>
            <w:r>
              <w:rPr>
                <w:sz w:val="19"/>
              </w:rPr>
              <w:t>Traces to INV-01 to INV-03. Screen S-05. Decision #28.</w:t>
            </w:r>
          </w:p>
        </w:tc>
      </w:tr>
    </w:tbl>
    <w:p w14:paraId="480C2C15" w14:textId="77777777" w:rsidR="004F6852" w:rsidRDefault="004F6852">
      <w:pPr>
        <w:spacing w:after="40"/>
      </w:pPr>
    </w:p>
    <w:p w14:paraId="1603EE0F" w14:textId="77777777" w:rsidR="004F6852" w:rsidRDefault="007D4697">
      <w:pPr>
        <w:pStyle w:val="Heading3"/>
      </w:pPr>
      <w:bookmarkStart w:id="22" w:name="_Toc242368664"/>
      <w:r>
        <w:t>UC 3.4  View a portfolio's page</w:t>
      </w:r>
      <w:bookmarkEnd w:id="2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6FC9FACA" w14:textId="77777777">
        <w:trPr>
          <w:cantSplit/>
          <w:jc w:val="center"/>
        </w:trPr>
        <w:tc>
          <w:tcPr>
            <w:tcW w:w="1701" w:type="dxa"/>
            <w:shd w:val="clear" w:color="auto" w:fill="E5E7EB"/>
          </w:tcPr>
          <w:p w14:paraId="2FD0736B" w14:textId="77777777" w:rsidR="004F6852" w:rsidRDefault="007D4697">
            <w:pPr>
              <w:spacing w:after="20"/>
            </w:pPr>
            <w:r>
              <w:rPr>
                <w:b/>
                <w:sz w:val="19"/>
              </w:rPr>
              <w:t>Use Case ID:</w:t>
            </w:r>
          </w:p>
        </w:tc>
        <w:tc>
          <w:tcPr>
            <w:tcW w:w="3118" w:type="dxa"/>
          </w:tcPr>
          <w:p w14:paraId="6AE88BA9" w14:textId="77777777" w:rsidR="004F6852" w:rsidRDefault="007D4697">
            <w:pPr>
              <w:spacing w:after="20"/>
            </w:pPr>
            <w:r>
              <w:rPr>
                <w:sz w:val="19"/>
              </w:rPr>
              <w:t>3.4</w:t>
            </w:r>
          </w:p>
        </w:tc>
        <w:tc>
          <w:tcPr>
            <w:tcW w:w="1928" w:type="dxa"/>
            <w:shd w:val="clear" w:color="auto" w:fill="E5E7EB"/>
          </w:tcPr>
          <w:p w14:paraId="7642D0A5" w14:textId="77777777" w:rsidR="004F6852" w:rsidRDefault="007D4697">
            <w:pPr>
              <w:spacing w:after="20"/>
            </w:pPr>
            <w:r>
              <w:rPr>
                <w:b/>
                <w:sz w:val="19"/>
              </w:rPr>
              <w:t>Use Case Name:</w:t>
            </w:r>
          </w:p>
        </w:tc>
        <w:tc>
          <w:tcPr>
            <w:tcW w:w="2891" w:type="dxa"/>
          </w:tcPr>
          <w:p w14:paraId="7C4B4CB0" w14:textId="77777777" w:rsidR="004F6852" w:rsidRDefault="007D4697">
            <w:pPr>
              <w:spacing w:after="20"/>
            </w:pPr>
            <w:r>
              <w:rPr>
                <w:sz w:val="19"/>
              </w:rPr>
              <w:t>View a portfolio's page</w:t>
            </w:r>
          </w:p>
        </w:tc>
      </w:tr>
      <w:tr w:rsidR="004F6852" w14:paraId="27B94597" w14:textId="77777777">
        <w:trPr>
          <w:cantSplit/>
          <w:jc w:val="center"/>
        </w:trPr>
        <w:tc>
          <w:tcPr>
            <w:tcW w:w="1701" w:type="dxa"/>
            <w:shd w:val="clear" w:color="auto" w:fill="E5E7EB"/>
          </w:tcPr>
          <w:p w14:paraId="32A70527" w14:textId="77777777" w:rsidR="004F6852" w:rsidRDefault="007D4697">
            <w:pPr>
              <w:spacing w:after="20"/>
            </w:pPr>
            <w:r>
              <w:rPr>
                <w:b/>
                <w:sz w:val="19"/>
              </w:rPr>
              <w:t>Created By:</w:t>
            </w:r>
          </w:p>
        </w:tc>
        <w:tc>
          <w:tcPr>
            <w:tcW w:w="3118" w:type="dxa"/>
          </w:tcPr>
          <w:p w14:paraId="4C7D870D" w14:textId="77777777" w:rsidR="004F6852" w:rsidRDefault="007D4697">
            <w:pPr>
              <w:spacing w:after="20"/>
            </w:pPr>
            <w:r>
              <w:rPr>
                <w:sz w:val="19"/>
              </w:rPr>
              <w:t>Leong Hao Jie</w:t>
            </w:r>
          </w:p>
        </w:tc>
        <w:tc>
          <w:tcPr>
            <w:tcW w:w="1928" w:type="dxa"/>
            <w:shd w:val="clear" w:color="auto" w:fill="E5E7EB"/>
          </w:tcPr>
          <w:p w14:paraId="06B2EE6B" w14:textId="77777777" w:rsidR="004F6852" w:rsidRDefault="007D4697">
            <w:pPr>
              <w:spacing w:after="20"/>
            </w:pPr>
            <w:r>
              <w:rPr>
                <w:b/>
                <w:sz w:val="19"/>
              </w:rPr>
              <w:t>Last Updated By:</w:t>
            </w:r>
          </w:p>
        </w:tc>
        <w:tc>
          <w:tcPr>
            <w:tcW w:w="2891" w:type="dxa"/>
          </w:tcPr>
          <w:p w14:paraId="1971398B" w14:textId="77777777" w:rsidR="004F6852" w:rsidRDefault="007D4697">
            <w:pPr>
              <w:spacing w:after="20"/>
            </w:pPr>
            <w:r>
              <w:rPr>
                <w:sz w:val="19"/>
              </w:rPr>
              <w:t>Leong Hao Jie</w:t>
            </w:r>
          </w:p>
        </w:tc>
      </w:tr>
      <w:tr w:rsidR="004F6852" w14:paraId="5CCE51C3" w14:textId="77777777">
        <w:trPr>
          <w:cantSplit/>
          <w:jc w:val="center"/>
        </w:trPr>
        <w:tc>
          <w:tcPr>
            <w:tcW w:w="1701" w:type="dxa"/>
            <w:shd w:val="clear" w:color="auto" w:fill="E5E7EB"/>
          </w:tcPr>
          <w:p w14:paraId="09AF7F43" w14:textId="77777777" w:rsidR="004F6852" w:rsidRDefault="007D4697">
            <w:pPr>
              <w:spacing w:after="20"/>
            </w:pPr>
            <w:r>
              <w:rPr>
                <w:b/>
                <w:sz w:val="19"/>
              </w:rPr>
              <w:t>Date Created:</w:t>
            </w:r>
          </w:p>
        </w:tc>
        <w:tc>
          <w:tcPr>
            <w:tcW w:w="3118" w:type="dxa"/>
          </w:tcPr>
          <w:p w14:paraId="2CB1D2CE" w14:textId="77777777" w:rsidR="004F6852" w:rsidRDefault="007D4697">
            <w:pPr>
              <w:spacing w:after="20"/>
            </w:pPr>
            <w:r>
              <w:rPr>
                <w:sz w:val="19"/>
              </w:rPr>
              <w:t>8 Oct 2026</w:t>
            </w:r>
          </w:p>
        </w:tc>
        <w:tc>
          <w:tcPr>
            <w:tcW w:w="1928" w:type="dxa"/>
            <w:shd w:val="clear" w:color="auto" w:fill="E5E7EB"/>
          </w:tcPr>
          <w:p w14:paraId="3CF0FBC8" w14:textId="77777777" w:rsidR="004F6852" w:rsidRDefault="007D4697">
            <w:pPr>
              <w:spacing w:after="20"/>
            </w:pPr>
            <w:r>
              <w:rPr>
                <w:b/>
                <w:sz w:val="19"/>
              </w:rPr>
              <w:t>Date Last Updated:</w:t>
            </w:r>
          </w:p>
        </w:tc>
        <w:tc>
          <w:tcPr>
            <w:tcW w:w="2891" w:type="dxa"/>
          </w:tcPr>
          <w:p w14:paraId="03F8046C" w14:textId="77777777" w:rsidR="004F6852" w:rsidRDefault="007D4697">
            <w:pPr>
              <w:spacing w:after="20"/>
            </w:pPr>
            <w:r>
              <w:rPr>
                <w:sz w:val="19"/>
              </w:rPr>
              <w:t>8 Oct 2026</w:t>
            </w:r>
          </w:p>
        </w:tc>
      </w:tr>
    </w:tbl>
    <w:p w14:paraId="72239E52"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75F7ACCC" w14:textId="77777777">
        <w:trPr>
          <w:jc w:val="center"/>
        </w:trPr>
        <w:tc>
          <w:tcPr>
            <w:tcW w:w="1928" w:type="dxa"/>
            <w:shd w:val="clear" w:color="auto" w:fill="E5E7EB"/>
          </w:tcPr>
          <w:p w14:paraId="5B7DB2FD" w14:textId="77777777" w:rsidR="004F6852" w:rsidRDefault="007D4697">
            <w:pPr>
              <w:spacing w:after="20"/>
            </w:pPr>
            <w:r>
              <w:rPr>
                <w:b/>
                <w:sz w:val="19"/>
              </w:rPr>
              <w:t>Actor:</w:t>
            </w:r>
          </w:p>
        </w:tc>
        <w:tc>
          <w:tcPr>
            <w:tcW w:w="7710" w:type="dxa"/>
          </w:tcPr>
          <w:p w14:paraId="00486FDA" w14:textId="77777777" w:rsidR="004F6852" w:rsidRDefault="007D4697">
            <w:pPr>
              <w:spacing w:after="40" w:line="240" w:lineRule="auto"/>
            </w:pPr>
            <w:r>
              <w:rPr>
                <w:sz w:val="19"/>
              </w:rPr>
              <w:t>User (logged in)</w:t>
            </w:r>
          </w:p>
        </w:tc>
      </w:tr>
      <w:tr w:rsidR="004F6852" w14:paraId="53607DD2" w14:textId="77777777">
        <w:trPr>
          <w:jc w:val="center"/>
        </w:trPr>
        <w:tc>
          <w:tcPr>
            <w:tcW w:w="1928" w:type="dxa"/>
            <w:shd w:val="clear" w:color="auto" w:fill="E5E7EB"/>
          </w:tcPr>
          <w:p w14:paraId="39AD0D91" w14:textId="77777777" w:rsidR="004F6852" w:rsidRDefault="007D4697">
            <w:pPr>
              <w:spacing w:after="20"/>
            </w:pPr>
            <w:r>
              <w:rPr>
                <w:b/>
                <w:sz w:val="19"/>
              </w:rPr>
              <w:t>Description:</w:t>
            </w:r>
          </w:p>
        </w:tc>
        <w:tc>
          <w:tcPr>
            <w:tcW w:w="7710" w:type="dxa"/>
          </w:tcPr>
          <w:p w14:paraId="3EEE347D" w14:textId="77777777" w:rsidR="004F6852" w:rsidRDefault="007D4697">
            <w:pPr>
              <w:spacing w:after="40" w:line="240" w:lineRule="auto"/>
            </w:pPr>
            <w:r>
              <w:rPr>
                <w:sz w:val="19"/>
              </w:rPr>
              <w:t>A user reads what a portfolio is, what it holds and how it would have performed, before deciding to buy.</w:t>
            </w:r>
          </w:p>
        </w:tc>
      </w:tr>
      <w:tr w:rsidR="004F6852" w14:paraId="5F335D74" w14:textId="77777777">
        <w:trPr>
          <w:jc w:val="center"/>
        </w:trPr>
        <w:tc>
          <w:tcPr>
            <w:tcW w:w="1928" w:type="dxa"/>
            <w:shd w:val="clear" w:color="auto" w:fill="E5E7EB"/>
          </w:tcPr>
          <w:p w14:paraId="37C7B609" w14:textId="77777777" w:rsidR="004F6852" w:rsidRDefault="007D4697">
            <w:pPr>
              <w:spacing w:after="20"/>
            </w:pPr>
            <w:r>
              <w:rPr>
                <w:b/>
                <w:sz w:val="19"/>
              </w:rPr>
              <w:t>Preconditions:</w:t>
            </w:r>
          </w:p>
        </w:tc>
        <w:tc>
          <w:tcPr>
            <w:tcW w:w="7710" w:type="dxa"/>
          </w:tcPr>
          <w:p w14:paraId="039F3B75" w14:textId="77777777" w:rsidR="004F6852" w:rsidRDefault="007D4697">
            <w:pPr>
              <w:spacing w:after="40" w:line="240" w:lineRule="auto"/>
            </w:pPr>
            <w:r>
              <w:rPr>
                <w:sz w:val="19"/>
              </w:rPr>
              <w:t>1. The user is logged in.</w:t>
            </w:r>
          </w:p>
          <w:p w14:paraId="0EB8B639" w14:textId="77777777" w:rsidR="004F6852" w:rsidRDefault="007D4697">
            <w:pPr>
              <w:spacing w:after="40" w:line="240" w:lineRule="auto"/>
            </w:pPr>
            <w:r>
              <w:rPr>
                <w:sz w:val="19"/>
              </w:rPr>
              <w:t>2. The portfolio is a preset or is the user's own.</w:t>
            </w:r>
          </w:p>
        </w:tc>
      </w:tr>
      <w:tr w:rsidR="004F6852" w14:paraId="390113F7" w14:textId="77777777">
        <w:trPr>
          <w:jc w:val="center"/>
        </w:trPr>
        <w:tc>
          <w:tcPr>
            <w:tcW w:w="1928" w:type="dxa"/>
            <w:shd w:val="clear" w:color="auto" w:fill="E5E7EB"/>
          </w:tcPr>
          <w:p w14:paraId="5095268C" w14:textId="77777777" w:rsidR="004F6852" w:rsidRDefault="007D4697">
            <w:pPr>
              <w:spacing w:after="20"/>
            </w:pPr>
            <w:r>
              <w:rPr>
                <w:b/>
                <w:sz w:val="19"/>
              </w:rPr>
              <w:t>Postconditions:</w:t>
            </w:r>
          </w:p>
        </w:tc>
        <w:tc>
          <w:tcPr>
            <w:tcW w:w="7710" w:type="dxa"/>
          </w:tcPr>
          <w:p w14:paraId="04F4A8EC" w14:textId="77777777" w:rsidR="004F6852" w:rsidRDefault="007D4697">
            <w:pPr>
              <w:spacing w:after="40" w:line="240" w:lineRule="auto"/>
            </w:pPr>
            <w:r>
              <w:rPr>
                <w:sz w:val="19"/>
              </w:rPr>
              <w:t>1. The page is shown; nothing is changed.</w:t>
            </w:r>
          </w:p>
        </w:tc>
      </w:tr>
      <w:tr w:rsidR="004F6852" w14:paraId="3788FB89" w14:textId="77777777">
        <w:trPr>
          <w:jc w:val="center"/>
        </w:trPr>
        <w:tc>
          <w:tcPr>
            <w:tcW w:w="1928" w:type="dxa"/>
            <w:shd w:val="clear" w:color="auto" w:fill="E5E7EB"/>
          </w:tcPr>
          <w:p w14:paraId="7967C757" w14:textId="77777777" w:rsidR="004F6852" w:rsidRDefault="007D4697">
            <w:pPr>
              <w:spacing w:after="20"/>
            </w:pPr>
            <w:r>
              <w:rPr>
                <w:b/>
                <w:sz w:val="19"/>
              </w:rPr>
              <w:t>Priority:</w:t>
            </w:r>
          </w:p>
        </w:tc>
        <w:tc>
          <w:tcPr>
            <w:tcW w:w="7710" w:type="dxa"/>
          </w:tcPr>
          <w:p w14:paraId="1D5741EE" w14:textId="77777777" w:rsidR="004F6852" w:rsidRDefault="007D4697">
            <w:pPr>
              <w:spacing w:after="40" w:line="240" w:lineRule="auto"/>
            </w:pPr>
            <w:r>
              <w:rPr>
                <w:sz w:val="19"/>
              </w:rPr>
              <w:t>High</w:t>
            </w:r>
          </w:p>
        </w:tc>
      </w:tr>
      <w:tr w:rsidR="004F6852" w14:paraId="1E1823EA" w14:textId="77777777">
        <w:trPr>
          <w:jc w:val="center"/>
        </w:trPr>
        <w:tc>
          <w:tcPr>
            <w:tcW w:w="1928" w:type="dxa"/>
            <w:shd w:val="clear" w:color="auto" w:fill="E5E7EB"/>
          </w:tcPr>
          <w:p w14:paraId="1D2699D4" w14:textId="77777777" w:rsidR="004F6852" w:rsidRDefault="007D4697">
            <w:pPr>
              <w:spacing w:after="20"/>
            </w:pPr>
            <w:r>
              <w:rPr>
                <w:b/>
                <w:sz w:val="19"/>
              </w:rPr>
              <w:t>Frequency of Use:</w:t>
            </w:r>
          </w:p>
        </w:tc>
        <w:tc>
          <w:tcPr>
            <w:tcW w:w="7710" w:type="dxa"/>
          </w:tcPr>
          <w:p w14:paraId="6CE8126F" w14:textId="77777777" w:rsidR="004F6852" w:rsidRDefault="007D4697">
            <w:pPr>
              <w:spacing w:after="40" w:line="240" w:lineRule="auto"/>
            </w:pPr>
            <w:r>
              <w:rPr>
                <w:sz w:val="19"/>
              </w:rPr>
              <w:t>Several times a week.</w:t>
            </w:r>
          </w:p>
        </w:tc>
      </w:tr>
      <w:tr w:rsidR="004F6852" w14:paraId="114DBC57" w14:textId="77777777">
        <w:trPr>
          <w:jc w:val="center"/>
        </w:trPr>
        <w:tc>
          <w:tcPr>
            <w:tcW w:w="1928" w:type="dxa"/>
            <w:shd w:val="clear" w:color="auto" w:fill="E5E7EB"/>
          </w:tcPr>
          <w:p w14:paraId="1F267797" w14:textId="77777777" w:rsidR="004F6852" w:rsidRDefault="007D4697">
            <w:pPr>
              <w:spacing w:after="20"/>
            </w:pPr>
            <w:r>
              <w:rPr>
                <w:b/>
                <w:sz w:val="19"/>
              </w:rPr>
              <w:t>Flow of Events:</w:t>
            </w:r>
          </w:p>
        </w:tc>
        <w:tc>
          <w:tcPr>
            <w:tcW w:w="7710" w:type="dxa"/>
          </w:tcPr>
          <w:p w14:paraId="21C69C72" w14:textId="77777777" w:rsidR="004F6852" w:rsidRDefault="007D4697">
            <w:pPr>
              <w:spacing w:after="40" w:line="240" w:lineRule="auto"/>
            </w:pPr>
            <w:r>
              <w:rPr>
                <w:sz w:val="19"/>
              </w:rPr>
              <w:t>1. User taps a portfolio on Managed or Custom.</w:t>
            </w:r>
          </w:p>
          <w:p w14:paraId="5B6C8AEB" w14:textId="77777777" w:rsidR="004F6852" w:rsidRDefault="007D4697">
            <w:pPr>
              <w:spacing w:after="40" w:line="240" w:lineRule="auto"/>
            </w:pPr>
            <w:r>
              <w:rPr>
                <w:sz w:val="19"/>
              </w:rPr>
              <w:t>2. System shows its name, risk level, description, three highlights, and the buttons Buy and Buy every month.</w:t>
            </w:r>
          </w:p>
          <w:p w14:paraId="6E1A3A7A" w14:textId="77777777" w:rsidR="004F6852" w:rsidRDefault="007D4697">
            <w:pPr>
              <w:spacing w:after="40" w:line="240" w:lineRule="auto"/>
            </w:pPr>
            <w:r>
              <w:rPr>
                <w:sz w:val="19"/>
              </w:rPr>
              <w:t>3. User chooses a tab: Key details, Composition or Past returns.</w:t>
            </w:r>
          </w:p>
          <w:p w14:paraId="7F4243BE" w14:textId="77777777" w:rsidR="004F6852" w:rsidRDefault="007D4697">
            <w:pPr>
              <w:spacing w:after="40" w:line="240" w:lineRule="auto"/>
            </w:pPr>
            <w:r>
              <w:rPr>
                <w:sz w:val="19"/>
              </w:rPr>
              <w:t>4. System shows, on Key details, who it suits, the risk considerations and the figures for the chosen range (total and yearly return, volatility, worst fall, best and worst month).</w:t>
            </w:r>
          </w:p>
          <w:p w14:paraId="2C2DBFBE" w14:textId="77777777" w:rsidR="004F6852" w:rsidRDefault="007D4697">
            <w:pPr>
              <w:spacing w:after="40" w:line="240" w:lineRule="auto"/>
            </w:pPr>
            <w:r>
              <w:rPr>
                <w:sz w:val="19"/>
              </w:rPr>
              <w:t>5. System shows, on Composition, an asset-class bar and each fund with its weight; tapping a fund opens its page (use case 3.2).</w:t>
            </w:r>
          </w:p>
          <w:p w14:paraId="7221AF44" w14:textId="77777777" w:rsidR="004F6852" w:rsidRDefault="007D4697">
            <w:pPr>
              <w:spacing w:after="40" w:line="240" w:lineRule="auto"/>
            </w:pPr>
            <w:r>
              <w:rPr>
                <w:sz w:val="19"/>
              </w:rPr>
              <w:t>6. System shows, on Past returns, growth of 100 over 1, 3, 5 or 10 years or all, year by year and month by month.</w:t>
            </w:r>
          </w:p>
        </w:tc>
      </w:tr>
      <w:tr w:rsidR="004F6852" w14:paraId="55687E95" w14:textId="77777777">
        <w:trPr>
          <w:jc w:val="center"/>
        </w:trPr>
        <w:tc>
          <w:tcPr>
            <w:tcW w:w="1928" w:type="dxa"/>
            <w:shd w:val="clear" w:color="auto" w:fill="E5E7EB"/>
          </w:tcPr>
          <w:p w14:paraId="6E3F1A2A" w14:textId="77777777" w:rsidR="004F6852" w:rsidRDefault="007D4697">
            <w:pPr>
              <w:spacing w:after="20"/>
            </w:pPr>
            <w:r>
              <w:rPr>
                <w:b/>
                <w:sz w:val="19"/>
              </w:rPr>
              <w:t>Alternative Flows:</w:t>
            </w:r>
          </w:p>
        </w:tc>
        <w:tc>
          <w:tcPr>
            <w:tcW w:w="7710" w:type="dxa"/>
          </w:tcPr>
          <w:p w14:paraId="05DB9ED1" w14:textId="77777777" w:rsidR="004F6852" w:rsidRDefault="007D4697">
            <w:pPr>
              <w:spacing w:after="40" w:line="240" w:lineRule="auto"/>
            </w:pPr>
            <w:r>
              <w:rPr>
                <w:b/>
                <w:sz w:val="19"/>
              </w:rPr>
              <w:t>3.4.AC.1 Buying.</w:t>
            </w:r>
            <w:r>
              <w:rPr>
                <w:sz w:val="19"/>
              </w:rPr>
              <w:t xml:space="preserve"> The user chooses Buy (use case 3.6) or Buy every month (use case 3.8).</w:t>
            </w:r>
          </w:p>
        </w:tc>
      </w:tr>
      <w:tr w:rsidR="004F6852" w14:paraId="4701CD40" w14:textId="77777777">
        <w:trPr>
          <w:jc w:val="center"/>
        </w:trPr>
        <w:tc>
          <w:tcPr>
            <w:tcW w:w="1928" w:type="dxa"/>
            <w:shd w:val="clear" w:color="auto" w:fill="E5E7EB"/>
          </w:tcPr>
          <w:p w14:paraId="24CCFEFC" w14:textId="77777777" w:rsidR="004F6852" w:rsidRDefault="007D4697">
            <w:pPr>
              <w:spacing w:after="20"/>
            </w:pPr>
            <w:r>
              <w:rPr>
                <w:b/>
                <w:sz w:val="19"/>
              </w:rPr>
              <w:t>Exceptions:</w:t>
            </w:r>
          </w:p>
        </w:tc>
        <w:tc>
          <w:tcPr>
            <w:tcW w:w="7710" w:type="dxa"/>
          </w:tcPr>
          <w:p w14:paraId="675ECFC1" w14:textId="77777777" w:rsidR="004F6852" w:rsidRDefault="007D4697">
            <w:pPr>
              <w:spacing w:after="40" w:line="240" w:lineRule="auto"/>
            </w:pPr>
            <w:r>
              <w:rPr>
                <w:b/>
                <w:sz w:val="19"/>
              </w:rPr>
              <w:t>3.4.EX.1 Not a visible portfolio.</w:t>
            </w:r>
            <w:r>
              <w:rPr>
                <w:sz w:val="19"/>
              </w:rPr>
              <w:t xml:space="preserve"> A portfolio that does not exist, or belongs to someone else, gives the same not-found reply.</w:t>
            </w:r>
          </w:p>
          <w:p w14:paraId="3B550085" w14:textId="77777777" w:rsidR="004F6852" w:rsidRDefault="007D4697">
            <w:pPr>
              <w:spacing w:after="40" w:line="240" w:lineRule="auto"/>
            </w:pPr>
            <w:r>
              <w:rPr>
                <w:b/>
                <w:sz w:val="19"/>
              </w:rPr>
              <w:t>3.4.EX.2 Too little history.</w:t>
            </w:r>
            <w:r>
              <w:rPr>
                <w:sz w:val="19"/>
              </w:rPr>
              <w:t xml:space="preserve"> The figures are replaced by a note.</w:t>
            </w:r>
          </w:p>
        </w:tc>
      </w:tr>
      <w:tr w:rsidR="004F6852" w14:paraId="56D2B22B" w14:textId="77777777">
        <w:trPr>
          <w:jc w:val="center"/>
        </w:trPr>
        <w:tc>
          <w:tcPr>
            <w:tcW w:w="1928" w:type="dxa"/>
            <w:shd w:val="clear" w:color="auto" w:fill="E5E7EB"/>
          </w:tcPr>
          <w:p w14:paraId="2B2BEF69" w14:textId="77777777" w:rsidR="004F6852" w:rsidRDefault="007D4697">
            <w:pPr>
              <w:spacing w:after="20"/>
            </w:pPr>
            <w:r>
              <w:rPr>
                <w:b/>
                <w:sz w:val="19"/>
              </w:rPr>
              <w:t>Includes:</w:t>
            </w:r>
          </w:p>
        </w:tc>
        <w:tc>
          <w:tcPr>
            <w:tcW w:w="7710" w:type="dxa"/>
          </w:tcPr>
          <w:p w14:paraId="4F8C5CD8" w14:textId="77777777" w:rsidR="004F6852" w:rsidRDefault="007D4697">
            <w:pPr>
              <w:spacing w:after="40" w:line="240" w:lineRule="auto"/>
            </w:pPr>
            <w:r>
              <w:rPr>
                <w:sz w:val="19"/>
              </w:rPr>
              <w:t>3.2 View a fund's history and statistics (from the composition).</w:t>
            </w:r>
          </w:p>
        </w:tc>
      </w:tr>
      <w:tr w:rsidR="004F6852" w14:paraId="1BEB1ECF" w14:textId="77777777">
        <w:trPr>
          <w:jc w:val="center"/>
        </w:trPr>
        <w:tc>
          <w:tcPr>
            <w:tcW w:w="1928" w:type="dxa"/>
            <w:shd w:val="clear" w:color="auto" w:fill="E5E7EB"/>
          </w:tcPr>
          <w:p w14:paraId="6C0A0472" w14:textId="77777777" w:rsidR="004F6852" w:rsidRDefault="007D4697">
            <w:pPr>
              <w:spacing w:after="20"/>
            </w:pPr>
            <w:r>
              <w:rPr>
                <w:b/>
                <w:sz w:val="19"/>
              </w:rPr>
              <w:t>Special Requirements:</w:t>
            </w:r>
          </w:p>
        </w:tc>
        <w:tc>
          <w:tcPr>
            <w:tcW w:w="7710" w:type="dxa"/>
          </w:tcPr>
          <w:p w14:paraId="575967AC" w14:textId="77777777" w:rsidR="004F6852" w:rsidRDefault="007D4697">
            <w:pPr>
              <w:spacing w:after="40" w:line="240" w:lineRule="auto"/>
            </w:pPr>
            <w:r>
              <w:rPr>
                <w:sz w:val="19"/>
              </w:rPr>
              <w:t>Past figures are the funds' monthly returns blended at the portfolio's weights, restored every month, over the months every fund has; the page names the fund that limits the history, and says there are no fees, that returns include exchange-rate moves and that the past does not predict the future (INV-05).</w:t>
            </w:r>
          </w:p>
        </w:tc>
      </w:tr>
      <w:tr w:rsidR="004F6852" w14:paraId="1587C0F2" w14:textId="77777777">
        <w:trPr>
          <w:jc w:val="center"/>
        </w:trPr>
        <w:tc>
          <w:tcPr>
            <w:tcW w:w="1928" w:type="dxa"/>
            <w:shd w:val="clear" w:color="auto" w:fill="E5E7EB"/>
          </w:tcPr>
          <w:p w14:paraId="26099F34" w14:textId="77777777" w:rsidR="004F6852" w:rsidRDefault="007D4697">
            <w:pPr>
              <w:spacing w:after="20"/>
            </w:pPr>
            <w:r>
              <w:rPr>
                <w:b/>
                <w:sz w:val="19"/>
              </w:rPr>
              <w:t>Assumptions:</w:t>
            </w:r>
          </w:p>
        </w:tc>
        <w:tc>
          <w:tcPr>
            <w:tcW w:w="7710" w:type="dxa"/>
          </w:tcPr>
          <w:p w14:paraId="5A2D439D" w14:textId="77777777" w:rsidR="004F6852" w:rsidRDefault="007D4697">
            <w:pPr>
              <w:spacing w:after="40" w:line="240" w:lineRule="auto"/>
            </w:pPr>
            <w:r>
              <w:rPr>
                <w:sz w:val="19"/>
              </w:rPr>
              <w:t>Monthly rebalancing is a simplifying assumption of the backtest, not a promise about the user's account (an account drifts).</w:t>
            </w:r>
          </w:p>
        </w:tc>
      </w:tr>
      <w:tr w:rsidR="004F6852" w14:paraId="662CBB82" w14:textId="77777777">
        <w:trPr>
          <w:jc w:val="center"/>
        </w:trPr>
        <w:tc>
          <w:tcPr>
            <w:tcW w:w="1928" w:type="dxa"/>
            <w:shd w:val="clear" w:color="auto" w:fill="E5E7EB"/>
          </w:tcPr>
          <w:p w14:paraId="1401AE67" w14:textId="77777777" w:rsidR="004F6852" w:rsidRDefault="007D4697">
            <w:pPr>
              <w:spacing w:after="20"/>
            </w:pPr>
            <w:r>
              <w:rPr>
                <w:b/>
                <w:sz w:val="19"/>
              </w:rPr>
              <w:t>Notes and Issues:</w:t>
            </w:r>
          </w:p>
        </w:tc>
        <w:tc>
          <w:tcPr>
            <w:tcW w:w="7710" w:type="dxa"/>
          </w:tcPr>
          <w:p w14:paraId="1F8C5885" w14:textId="77777777" w:rsidR="004F6852" w:rsidRDefault="007D4697">
            <w:pPr>
              <w:spacing w:after="40" w:line="240" w:lineRule="auto"/>
            </w:pPr>
            <w:r>
              <w:rPr>
                <w:sz w:val="19"/>
              </w:rPr>
              <w:t>Traces to INV-04, INV-05, INV-10, INV-11. Screen S-06. Decisions #28, #29.</w:t>
            </w:r>
          </w:p>
        </w:tc>
      </w:tr>
    </w:tbl>
    <w:p w14:paraId="5D225838" w14:textId="77777777" w:rsidR="004F6852" w:rsidRDefault="004F6852">
      <w:pPr>
        <w:spacing w:after="40"/>
      </w:pPr>
    </w:p>
    <w:p w14:paraId="099F4F10" w14:textId="77777777" w:rsidR="004F6852" w:rsidRDefault="007D4697">
      <w:pPr>
        <w:pStyle w:val="Heading3"/>
      </w:pPr>
      <w:bookmarkStart w:id="23" w:name="_Toc242368665"/>
      <w:r>
        <w:t>UC 3.5  Build a custom portfolio</w:t>
      </w:r>
      <w:bookmarkEnd w:id="23"/>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591C6774" w14:textId="77777777">
        <w:trPr>
          <w:cantSplit/>
          <w:jc w:val="center"/>
        </w:trPr>
        <w:tc>
          <w:tcPr>
            <w:tcW w:w="1701" w:type="dxa"/>
            <w:shd w:val="clear" w:color="auto" w:fill="E5E7EB"/>
          </w:tcPr>
          <w:p w14:paraId="3FA8CFCF" w14:textId="77777777" w:rsidR="004F6852" w:rsidRDefault="007D4697">
            <w:pPr>
              <w:spacing w:after="20"/>
            </w:pPr>
            <w:r>
              <w:rPr>
                <w:b/>
                <w:sz w:val="19"/>
              </w:rPr>
              <w:t>Use Case ID:</w:t>
            </w:r>
          </w:p>
        </w:tc>
        <w:tc>
          <w:tcPr>
            <w:tcW w:w="3118" w:type="dxa"/>
          </w:tcPr>
          <w:p w14:paraId="4A391E7A" w14:textId="77777777" w:rsidR="004F6852" w:rsidRDefault="007D4697">
            <w:pPr>
              <w:spacing w:after="20"/>
            </w:pPr>
            <w:r>
              <w:rPr>
                <w:sz w:val="19"/>
              </w:rPr>
              <w:t>3.5</w:t>
            </w:r>
          </w:p>
        </w:tc>
        <w:tc>
          <w:tcPr>
            <w:tcW w:w="1928" w:type="dxa"/>
            <w:shd w:val="clear" w:color="auto" w:fill="E5E7EB"/>
          </w:tcPr>
          <w:p w14:paraId="0C5305D7" w14:textId="77777777" w:rsidR="004F6852" w:rsidRDefault="007D4697">
            <w:pPr>
              <w:spacing w:after="20"/>
            </w:pPr>
            <w:r>
              <w:rPr>
                <w:b/>
                <w:sz w:val="19"/>
              </w:rPr>
              <w:t>Use Case Name:</w:t>
            </w:r>
          </w:p>
        </w:tc>
        <w:tc>
          <w:tcPr>
            <w:tcW w:w="2891" w:type="dxa"/>
          </w:tcPr>
          <w:p w14:paraId="6813C293" w14:textId="77777777" w:rsidR="004F6852" w:rsidRDefault="007D4697">
            <w:pPr>
              <w:spacing w:after="20"/>
            </w:pPr>
            <w:r>
              <w:rPr>
                <w:sz w:val="19"/>
              </w:rPr>
              <w:t>Build a custom portfolio</w:t>
            </w:r>
          </w:p>
        </w:tc>
      </w:tr>
      <w:tr w:rsidR="004F6852" w14:paraId="0ADE8F4E" w14:textId="77777777">
        <w:trPr>
          <w:cantSplit/>
          <w:jc w:val="center"/>
        </w:trPr>
        <w:tc>
          <w:tcPr>
            <w:tcW w:w="1701" w:type="dxa"/>
            <w:shd w:val="clear" w:color="auto" w:fill="E5E7EB"/>
          </w:tcPr>
          <w:p w14:paraId="31B9B61E" w14:textId="77777777" w:rsidR="004F6852" w:rsidRDefault="007D4697">
            <w:pPr>
              <w:spacing w:after="20"/>
            </w:pPr>
            <w:r>
              <w:rPr>
                <w:b/>
                <w:sz w:val="19"/>
              </w:rPr>
              <w:t>Created By:</w:t>
            </w:r>
          </w:p>
        </w:tc>
        <w:tc>
          <w:tcPr>
            <w:tcW w:w="3118" w:type="dxa"/>
          </w:tcPr>
          <w:p w14:paraId="3C8C62BB" w14:textId="77777777" w:rsidR="004F6852" w:rsidRDefault="007D4697">
            <w:pPr>
              <w:spacing w:after="20"/>
            </w:pPr>
            <w:r>
              <w:rPr>
                <w:sz w:val="19"/>
              </w:rPr>
              <w:t>Leong Hao Jie</w:t>
            </w:r>
          </w:p>
        </w:tc>
        <w:tc>
          <w:tcPr>
            <w:tcW w:w="1928" w:type="dxa"/>
            <w:shd w:val="clear" w:color="auto" w:fill="E5E7EB"/>
          </w:tcPr>
          <w:p w14:paraId="70B484DC" w14:textId="77777777" w:rsidR="004F6852" w:rsidRDefault="007D4697">
            <w:pPr>
              <w:spacing w:after="20"/>
            </w:pPr>
            <w:r>
              <w:rPr>
                <w:b/>
                <w:sz w:val="19"/>
              </w:rPr>
              <w:t>Last Updated By:</w:t>
            </w:r>
          </w:p>
        </w:tc>
        <w:tc>
          <w:tcPr>
            <w:tcW w:w="2891" w:type="dxa"/>
          </w:tcPr>
          <w:p w14:paraId="5859DF76" w14:textId="77777777" w:rsidR="004F6852" w:rsidRDefault="007D4697">
            <w:pPr>
              <w:spacing w:after="20"/>
            </w:pPr>
            <w:r>
              <w:rPr>
                <w:sz w:val="19"/>
              </w:rPr>
              <w:t>Leong Hao Jie</w:t>
            </w:r>
          </w:p>
        </w:tc>
      </w:tr>
      <w:tr w:rsidR="004F6852" w14:paraId="592EC314" w14:textId="77777777">
        <w:trPr>
          <w:cantSplit/>
          <w:jc w:val="center"/>
        </w:trPr>
        <w:tc>
          <w:tcPr>
            <w:tcW w:w="1701" w:type="dxa"/>
            <w:shd w:val="clear" w:color="auto" w:fill="E5E7EB"/>
          </w:tcPr>
          <w:p w14:paraId="172C6A39" w14:textId="77777777" w:rsidR="004F6852" w:rsidRDefault="007D4697">
            <w:pPr>
              <w:spacing w:after="20"/>
            </w:pPr>
            <w:r>
              <w:rPr>
                <w:b/>
                <w:sz w:val="19"/>
              </w:rPr>
              <w:t>Date Created:</w:t>
            </w:r>
          </w:p>
        </w:tc>
        <w:tc>
          <w:tcPr>
            <w:tcW w:w="3118" w:type="dxa"/>
          </w:tcPr>
          <w:p w14:paraId="1DF3B9BE" w14:textId="77777777" w:rsidR="004F6852" w:rsidRDefault="007D4697">
            <w:pPr>
              <w:spacing w:after="20"/>
            </w:pPr>
            <w:r>
              <w:rPr>
                <w:sz w:val="19"/>
              </w:rPr>
              <w:t>8 Oct 2026</w:t>
            </w:r>
          </w:p>
        </w:tc>
        <w:tc>
          <w:tcPr>
            <w:tcW w:w="1928" w:type="dxa"/>
            <w:shd w:val="clear" w:color="auto" w:fill="E5E7EB"/>
          </w:tcPr>
          <w:p w14:paraId="2A2967DF" w14:textId="77777777" w:rsidR="004F6852" w:rsidRDefault="007D4697">
            <w:pPr>
              <w:spacing w:after="20"/>
            </w:pPr>
            <w:r>
              <w:rPr>
                <w:b/>
                <w:sz w:val="19"/>
              </w:rPr>
              <w:t>Date Last Updated:</w:t>
            </w:r>
          </w:p>
        </w:tc>
        <w:tc>
          <w:tcPr>
            <w:tcW w:w="2891" w:type="dxa"/>
          </w:tcPr>
          <w:p w14:paraId="1182922F" w14:textId="77777777" w:rsidR="004F6852" w:rsidRDefault="007D4697">
            <w:pPr>
              <w:spacing w:after="20"/>
            </w:pPr>
            <w:r>
              <w:rPr>
                <w:sz w:val="19"/>
              </w:rPr>
              <w:t>8 Oct 2026</w:t>
            </w:r>
          </w:p>
        </w:tc>
      </w:tr>
    </w:tbl>
    <w:p w14:paraId="71FEC455"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6E795ADF" w14:textId="77777777">
        <w:trPr>
          <w:jc w:val="center"/>
        </w:trPr>
        <w:tc>
          <w:tcPr>
            <w:tcW w:w="1928" w:type="dxa"/>
            <w:shd w:val="clear" w:color="auto" w:fill="E5E7EB"/>
          </w:tcPr>
          <w:p w14:paraId="55BEEA90" w14:textId="77777777" w:rsidR="004F6852" w:rsidRDefault="007D4697">
            <w:pPr>
              <w:spacing w:after="20"/>
            </w:pPr>
            <w:r>
              <w:rPr>
                <w:b/>
                <w:sz w:val="19"/>
              </w:rPr>
              <w:t>Actor:</w:t>
            </w:r>
          </w:p>
        </w:tc>
        <w:tc>
          <w:tcPr>
            <w:tcW w:w="7710" w:type="dxa"/>
          </w:tcPr>
          <w:p w14:paraId="18396F8E" w14:textId="77777777" w:rsidR="004F6852" w:rsidRDefault="007D4697">
            <w:pPr>
              <w:spacing w:after="40" w:line="240" w:lineRule="auto"/>
            </w:pPr>
            <w:r>
              <w:rPr>
                <w:sz w:val="19"/>
              </w:rPr>
              <w:t>User (logged in)</w:t>
            </w:r>
          </w:p>
        </w:tc>
      </w:tr>
      <w:tr w:rsidR="004F6852" w14:paraId="0EB4B476" w14:textId="77777777">
        <w:trPr>
          <w:jc w:val="center"/>
        </w:trPr>
        <w:tc>
          <w:tcPr>
            <w:tcW w:w="1928" w:type="dxa"/>
            <w:shd w:val="clear" w:color="auto" w:fill="E5E7EB"/>
          </w:tcPr>
          <w:p w14:paraId="40A0175F" w14:textId="77777777" w:rsidR="004F6852" w:rsidRDefault="007D4697">
            <w:pPr>
              <w:spacing w:after="20"/>
            </w:pPr>
            <w:r>
              <w:rPr>
                <w:b/>
                <w:sz w:val="19"/>
              </w:rPr>
              <w:t>Description:</w:t>
            </w:r>
          </w:p>
        </w:tc>
        <w:tc>
          <w:tcPr>
            <w:tcW w:w="7710" w:type="dxa"/>
          </w:tcPr>
          <w:p w14:paraId="58AD62D0" w14:textId="77777777" w:rsidR="004F6852" w:rsidRDefault="007D4697">
            <w:pPr>
              <w:spacing w:after="40" w:line="240" w:lineRule="auto"/>
            </w:pPr>
            <w:r>
              <w:rPr>
                <w:sz w:val="19"/>
              </w:rPr>
              <w:t>A user combines funds from the catalogue at weights of their choice into a mix of their own.</w:t>
            </w:r>
          </w:p>
        </w:tc>
      </w:tr>
      <w:tr w:rsidR="004F6852" w14:paraId="10E5D998" w14:textId="77777777">
        <w:trPr>
          <w:jc w:val="center"/>
        </w:trPr>
        <w:tc>
          <w:tcPr>
            <w:tcW w:w="1928" w:type="dxa"/>
            <w:shd w:val="clear" w:color="auto" w:fill="E5E7EB"/>
          </w:tcPr>
          <w:p w14:paraId="457BBFC0" w14:textId="77777777" w:rsidR="004F6852" w:rsidRDefault="007D4697">
            <w:pPr>
              <w:spacing w:after="20"/>
            </w:pPr>
            <w:r>
              <w:rPr>
                <w:b/>
                <w:sz w:val="19"/>
              </w:rPr>
              <w:t>Preconditions:</w:t>
            </w:r>
          </w:p>
        </w:tc>
        <w:tc>
          <w:tcPr>
            <w:tcW w:w="7710" w:type="dxa"/>
          </w:tcPr>
          <w:p w14:paraId="3777FB06" w14:textId="77777777" w:rsidR="004F6852" w:rsidRDefault="007D4697">
            <w:pPr>
              <w:spacing w:after="40" w:line="240" w:lineRule="auto"/>
            </w:pPr>
            <w:r>
              <w:rPr>
                <w:sz w:val="19"/>
              </w:rPr>
              <w:t>1. The user is logged in.</w:t>
            </w:r>
          </w:p>
        </w:tc>
      </w:tr>
      <w:tr w:rsidR="004F6852" w14:paraId="5B4434B5" w14:textId="77777777">
        <w:trPr>
          <w:jc w:val="center"/>
        </w:trPr>
        <w:tc>
          <w:tcPr>
            <w:tcW w:w="1928" w:type="dxa"/>
            <w:shd w:val="clear" w:color="auto" w:fill="E5E7EB"/>
          </w:tcPr>
          <w:p w14:paraId="5CD94979" w14:textId="77777777" w:rsidR="004F6852" w:rsidRDefault="007D4697">
            <w:pPr>
              <w:spacing w:after="20"/>
            </w:pPr>
            <w:r>
              <w:rPr>
                <w:b/>
                <w:sz w:val="19"/>
              </w:rPr>
              <w:t>Postconditions:</w:t>
            </w:r>
          </w:p>
        </w:tc>
        <w:tc>
          <w:tcPr>
            <w:tcW w:w="7710" w:type="dxa"/>
          </w:tcPr>
          <w:p w14:paraId="16E49C13" w14:textId="77777777" w:rsidR="004F6852" w:rsidRDefault="007D4697">
            <w:pPr>
              <w:spacing w:after="40" w:line="240" w:lineRule="auto"/>
            </w:pPr>
            <w:r>
              <w:rPr>
                <w:sz w:val="19"/>
              </w:rPr>
              <w:t>1. The mix is saved and appears under Your mixes in Custom, visible only to its owner.</w:t>
            </w:r>
          </w:p>
        </w:tc>
      </w:tr>
      <w:tr w:rsidR="004F6852" w14:paraId="4CE5C38F" w14:textId="77777777">
        <w:trPr>
          <w:jc w:val="center"/>
        </w:trPr>
        <w:tc>
          <w:tcPr>
            <w:tcW w:w="1928" w:type="dxa"/>
            <w:shd w:val="clear" w:color="auto" w:fill="E5E7EB"/>
          </w:tcPr>
          <w:p w14:paraId="62A6D93F" w14:textId="77777777" w:rsidR="004F6852" w:rsidRDefault="007D4697">
            <w:pPr>
              <w:spacing w:after="20"/>
            </w:pPr>
            <w:r>
              <w:rPr>
                <w:b/>
                <w:sz w:val="19"/>
              </w:rPr>
              <w:t>Priority:</w:t>
            </w:r>
          </w:p>
        </w:tc>
        <w:tc>
          <w:tcPr>
            <w:tcW w:w="7710" w:type="dxa"/>
          </w:tcPr>
          <w:p w14:paraId="35E92964" w14:textId="77777777" w:rsidR="004F6852" w:rsidRDefault="007D4697">
            <w:pPr>
              <w:spacing w:after="40" w:line="240" w:lineRule="auto"/>
            </w:pPr>
            <w:r>
              <w:rPr>
                <w:sz w:val="19"/>
              </w:rPr>
              <w:t>High</w:t>
            </w:r>
          </w:p>
        </w:tc>
      </w:tr>
      <w:tr w:rsidR="004F6852" w14:paraId="0AB79227" w14:textId="77777777">
        <w:trPr>
          <w:jc w:val="center"/>
        </w:trPr>
        <w:tc>
          <w:tcPr>
            <w:tcW w:w="1928" w:type="dxa"/>
            <w:shd w:val="clear" w:color="auto" w:fill="E5E7EB"/>
          </w:tcPr>
          <w:p w14:paraId="258C23CF" w14:textId="77777777" w:rsidR="004F6852" w:rsidRDefault="007D4697">
            <w:pPr>
              <w:spacing w:after="20"/>
            </w:pPr>
            <w:r>
              <w:rPr>
                <w:b/>
                <w:sz w:val="19"/>
              </w:rPr>
              <w:t>Frequency of Use:</w:t>
            </w:r>
          </w:p>
        </w:tc>
        <w:tc>
          <w:tcPr>
            <w:tcW w:w="7710" w:type="dxa"/>
          </w:tcPr>
          <w:p w14:paraId="0C469465" w14:textId="77777777" w:rsidR="004F6852" w:rsidRDefault="007D4697">
            <w:pPr>
              <w:spacing w:after="40" w:line="240" w:lineRule="auto"/>
            </w:pPr>
            <w:r>
              <w:rPr>
                <w:sz w:val="19"/>
              </w:rPr>
              <w:t>Occasional.</w:t>
            </w:r>
          </w:p>
        </w:tc>
      </w:tr>
      <w:tr w:rsidR="004F6852" w14:paraId="34B5F51A" w14:textId="77777777">
        <w:trPr>
          <w:jc w:val="center"/>
        </w:trPr>
        <w:tc>
          <w:tcPr>
            <w:tcW w:w="1928" w:type="dxa"/>
            <w:shd w:val="clear" w:color="auto" w:fill="E5E7EB"/>
          </w:tcPr>
          <w:p w14:paraId="3F6EA322" w14:textId="77777777" w:rsidR="004F6852" w:rsidRDefault="007D4697">
            <w:pPr>
              <w:spacing w:after="20"/>
            </w:pPr>
            <w:r>
              <w:rPr>
                <w:b/>
                <w:sz w:val="19"/>
              </w:rPr>
              <w:t>Flow of Events:</w:t>
            </w:r>
          </w:p>
        </w:tc>
        <w:tc>
          <w:tcPr>
            <w:tcW w:w="7710" w:type="dxa"/>
          </w:tcPr>
          <w:p w14:paraId="12751556" w14:textId="77777777" w:rsidR="004F6852" w:rsidRDefault="007D4697">
            <w:pPr>
              <w:spacing w:after="40" w:line="240" w:lineRule="auto"/>
            </w:pPr>
            <w:r>
              <w:rPr>
                <w:sz w:val="19"/>
              </w:rPr>
              <w:t>1. User opens the Invest tab and chooses Custom.</w:t>
            </w:r>
          </w:p>
          <w:p w14:paraId="30C050BF" w14:textId="77777777" w:rsidR="004F6852" w:rsidRDefault="007D4697">
            <w:pPr>
              <w:spacing w:after="40" w:line="240" w:lineRule="auto"/>
            </w:pPr>
            <w:r>
              <w:rPr>
                <w:sz w:val="19"/>
              </w:rPr>
              <w:lastRenderedPageBreak/>
              <w:t>2. User types a name for the mix.</w:t>
            </w:r>
          </w:p>
          <w:p w14:paraId="5CE67452" w14:textId="77777777" w:rsidR="004F6852" w:rsidRDefault="007D4697">
            <w:pPr>
              <w:spacing w:after="40" w:line="240" w:lineRule="auto"/>
            </w:pPr>
            <w:r>
              <w:rPr>
                <w:sz w:val="19"/>
              </w:rPr>
              <w:t>3. User searches the catalogue and adds funds with the + control; each appears in the user's own short list.</w:t>
            </w:r>
          </w:p>
          <w:p w14:paraId="10094BD4" w14:textId="77777777" w:rsidR="004F6852" w:rsidRDefault="007D4697">
            <w:pPr>
              <w:spacing w:after="40" w:line="240" w:lineRule="auto"/>
            </w:pPr>
            <w:r>
              <w:rPr>
                <w:sz w:val="19"/>
              </w:rPr>
              <w:t>4. User enters a weight for each fund, or chooses Split evenly; the screen shows the running total.</w:t>
            </w:r>
          </w:p>
          <w:p w14:paraId="4FAEB5EB" w14:textId="77777777" w:rsidR="004F6852" w:rsidRDefault="007D4697">
            <w:pPr>
              <w:spacing w:after="40" w:line="240" w:lineRule="auto"/>
            </w:pPr>
            <w:r>
              <w:rPr>
                <w:sz w:val="19"/>
              </w:rPr>
              <w:t>5. User chooses Save mix.</w:t>
            </w:r>
          </w:p>
          <w:p w14:paraId="7C85D128" w14:textId="77777777" w:rsidR="004F6852" w:rsidRDefault="007D4697">
            <w:pPr>
              <w:spacing w:after="40" w:line="240" w:lineRule="auto"/>
            </w:pPr>
            <w:r>
              <w:rPr>
                <w:sz w:val="19"/>
              </w:rPr>
              <w:t>6. System checks the mix and stores it; it opens in Your mixes.</w:t>
            </w:r>
          </w:p>
        </w:tc>
      </w:tr>
      <w:tr w:rsidR="004F6852" w14:paraId="0CBB9063" w14:textId="77777777">
        <w:trPr>
          <w:jc w:val="center"/>
        </w:trPr>
        <w:tc>
          <w:tcPr>
            <w:tcW w:w="1928" w:type="dxa"/>
            <w:shd w:val="clear" w:color="auto" w:fill="E5E7EB"/>
          </w:tcPr>
          <w:p w14:paraId="4388ACCE" w14:textId="77777777" w:rsidR="004F6852" w:rsidRDefault="007D4697">
            <w:pPr>
              <w:spacing w:after="20"/>
            </w:pPr>
            <w:r>
              <w:rPr>
                <w:b/>
                <w:sz w:val="19"/>
              </w:rPr>
              <w:lastRenderedPageBreak/>
              <w:t>Alternative Flows:</w:t>
            </w:r>
          </w:p>
        </w:tc>
        <w:tc>
          <w:tcPr>
            <w:tcW w:w="7710" w:type="dxa"/>
          </w:tcPr>
          <w:p w14:paraId="6D5A23D0" w14:textId="77777777" w:rsidR="004F6852" w:rsidRDefault="007D4697">
            <w:pPr>
              <w:spacing w:after="40" w:line="240" w:lineRule="auto"/>
            </w:pPr>
            <w:r>
              <w:rPr>
                <w:b/>
                <w:sz w:val="19"/>
              </w:rPr>
              <w:t>3.5.AC.1 Removing a fund.</w:t>
            </w:r>
            <w:r>
              <w:rPr>
                <w:sz w:val="19"/>
              </w:rPr>
              <w:t xml:space="preserve"> The user removes a fund from the short list with its remove button; the total updates.</w:t>
            </w:r>
          </w:p>
          <w:p w14:paraId="361CDF9E" w14:textId="77777777" w:rsidR="004F6852" w:rsidRDefault="007D4697">
            <w:pPr>
              <w:spacing w:after="40" w:line="240" w:lineRule="auto"/>
            </w:pPr>
            <w:r>
              <w:rPr>
                <w:b/>
                <w:sz w:val="19"/>
              </w:rPr>
              <w:t>3.5.AC.2 Filtering while building.</w:t>
            </w:r>
            <w:r>
              <w:rPr>
                <w:sz w:val="19"/>
              </w:rPr>
              <w:t xml:space="preserve"> A fund already chosen stays in the list when a filter hides it in the catalogue.</w:t>
            </w:r>
          </w:p>
        </w:tc>
      </w:tr>
      <w:tr w:rsidR="004F6852" w14:paraId="37B3B1E8" w14:textId="77777777">
        <w:trPr>
          <w:jc w:val="center"/>
        </w:trPr>
        <w:tc>
          <w:tcPr>
            <w:tcW w:w="1928" w:type="dxa"/>
            <w:shd w:val="clear" w:color="auto" w:fill="E5E7EB"/>
          </w:tcPr>
          <w:p w14:paraId="129ECD3B" w14:textId="77777777" w:rsidR="004F6852" w:rsidRDefault="007D4697">
            <w:pPr>
              <w:spacing w:after="20"/>
            </w:pPr>
            <w:r>
              <w:rPr>
                <w:b/>
                <w:sz w:val="19"/>
              </w:rPr>
              <w:t>Exceptions:</w:t>
            </w:r>
          </w:p>
        </w:tc>
        <w:tc>
          <w:tcPr>
            <w:tcW w:w="7710" w:type="dxa"/>
          </w:tcPr>
          <w:p w14:paraId="71340ACD" w14:textId="77777777" w:rsidR="004F6852" w:rsidRDefault="007D4697">
            <w:pPr>
              <w:spacing w:after="40" w:line="240" w:lineRule="auto"/>
            </w:pPr>
            <w:r>
              <w:rPr>
                <w:b/>
                <w:sz w:val="19"/>
              </w:rPr>
              <w:t>3.5.EX.1 Mix not acceptable.</w:t>
            </w:r>
            <w:r>
              <w:rPr>
                <w:sz w:val="19"/>
              </w:rPr>
              <w:t xml:space="preserve"> The system accepts a mix only with a name, at least one fund and weights that total 100, and says which of these is missing.</w:t>
            </w:r>
          </w:p>
          <w:p w14:paraId="748F476A" w14:textId="77777777" w:rsidR="004F6852" w:rsidRDefault="007D4697">
            <w:pPr>
              <w:spacing w:after="40" w:line="240" w:lineRule="auto"/>
            </w:pPr>
            <w:r>
              <w:rPr>
                <w:b/>
                <w:sz w:val="19"/>
              </w:rPr>
              <w:t>3.5.EX.2 The same fund twice.</w:t>
            </w:r>
            <w:r>
              <w:rPr>
                <w:sz w:val="19"/>
              </w:rPr>
              <w:t xml:space="preserve"> The system refuses.</w:t>
            </w:r>
          </w:p>
        </w:tc>
      </w:tr>
      <w:tr w:rsidR="004F6852" w14:paraId="285FC567" w14:textId="77777777">
        <w:trPr>
          <w:jc w:val="center"/>
        </w:trPr>
        <w:tc>
          <w:tcPr>
            <w:tcW w:w="1928" w:type="dxa"/>
            <w:shd w:val="clear" w:color="auto" w:fill="E5E7EB"/>
          </w:tcPr>
          <w:p w14:paraId="03BCE9A0" w14:textId="77777777" w:rsidR="004F6852" w:rsidRDefault="007D4697">
            <w:pPr>
              <w:spacing w:after="20"/>
            </w:pPr>
            <w:r>
              <w:rPr>
                <w:b/>
                <w:sz w:val="19"/>
              </w:rPr>
              <w:t>Includes:</w:t>
            </w:r>
          </w:p>
        </w:tc>
        <w:tc>
          <w:tcPr>
            <w:tcW w:w="7710" w:type="dxa"/>
          </w:tcPr>
          <w:p w14:paraId="015B5886" w14:textId="77777777" w:rsidR="004F6852" w:rsidRDefault="007D4697">
            <w:pPr>
              <w:spacing w:after="40" w:line="240" w:lineRule="auto"/>
            </w:pPr>
            <w:r>
              <w:rPr>
                <w:sz w:val="19"/>
              </w:rPr>
              <w:t>3.1 Browse the fund catalogue (to find funds to add).</w:t>
            </w:r>
          </w:p>
        </w:tc>
      </w:tr>
      <w:tr w:rsidR="004F6852" w14:paraId="17BA66D7" w14:textId="77777777">
        <w:trPr>
          <w:jc w:val="center"/>
        </w:trPr>
        <w:tc>
          <w:tcPr>
            <w:tcW w:w="1928" w:type="dxa"/>
            <w:shd w:val="clear" w:color="auto" w:fill="E5E7EB"/>
          </w:tcPr>
          <w:p w14:paraId="7D24C726" w14:textId="77777777" w:rsidR="004F6852" w:rsidRDefault="007D4697">
            <w:pPr>
              <w:spacing w:after="20"/>
            </w:pPr>
            <w:r>
              <w:rPr>
                <w:b/>
                <w:sz w:val="19"/>
              </w:rPr>
              <w:t>Special Requirements:</w:t>
            </w:r>
          </w:p>
        </w:tc>
        <w:tc>
          <w:tcPr>
            <w:tcW w:w="7710" w:type="dxa"/>
          </w:tcPr>
          <w:p w14:paraId="06F8F422" w14:textId="77777777" w:rsidR="004F6852" w:rsidRDefault="007D4697">
            <w:pPr>
              <w:spacing w:after="40" w:line="240" w:lineRule="auto"/>
            </w:pPr>
            <w:r>
              <w:rPr>
                <w:sz w:val="19"/>
              </w:rPr>
              <w:t>A custom portfolio's name is never shown to friends (BR-08).</w:t>
            </w:r>
          </w:p>
        </w:tc>
      </w:tr>
      <w:tr w:rsidR="004F6852" w14:paraId="0425726A" w14:textId="77777777">
        <w:trPr>
          <w:jc w:val="center"/>
        </w:trPr>
        <w:tc>
          <w:tcPr>
            <w:tcW w:w="1928" w:type="dxa"/>
            <w:shd w:val="clear" w:color="auto" w:fill="E5E7EB"/>
          </w:tcPr>
          <w:p w14:paraId="6507F934" w14:textId="77777777" w:rsidR="004F6852" w:rsidRDefault="007D4697">
            <w:pPr>
              <w:spacing w:after="20"/>
            </w:pPr>
            <w:r>
              <w:rPr>
                <w:b/>
                <w:sz w:val="19"/>
              </w:rPr>
              <w:t>Assumptions:</w:t>
            </w:r>
          </w:p>
        </w:tc>
        <w:tc>
          <w:tcPr>
            <w:tcW w:w="7710" w:type="dxa"/>
          </w:tcPr>
          <w:p w14:paraId="7DF03B72" w14:textId="77777777" w:rsidR="004F6852" w:rsidRDefault="007D4697">
            <w:pPr>
              <w:spacing w:after="40" w:line="240" w:lineRule="auto"/>
            </w:pPr>
            <w:r>
              <w:rPr>
                <w:sz w:val="19"/>
              </w:rPr>
              <w:t>The user knows the weights they want.</w:t>
            </w:r>
          </w:p>
        </w:tc>
      </w:tr>
      <w:tr w:rsidR="004F6852" w14:paraId="4F4E216A" w14:textId="77777777">
        <w:trPr>
          <w:jc w:val="center"/>
        </w:trPr>
        <w:tc>
          <w:tcPr>
            <w:tcW w:w="1928" w:type="dxa"/>
            <w:shd w:val="clear" w:color="auto" w:fill="E5E7EB"/>
          </w:tcPr>
          <w:p w14:paraId="2BA2F27F" w14:textId="77777777" w:rsidR="004F6852" w:rsidRDefault="007D4697">
            <w:pPr>
              <w:spacing w:after="20"/>
            </w:pPr>
            <w:r>
              <w:rPr>
                <w:b/>
                <w:sz w:val="19"/>
              </w:rPr>
              <w:t>Notes and Issues:</w:t>
            </w:r>
          </w:p>
        </w:tc>
        <w:tc>
          <w:tcPr>
            <w:tcW w:w="7710" w:type="dxa"/>
          </w:tcPr>
          <w:p w14:paraId="253DCF80" w14:textId="77777777" w:rsidR="004F6852" w:rsidRDefault="007D4697">
            <w:pPr>
              <w:spacing w:after="40" w:line="240" w:lineRule="auto"/>
            </w:pPr>
            <w:r>
              <w:rPr>
                <w:sz w:val="19"/>
              </w:rPr>
              <w:t>Traces to INV-09, INV-10. Screen S-05. Decision #30. A saved mix cannot be edited or deleted (limitation L-02).</w:t>
            </w:r>
          </w:p>
        </w:tc>
      </w:tr>
    </w:tbl>
    <w:p w14:paraId="0364B707" w14:textId="77777777" w:rsidR="004F6852" w:rsidRDefault="004F6852">
      <w:pPr>
        <w:spacing w:after="40"/>
      </w:pPr>
    </w:p>
    <w:p w14:paraId="49CE4103" w14:textId="77777777" w:rsidR="004F6852" w:rsidRDefault="007D4697">
      <w:pPr>
        <w:pStyle w:val="Heading3"/>
      </w:pPr>
      <w:bookmarkStart w:id="24" w:name="_Toc242368666"/>
      <w:r>
        <w:t>UC 3.6  Buy a fund or portfolio once</w:t>
      </w:r>
      <w:bookmarkEnd w:id="24"/>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26FB2D27" w14:textId="77777777">
        <w:trPr>
          <w:cantSplit/>
          <w:jc w:val="center"/>
        </w:trPr>
        <w:tc>
          <w:tcPr>
            <w:tcW w:w="1701" w:type="dxa"/>
            <w:shd w:val="clear" w:color="auto" w:fill="E5E7EB"/>
          </w:tcPr>
          <w:p w14:paraId="08A0F625" w14:textId="77777777" w:rsidR="004F6852" w:rsidRDefault="007D4697">
            <w:pPr>
              <w:spacing w:after="20"/>
            </w:pPr>
            <w:r>
              <w:rPr>
                <w:b/>
                <w:sz w:val="19"/>
              </w:rPr>
              <w:t>Use Case ID:</w:t>
            </w:r>
          </w:p>
        </w:tc>
        <w:tc>
          <w:tcPr>
            <w:tcW w:w="3118" w:type="dxa"/>
          </w:tcPr>
          <w:p w14:paraId="220FAC0E" w14:textId="77777777" w:rsidR="004F6852" w:rsidRDefault="007D4697">
            <w:pPr>
              <w:spacing w:after="20"/>
            </w:pPr>
            <w:r>
              <w:rPr>
                <w:sz w:val="19"/>
              </w:rPr>
              <w:t>3.6</w:t>
            </w:r>
          </w:p>
        </w:tc>
        <w:tc>
          <w:tcPr>
            <w:tcW w:w="1928" w:type="dxa"/>
            <w:shd w:val="clear" w:color="auto" w:fill="E5E7EB"/>
          </w:tcPr>
          <w:p w14:paraId="4E485AEB" w14:textId="77777777" w:rsidR="004F6852" w:rsidRDefault="007D4697">
            <w:pPr>
              <w:spacing w:after="20"/>
            </w:pPr>
            <w:r>
              <w:rPr>
                <w:b/>
                <w:sz w:val="19"/>
              </w:rPr>
              <w:t>Use Case Name:</w:t>
            </w:r>
          </w:p>
        </w:tc>
        <w:tc>
          <w:tcPr>
            <w:tcW w:w="2891" w:type="dxa"/>
          </w:tcPr>
          <w:p w14:paraId="48D4CE4D" w14:textId="77777777" w:rsidR="004F6852" w:rsidRDefault="007D4697">
            <w:pPr>
              <w:spacing w:after="20"/>
            </w:pPr>
            <w:r>
              <w:rPr>
                <w:sz w:val="19"/>
              </w:rPr>
              <w:t>Buy a fund or portfolio once</w:t>
            </w:r>
          </w:p>
        </w:tc>
      </w:tr>
      <w:tr w:rsidR="004F6852" w14:paraId="42430F61" w14:textId="77777777">
        <w:trPr>
          <w:cantSplit/>
          <w:jc w:val="center"/>
        </w:trPr>
        <w:tc>
          <w:tcPr>
            <w:tcW w:w="1701" w:type="dxa"/>
            <w:shd w:val="clear" w:color="auto" w:fill="E5E7EB"/>
          </w:tcPr>
          <w:p w14:paraId="0CFFE818" w14:textId="77777777" w:rsidR="004F6852" w:rsidRDefault="007D4697">
            <w:pPr>
              <w:spacing w:after="20"/>
            </w:pPr>
            <w:r>
              <w:rPr>
                <w:b/>
                <w:sz w:val="19"/>
              </w:rPr>
              <w:t>Created By:</w:t>
            </w:r>
          </w:p>
        </w:tc>
        <w:tc>
          <w:tcPr>
            <w:tcW w:w="3118" w:type="dxa"/>
          </w:tcPr>
          <w:p w14:paraId="507799AA" w14:textId="77777777" w:rsidR="004F6852" w:rsidRDefault="007D4697">
            <w:pPr>
              <w:spacing w:after="20"/>
            </w:pPr>
            <w:r>
              <w:rPr>
                <w:sz w:val="19"/>
              </w:rPr>
              <w:t>Leong Hao Jie</w:t>
            </w:r>
          </w:p>
        </w:tc>
        <w:tc>
          <w:tcPr>
            <w:tcW w:w="1928" w:type="dxa"/>
            <w:shd w:val="clear" w:color="auto" w:fill="E5E7EB"/>
          </w:tcPr>
          <w:p w14:paraId="174EEA66" w14:textId="77777777" w:rsidR="004F6852" w:rsidRDefault="007D4697">
            <w:pPr>
              <w:spacing w:after="20"/>
            </w:pPr>
            <w:r>
              <w:rPr>
                <w:b/>
                <w:sz w:val="19"/>
              </w:rPr>
              <w:t>Last Updated By:</w:t>
            </w:r>
          </w:p>
        </w:tc>
        <w:tc>
          <w:tcPr>
            <w:tcW w:w="2891" w:type="dxa"/>
          </w:tcPr>
          <w:p w14:paraId="49830426" w14:textId="77777777" w:rsidR="004F6852" w:rsidRDefault="007D4697">
            <w:pPr>
              <w:spacing w:after="20"/>
            </w:pPr>
            <w:r>
              <w:rPr>
                <w:sz w:val="19"/>
              </w:rPr>
              <w:t>Leong Hao Jie</w:t>
            </w:r>
          </w:p>
        </w:tc>
      </w:tr>
      <w:tr w:rsidR="004F6852" w14:paraId="7428AF1C" w14:textId="77777777">
        <w:trPr>
          <w:cantSplit/>
          <w:jc w:val="center"/>
        </w:trPr>
        <w:tc>
          <w:tcPr>
            <w:tcW w:w="1701" w:type="dxa"/>
            <w:shd w:val="clear" w:color="auto" w:fill="E5E7EB"/>
          </w:tcPr>
          <w:p w14:paraId="21B1D375" w14:textId="77777777" w:rsidR="004F6852" w:rsidRDefault="007D4697">
            <w:pPr>
              <w:spacing w:after="20"/>
            </w:pPr>
            <w:r>
              <w:rPr>
                <w:b/>
                <w:sz w:val="19"/>
              </w:rPr>
              <w:t>Date Created:</w:t>
            </w:r>
          </w:p>
        </w:tc>
        <w:tc>
          <w:tcPr>
            <w:tcW w:w="3118" w:type="dxa"/>
          </w:tcPr>
          <w:p w14:paraId="3E09F377" w14:textId="77777777" w:rsidR="004F6852" w:rsidRDefault="007D4697">
            <w:pPr>
              <w:spacing w:after="20"/>
            </w:pPr>
            <w:r>
              <w:rPr>
                <w:sz w:val="19"/>
              </w:rPr>
              <w:t>8 Oct 2026</w:t>
            </w:r>
          </w:p>
        </w:tc>
        <w:tc>
          <w:tcPr>
            <w:tcW w:w="1928" w:type="dxa"/>
            <w:shd w:val="clear" w:color="auto" w:fill="E5E7EB"/>
          </w:tcPr>
          <w:p w14:paraId="1ECDEC68" w14:textId="77777777" w:rsidR="004F6852" w:rsidRDefault="007D4697">
            <w:pPr>
              <w:spacing w:after="20"/>
            </w:pPr>
            <w:r>
              <w:rPr>
                <w:b/>
                <w:sz w:val="19"/>
              </w:rPr>
              <w:t>Date Last Updated:</w:t>
            </w:r>
          </w:p>
        </w:tc>
        <w:tc>
          <w:tcPr>
            <w:tcW w:w="2891" w:type="dxa"/>
          </w:tcPr>
          <w:p w14:paraId="5CF312E4" w14:textId="77777777" w:rsidR="004F6852" w:rsidRDefault="007D4697">
            <w:pPr>
              <w:spacing w:after="20"/>
            </w:pPr>
            <w:r>
              <w:rPr>
                <w:sz w:val="19"/>
              </w:rPr>
              <w:t>8 Oct 2026</w:t>
            </w:r>
          </w:p>
        </w:tc>
      </w:tr>
    </w:tbl>
    <w:p w14:paraId="57D2AFCB"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1E0A45F9" w14:textId="77777777">
        <w:trPr>
          <w:jc w:val="center"/>
        </w:trPr>
        <w:tc>
          <w:tcPr>
            <w:tcW w:w="1928" w:type="dxa"/>
            <w:shd w:val="clear" w:color="auto" w:fill="E5E7EB"/>
          </w:tcPr>
          <w:p w14:paraId="48AEEADE" w14:textId="77777777" w:rsidR="004F6852" w:rsidRDefault="007D4697">
            <w:pPr>
              <w:spacing w:after="20"/>
            </w:pPr>
            <w:r>
              <w:rPr>
                <w:b/>
                <w:sz w:val="19"/>
              </w:rPr>
              <w:t>Actor:</w:t>
            </w:r>
          </w:p>
        </w:tc>
        <w:tc>
          <w:tcPr>
            <w:tcW w:w="7710" w:type="dxa"/>
          </w:tcPr>
          <w:p w14:paraId="7975249B" w14:textId="77777777" w:rsidR="004F6852" w:rsidRDefault="007D4697">
            <w:pPr>
              <w:spacing w:after="40" w:line="240" w:lineRule="auto"/>
            </w:pPr>
            <w:r>
              <w:rPr>
                <w:sz w:val="19"/>
              </w:rPr>
              <w:t>User (logged in, has a profile)</w:t>
            </w:r>
          </w:p>
        </w:tc>
      </w:tr>
      <w:tr w:rsidR="004F6852" w14:paraId="49FACEEF" w14:textId="77777777">
        <w:trPr>
          <w:jc w:val="center"/>
        </w:trPr>
        <w:tc>
          <w:tcPr>
            <w:tcW w:w="1928" w:type="dxa"/>
            <w:shd w:val="clear" w:color="auto" w:fill="E5E7EB"/>
          </w:tcPr>
          <w:p w14:paraId="0B2B1815" w14:textId="77777777" w:rsidR="004F6852" w:rsidRDefault="007D4697">
            <w:pPr>
              <w:spacing w:after="20"/>
            </w:pPr>
            <w:r>
              <w:rPr>
                <w:b/>
                <w:sz w:val="19"/>
              </w:rPr>
              <w:t>Description:</w:t>
            </w:r>
          </w:p>
        </w:tc>
        <w:tc>
          <w:tcPr>
            <w:tcW w:w="7710" w:type="dxa"/>
          </w:tcPr>
          <w:p w14:paraId="0F47A111" w14:textId="77777777" w:rsidR="004F6852" w:rsidRDefault="007D4697">
            <w:pPr>
              <w:spacing w:after="40" w:line="240" w:lineRule="auto"/>
            </w:pPr>
            <w:r>
              <w:rPr>
                <w:sz w:val="19"/>
              </w:rPr>
              <w:t>A user spends some of their cash on a fund or portfolio.</w:t>
            </w:r>
          </w:p>
        </w:tc>
      </w:tr>
      <w:tr w:rsidR="004F6852" w14:paraId="499CCA13" w14:textId="77777777">
        <w:trPr>
          <w:jc w:val="center"/>
        </w:trPr>
        <w:tc>
          <w:tcPr>
            <w:tcW w:w="1928" w:type="dxa"/>
            <w:shd w:val="clear" w:color="auto" w:fill="E5E7EB"/>
          </w:tcPr>
          <w:p w14:paraId="35E184C9" w14:textId="77777777" w:rsidR="004F6852" w:rsidRDefault="007D4697">
            <w:pPr>
              <w:spacing w:after="20"/>
            </w:pPr>
            <w:r>
              <w:rPr>
                <w:b/>
                <w:sz w:val="19"/>
              </w:rPr>
              <w:t>Preconditions:</w:t>
            </w:r>
          </w:p>
        </w:tc>
        <w:tc>
          <w:tcPr>
            <w:tcW w:w="7710" w:type="dxa"/>
          </w:tcPr>
          <w:p w14:paraId="27AFE452" w14:textId="77777777" w:rsidR="004F6852" w:rsidRDefault="007D4697">
            <w:pPr>
              <w:spacing w:after="40" w:line="240" w:lineRule="auto"/>
            </w:pPr>
            <w:r>
              <w:rPr>
                <w:sz w:val="19"/>
              </w:rPr>
              <w:t>1. The user is logged in and has a profile.</w:t>
            </w:r>
          </w:p>
          <w:p w14:paraId="21D6D457" w14:textId="77777777" w:rsidR="004F6852" w:rsidRDefault="007D4697">
            <w:pPr>
              <w:spacing w:after="40" w:line="240" w:lineRule="auto"/>
            </w:pPr>
            <w:r>
              <w:rPr>
                <w:sz w:val="19"/>
              </w:rPr>
              <w:t>2. The user has cash available.</w:t>
            </w:r>
          </w:p>
        </w:tc>
      </w:tr>
      <w:tr w:rsidR="004F6852" w14:paraId="227B7E39" w14:textId="77777777">
        <w:trPr>
          <w:jc w:val="center"/>
        </w:trPr>
        <w:tc>
          <w:tcPr>
            <w:tcW w:w="1928" w:type="dxa"/>
            <w:shd w:val="clear" w:color="auto" w:fill="E5E7EB"/>
          </w:tcPr>
          <w:p w14:paraId="1F0104C9" w14:textId="77777777" w:rsidR="004F6852" w:rsidRDefault="007D4697">
            <w:pPr>
              <w:spacing w:after="20"/>
            </w:pPr>
            <w:r>
              <w:rPr>
                <w:b/>
                <w:sz w:val="19"/>
              </w:rPr>
              <w:t>Postconditions:</w:t>
            </w:r>
          </w:p>
        </w:tc>
        <w:tc>
          <w:tcPr>
            <w:tcW w:w="7710" w:type="dxa"/>
          </w:tcPr>
          <w:p w14:paraId="05214A3F" w14:textId="77777777" w:rsidR="004F6852" w:rsidRDefault="007D4697">
            <w:pPr>
              <w:spacing w:after="40" w:line="240" w:lineRule="auto"/>
            </w:pPr>
            <w:r>
              <w:rPr>
                <w:sz w:val="19"/>
              </w:rPr>
              <w:t>1. The buy is recorded in the ledger in the current trade month, priced at the close of the latest month with data.</w:t>
            </w:r>
          </w:p>
          <w:p w14:paraId="692A0157" w14:textId="77777777" w:rsidR="004F6852" w:rsidRDefault="007D4697">
            <w:pPr>
              <w:spacing w:after="40" w:line="240" w:lineRule="auto"/>
            </w:pPr>
            <w:r>
              <w:rPr>
                <w:sz w:val="19"/>
              </w:rPr>
              <w:t>2. Cash is reduced by the amount.</w:t>
            </w:r>
          </w:p>
          <w:p w14:paraId="0B825820" w14:textId="77777777" w:rsidR="004F6852" w:rsidRDefault="007D4697">
            <w:pPr>
              <w:spacing w:after="40" w:line="240" w:lineRule="auto"/>
            </w:pPr>
            <w:r>
              <w:rPr>
                <w:sz w:val="19"/>
              </w:rPr>
              <w:t>3. The holding appears on the Dashboard.</w:t>
            </w:r>
          </w:p>
        </w:tc>
      </w:tr>
      <w:tr w:rsidR="004F6852" w14:paraId="1362A260" w14:textId="77777777">
        <w:trPr>
          <w:jc w:val="center"/>
        </w:trPr>
        <w:tc>
          <w:tcPr>
            <w:tcW w:w="1928" w:type="dxa"/>
            <w:shd w:val="clear" w:color="auto" w:fill="E5E7EB"/>
          </w:tcPr>
          <w:p w14:paraId="76A605D4" w14:textId="77777777" w:rsidR="004F6852" w:rsidRDefault="007D4697">
            <w:pPr>
              <w:spacing w:after="20"/>
            </w:pPr>
            <w:r>
              <w:rPr>
                <w:b/>
                <w:sz w:val="19"/>
              </w:rPr>
              <w:t>Priority:</w:t>
            </w:r>
          </w:p>
        </w:tc>
        <w:tc>
          <w:tcPr>
            <w:tcW w:w="7710" w:type="dxa"/>
          </w:tcPr>
          <w:p w14:paraId="5A3A8DE6" w14:textId="77777777" w:rsidR="004F6852" w:rsidRDefault="007D4697">
            <w:pPr>
              <w:spacing w:after="40" w:line="240" w:lineRule="auto"/>
            </w:pPr>
            <w:r>
              <w:rPr>
                <w:sz w:val="19"/>
              </w:rPr>
              <w:t>High</w:t>
            </w:r>
          </w:p>
        </w:tc>
      </w:tr>
      <w:tr w:rsidR="004F6852" w14:paraId="1FDC1876" w14:textId="77777777">
        <w:trPr>
          <w:jc w:val="center"/>
        </w:trPr>
        <w:tc>
          <w:tcPr>
            <w:tcW w:w="1928" w:type="dxa"/>
            <w:shd w:val="clear" w:color="auto" w:fill="E5E7EB"/>
          </w:tcPr>
          <w:p w14:paraId="49FBECFB" w14:textId="77777777" w:rsidR="004F6852" w:rsidRDefault="007D4697">
            <w:pPr>
              <w:spacing w:after="20"/>
            </w:pPr>
            <w:r>
              <w:rPr>
                <w:b/>
                <w:sz w:val="19"/>
              </w:rPr>
              <w:t>Frequency of Use:</w:t>
            </w:r>
          </w:p>
        </w:tc>
        <w:tc>
          <w:tcPr>
            <w:tcW w:w="7710" w:type="dxa"/>
          </w:tcPr>
          <w:p w14:paraId="60BF242F" w14:textId="77777777" w:rsidR="004F6852" w:rsidRDefault="007D4697">
            <w:pPr>
              <w:spacing w:after="40" w:line="240" w:lineRule="auto"/>
            </w:pPr>
            <w:r>
              <w:rPr>
                <w:sz w:val="19"/>
              </w:rPr>
              <w:t>Several times a month.</w:t>
            </w:r>
          </w:p>
        </w:tc>
      </w:tr>
      <w:tr w:rsidR="004F6852" w14:paraId="0187A87A" w14:textId="77777777">
        <w:trPr>
          <w:jc w:val="center"/>
        </w:trPr>
        <w:tc>
          <w:tcPr>
            <w:tcW w:w="1928" w:type="dxa"/>
            <w:shd w:val="clear" w:color="auto" w:fill="E5E7EB"/>
          </w:tcPr>
          <w:p w14:paraId="59A3243B" w14:textId="77777777" w:rsidR="004F6852" w:rsidRDefault="007D4697">
            <w:pPr>
              <w:spacing w:after="20"/>
            </w:pPr>
            <w:r>
              <w:rPr>
                <w:b/>
                <w:sz w:val="19"/>
              </w:rPr>
              <w:t>Flow of Events:</w:t>
            </w:r>
          </w:p>
        </w:tc>
        <w:tc>
          <w:tcPr>
            <w:tcW w:w="7710" w:type="dxa"/>
          </w:tcPr>
          <w:p w14:paraId="62B1E291" w14:textId="77777777" w:rsidR="004F6852" w:rsidRDefault="007D4697">
            <w:pPr>
              <w:spacing w:after="40" w:line="240" w:lineRule="auto"/>
            </w:pPr>
            <w:r>
              <w:rPr>
                <w:sz w:val="19"/>
              </w:rPr>
              <w:t>1. User chooses Buy on a fund's or portfolio's page.</w:t>
            </w:r>
          </w:p>
          <w:p w14:paraId="5D4DCD89" w14:textId="77777777" w:rsidR="004F6852" w:rsidRDefault="007D4697">
            <w:pPr>
              <w:spacing w:after="40" w:line="240" w:lineRule="auto"/>
            </w:pPr>
            <w:r>
              <w:rPr>
                <w:sz w:val="19"/>
              </w:rPr>
              <w:t>2. System shows the Buy screen with the cash available, quick amounts and a note on pricing.</w:t>
            </w:r>
          </w:p>
          <w:p w14:paraId="0CD2DA16" w14:textId="77777777" w:rsidR="004F6852" w:rsidRDefault="007D4697">
            <w:pPr>
              <w:spacing w:after="40" w:line="240" w:lineRule="auto"/>
            </w:pPr>
            <w:r>
              <w:rPr>
                <w:sz w:val="19"/>
              </w:rPr>
              <w:t>3. User chooses Buy once and enters an amount.</w:t>
            </w:r>
          </w:p>
          <w:p w14:paraId="10054541" w14:textId="77777777" w:rsidR="004F6852" w:rsidRDefault="007D4697">
            <w:pPr>
              <w:spacing w:after="40" w:line="240" w:lineRule="auto"/>
            </w:pPr>
            <w:r>
              <w:rPr>
                <w:sz w:val="19"/>
              </w:rPr>
              <w:t>4. System checks that the amount is at least 1 and not above the cash, to the cent.</w:t>
            </w:r>
          </w:p>
          <w:p w14:paraId="353E7820" w14:textId="77777777" w:rsidR="004F6852" w:rsidRDefault="007D4697">
            <w:pPr>
              <w:spacing w:after="40" w:line="240" w:lineRule="auto"/>
            </w:pPr>
            <w:r>
              <w:rPr>
                <w:sz w:val="19"/>
              </w:rPr>
              <w:t>5. System records the buy; for a portfolio it splits the amount across its funds by weight into whole cents that add up exactly.</w:t>
            </w:r>
          </w:p>
          <w:p w14:paraId="38932F3A" w14:textId="77777777" w:rsidR="004F6852" w:rsidRDefault="007D4697">
            <w:pPr>
              <w:spacing w:after="40" w:line="240" w:lineRule="auto"/>
            </w:pPr>
            <w:r>
              <w:rPr>
                <w:sz w:val="19"/>
              </w:rPr>
              <w:t>6. System shows the result and the cash afterwards.</w:t>
            </w:r>
          </w:p>
        </w:tc>
      </w:tr>
      <w:tr w:rsidR="004F6852" w14:paraId="35449135" w14:textId="77777777">
        <w:trPr>
          <w:jc w:val="center"/>
        </w:trPr>
        <w:tc>
          <w:tcPr>
            <w:tcW w:w="1928" w:type="dxa"/>
            <w:shd w:val="clear" w:color="auto" w:fill="E5E7EB"/>
          </w:tcPr>
          <w:p w14:paraId="4C571315" w14:textId="77777777" w:rsidR="004F6852" w:rsidRDefault="007D4697">
            <w:pPr>
              <w:spacing w:after="20"/>
            </w:pPr>
            <w:r>
              <w:rPr>
                <w:b/>
                <w:sz w:val="19"/>
              </w:rPr>
              <w:t>Alternative Flows:</w:t>
            </w:r>
          </w:p>
        </w:tc>
        <w:tc>
          <w:tcPr>
            <w:tcW w:w="7710" w:type="dxa"/>
          </w:tcPr>
          <w:p w14:paraId="4383E066" w14:textId="77777777" w:rsidR="004F6852" w:rsidRDefault="007D4697">
            <w:pPr>
              <w:spacing w:after="40" w:line="240" w:lineRule="auto"/>
            </w:pPr>
            <w:r>
              <w:rPr>
                <w:b/>
                <w:sz w:val="19"/>
              </w:rPr>
              <w:t>3.6.AC.1 Buying a portfolio.</w:t>
            </w:r>
            <w:r>
              <w:rPr>
                <w:sz w:val="19"/>
              </w:rPr>
              <w:t xml:space="preserve"> The legs appear as one line in Activity.</w:t>
            </w:r>
          </w:p>
        </w:tc>
      </w:tr>
      <w:tr w:rsidR="004F6852" w14:paraId="1EDB3A4A" w14:textId="77777777">
        <w:trPr>
          <w:jc w:val="center"/>
        </w:trPr>
        <w:tc>
          <w:tcPr>
            <w:tcW w:w="1928" w:type="dxa"/>
            <w:shd w:val="clear" w:color="auto" w:fill="E5E7EB"/>
          </w:tcPr>
          <w:p w14:paraId="2283642A" w14:textId="77777777" w:rsidR="004F6852" w:rsidRDefault="007D4697">
            <w:pPr>
              <w:spacing w:after="20"/>
            </w:pPr>
            <w:r>
              <w:rPr>
                <w:b/>
                <w:sz w:val="19"/>
              </w:rPr>
              <w:t>Exceptions:</w:t>
            </w:r>
          </w:p>
        </w:tc>
        <w:tc>
          <w:tcPr>
            <w:tcW w:w="7710" w:type="dxa"/>
          </w:tcPr>
          <w:p w14:paraId="25A664CB" w14:textId="77777777" w:rsidR="004F6852" w:rsidRDefault="007D4697">
            <w:pPr>
              <w:spacing w:after="40" w:line="240" w:lineRule="auto"/>
            </w:pPr>
            <w:r>
              <w:rPr>
                <w:b/>
                <w:sz w:val="19"/>
              </w:rPr>
              <w:t>3.6.EX.1 Amount above the cash, or below 1.</w:t>
            </w:r>
            <w:r>
              <w:rPr>
                <w:sz w:val="19"/>
              </w:rPr>
              <w:t xml:space="preserve"> The system refuses (422) and states the amount available.</w:t>
            </w:r>
          </w:p>
          <w:p w14:paraId="7B7588CC" w14:textId="77777777" w:rsidR="004F6852" w:rsidRDefault="007D4697">
            <w:pPr>
              <w:spacing w:after="40" w:line="240" w:lineRule="auto"/>
            </w:pPr>
            <w:r>
              <w:rPr>
                <w:b/>
                <w:sz w:val="19"/>
              </w:rPr>
              <w:t>3.6.EX.2 Two simultaneous buys that together exceed the cash.</w:t>
            </w:r>
            <w:r>
              <w:rPr>
                <w:sz w:val="19"/>
              </w:rPr>
              <w:t xml:space="preserve"> At most one succeeds; the other </w:t>
            </w:r>
            <w:r>
              <w:rPr>
                <w:sz w:val="19"/>
              </w:rPr>
              <w:lastRenderedPageBreak/>
              <w:t>is refused.</w:t>
            </w:r>
          </w:p>
          <w:p w14:paraId="670DFE22" w14:textId="77777777" w:rsidR="004F6852" w:rsidRDefault="007D4697">
            <w:pPr>
              <w:spacing w:after="40" w:line="240" w:lineRule="auto"/>
            </w:pPr>
            <w:r>
              <w:rPr>
                <w:b/>
                <w:sz w:val="19"/>
              </w:rPr>
              <w:t>3.6.EX.3 Server unreachable.</w:t>
            </w:r>
            <w:r>
              <w:rPr>
                <w:sz w:val="19"/>
              </w:rPr>
              <w:t xml:space="preserve"> Nothing is recorded; the user may retry.</w:t>
            </w:r>
          </w:p>
        </w:tc>
      </w:tr>
      <w:tr w:rsidR="004F6852" w14:paraId="2D17623C" w14:textId="77777777">
        <w:trPr>
          <w:jc w:val="center"/>
        </w:trPr>
        <w:tc>
          <w:tcPr>
            <w:tcW w:w="1928" w:type="dxa"/>
            <w:shd w:val="clear" w:color="auto" w:fill="E5E7EB"/>
          </w:tcPr>
          <w:p w14:paraId="5B57FDDA" w14:textId="77777777" w:rsidR="004F6852" w:rsidRDefault="007D4697">
            <w:pPr>
              <w:spacing w:after="20"/>
            </w:pPr>
            <w:r>
              <w:rPr>
                <w:b/>
                <w:sz w:val="19"/>
              </w:rPr>
              <w:lastRenderedPageBreak/>
              <w:t>Includes:</w:t>
            </w:r>
          </w:p>
        </w:tc>
        <w:tc>
          <w:tcPr>
            <w:tcW w:w="7710" w:type="dxa"/>
          </w:tcPr>
          <w:p w14:paraId="59B26D49" w14:textId="77777777" w:rsidR="004F6852" w:rsidRDefault="007D4697">
            <w:pPr>
              <w:spacing w:after="40" w:line="240" w:lineRule="auto"/>
            </w:pPr>
            <w:r>
              <w:rPr>
                <w:sz w:val="19"/>
              </w:rPr>
              <w:t>3.2 or 3.4 (the page the user buys from).</w:t>
            </w:r>
          </w:p>
        </w:tc>
      </w:tr>
      <w:tr w:rsidR="004F6852" w14:paraId="009D5982" w14:textId="77777777">
        <w:trPr>
          <w:jc w:val="center"/>
        </w:trPr>
        <w:tc>
          <w:tcPr>
            <w:tcW w:w="1928" w:type="dxa"/>
            <w:shd w:val="clear" w:color="auto" w:fill="E5E7EB"/>
          </w:tcPr>
          <w:p w14:paraId="75207408" w14:textId="77777777" w:rsidR="004F6852" w:rsidRDefault="007D4697">
            <w:pPr>
              <w:spacing w:after="20"/>
            </w:pPr>
            <w:r>
              <w:rPr>
                <w:b/>
                <w:sz w:val="19"/>
              </w:rPr>
              <w:t>Special Requirements:</w:t>
            </w:r>
          </w:p>
        </w:tc>
        <w:tc>
          <w:tcPr>
            <w:tcW w:w="7710" w:type="dxa"/>
          </w:tcPr>
          <w:p w14:paraId="791047BF" w14:textId="77777777" w:rsidR="004F6852" w:rsidRDefault="007D4697">
            <w:pPr>
              <w:spacing w:after="40" w:line="240" w:lineRule="auto"/>
            </w:pPr>
            <w:r>
              <w:rPr>
                <w:sz w:val="19"/>
              </w:rPr>
              <w:t>A purchase made in the trade month is shown at cost until that month's data arrives, then earns that month's return (TRD-04).</w:t>
            </w:r>
          </w:p>
        </w:tc>
      </w:tr>
      <w:tr w:rsidR="004F6852" w14:paraId="414A4FB6" w14:textId="77777777">
        <w:trPr>
          <w:jc w:val="center"/>
        </w:trPr>
        <w:tc>
          <w:tcPr>
            <w:tcW w:w="1928" w:type="dxa"/>
            <w:shd w:val="clear" w:color="auto" w:fill="E5E7EB"/>
          </w:tcPr>
          <w:p w14:paraId="2F7F9217" w14:textId="77777777" w:rsidR="004F6852" w:rsidRDefault="007D4697">
            <w:pPr>
              <w:spacing w:after="20"/>
            </w:pPr>
            <w:r>
              <w:rPr>
                <w:b/>
                <w:sz w:val="19"/>
              </w:rPr>
              <w:t>Assumptions:</w:t>
            </w:r>
          </w:p>
        </w:tc>
        <w:tc>
          <w:tcPr>
            <w:tcW w:w="7710" w:type="dxa"/>
          </w:tcPr>
          <w:p w14:paraId="4C14493C" w14:textId="77777777" w:rsidR="004F6852" w:rsidRDefault="007D4697">
            <w:pPr>
              <w:spacing w:after="40" w:line="240" w:lineRule="auto"/>
            </w:pPr>
            <w:r>
              <w:rPr>
                <w:sz w:val="19"/>
              </w:rPr>
              <w:t>The user has read that this is a paper account.</w:t>
            </w:r>
          </w:p>
        </w:tc>
      </w:tr>
      <w:tr w:rsidR="004F6852" w14:paraId="71908CC0" w14:textId="77777777">
        <w:trPr>
          <w:jc w:val="center"/>
        </w:trPr>
        <w:tc>
          <w:tcPr>
            <w:tcW w:w="1928" w:type="dxa"/>
            <w:shd w:val="clear" w:color="auto" w:fill="E5E7EB"/>
          </w:tcPr>
          <w:p w14:paraId="5AE0D13B" w14:textId="77777777" w:rsidR="004F6852" w:rsidRDefault="007D4697">
            <w:pPr>
              <w:spacing w:after="20"/>
            </w:pPr>
            <w:r>
              <w:rPr>
                <w:b/>
                <w:sz w:val="19"/>
              </w:rPr>
              <w:t>Notes and Issues:</w:t>
            </w:r>
          </w:p>
        </w:tc>
        <w:tc>
          <w:tcPr>
            <w:tcW w:w="7710" w:type="dxa"/>
          </w:tcPr>
          <w:p w14:paraId="7DC7B5A6" w14:textId="77777777" w:rsidR="004F6852" w:rsidRDefault="007D4697">
            <w:pPr>
              <w:spacing w:after="40" w:line="240" w:lineRule="auto"/>
            </w:pPr>
            <w:r>
              <w:rPr>
                <w:sz w:val="19"/>
              </w:rPr>
              <w:t>Traces to TRD-01 to TRD-04, TRD-06. Screen S-08. Decision #19.</w:t>
            </w:r>
          </w:p>
        </w:tc>
      </w:tr>
    </w:tbl>
    <w:p w14:paraId="51748DDF" w14:textId="77777777" w:rsidR="004F6852" w:rsidRDefault="004F6852">
      <w:pPr>
        <w:spacing w:after="40"/>
      </w:pPr>
    </w:p>
    <w:p w14:paraId="7F73820B" w14:textId="77777777" w:rsidR="004F6852" w:rsidRDefault="007D4697">
      <w:pPr>
        <w:pStyle w:val="Heading3"/>
      </w:pPr>
      <w:bookmarkStart w:id="25" w:name="_Toc242368667"/>
      <w:r>
        <w:t>UC 3.7  Sell a fund</w:t>
      </w:r>
      <w:bookmarkEnd w:id="25"/>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6CDC92BB" w14:textId="77777777">
        <w:trPr>
          <w:cantSplit/>
          <w:jc w:val="center"/>
        </w:trPr>
        <w:tc>
          <w:tcPr>
            <w:tcW w:w="1701" w:type="dxa"/>
            <w:shd w:val="clear" w:color="auto" w:fill="E5E7EB"/>
          </w:tcPr>
          <w:p w14:paraId="0D50DEA1" w14:textId="77777777" w:rsidR="004F6852" w:rsidRDefault="007D4697">
            <w:pPr>
              <w:spacing w:after="20"/>
            </w:pPr>
            <w:r>
              <w:rPr>
                <w:b/>
                <w:sz w:val="19"/>
              </w:rPr>
              <w:t>Use Case ID:</w:t>
            </w:r>
          </w:p>
        </w:tc>
        <w:tc>
          <w:tcPr>
            <w:tcW w:w="3118" w:type="dxa"/>
          </w:tcPr>
          <w:p w14:paraId="72797910" w14:textId="77777777" w:rsidR="004F6852" w:rsidRDefault="007D4697">
            <w:pPr>
              <w:spacing w:after="20"/>
            </w:pPr>
            <w:r>
              <w:rPr>
                <w:sz w:val="19"/>
              </w:rPr>
              <w:t>3.7</w:t>
            </w:r>
          </w:p>
        </w:tc>
        <w:tc>
          <w:tcPr>
            <w:tcW w:w="1928" w:type="dxa"/>
            <w:shd w:val="clear" w:color="auto" w:fill="E5E7EB"/>
          </w:tcPr>
          <w:p w14:paraId="39264BF4" w14:textId="77777777" w:rsidR="004F6852" w:rsidRDefault="007D4697">
            <w:pPr>
              <w:spacing w:after="20"/>
            </w:pPr>
            <w:r>
              <w:rPr>
                <w:b/>
                <w:sz w:val="19"/>
              </w:rPr>
              <w:t>Use Case Name:</w:t>
            </w:r>
          </w:p>
        </w:tc>
        <w:tc>
          <w:tcPr>
            <w:tcW w:w="2891" w:type="dxa"/>
          </w:tcPr>
          <w:p w14:paraId="0D3CB446" w14:textId="77777777" w:rsidR="004F6852" w:rsidRDefault="007D4697">
            <w:pPr>
              <w:spacing w:after="20"/>
            </w:pPr>
            <w:r>
              <w:rPr>
                <w:sz w:val="19"/>
              </w:rPr>
              <w:t>Sell a fund</w:t>
            </w:r>
          </w:p>
        </w:tc>
      </w:tr>
      <w:tr w:rsidR="004F6852" w14:paraId="1052EBB5" w14:textId="77777777">
        <w:trPr>
          <w:cantSplit/>
          <w:jc w:val="center"/>
        </w:trPr>
        <w:tc>
          <w:tcPr>
            <w:tcW w:w="1701" w:type="dxa"/>
            <w:shd w:val="clear" w:color="auto" w:fill="E5E7EB"/>
          </w:tcPr>
          <w:p w14:paraId="64F5FDB4" w14:textId="77777777" w:rsidR="004F6852" w:rsidRDefault="007D4697">
            <w:pPr>
              <w:spacing w:after="20"/>
            </w:pPr>
            <w:r>
              <w:rPr>
                <w:b/>
                <w:sz w:val="19"/>
              </w:rPr>
              <w:t>Created By:</w:t>
            </w:r>
          </w:p>
        </w:tc>
        <w:tc>
          <w:tcPr>
            <w:tcW w:w="3118" w:type="dxa"/>
          </w:tcPr>
          <w:p w14:paraId="4C12C046" w14:textId="77777777" w:rsidR="004F6852" w:rsidRDefault="007D4697">
            <w:pPr>
              <w:spacing w:after="20"/>
            </w:pPr>
            <w:r>
              <w:rPr>
                <w:sz w:val="19"/>
              </w:rPr>
              <w:t>Leong Hao Jie</w:t>
            </w:r>
          </w:p>
        </w:tc>
        <w:tc>
          <w:tcPr>
            <w:tcW w:w="1928" w:type="dxa"/>
            <w:shd w:val="clear" w:color="auto" w:fill="E5E7EB"/>
          </w:tcPr>
          <w:p w14:paraId="06672E20" w14:textId="77777777" w:rsidR="004F6852" w:rsidRDefault="007D4697">
            <w:pPr>
              <w:spacing w:after="20"/>
            </w:pPr>
            <w:r>
              <w:rPr>
                <w:b/>
                <w:sz w:val="19"/>
              </w:rPr>
              <w:t>Last Updated By:</w:t>
            </w:r>
          </w:p>
        </w:tc>
        <w:tc>
          <w:tcPr>
            <w:tcW w:w="2891" w:type="dxa"/>
          </w:tcPr>
          <w:p w14:paraId="3F613C4B" w14:textId="77777777" w:rsidR="004F6852" w:rsidRDefault="007D4697">
            <w:pPr>
              <w:spacing w:after="20"/>
            </w:pPr>
            <w:r>
              <w:rPr>
                <w:sz w:val="19"/>
              </w:rPr>
              <w:t>Leong Hao Jie</w:t>
            </w:r>
          </w:p>
        </w:tc>
      </w:tr>
      <w:tr w:rsidR="004F6852" w14:paraId="4DC0669D" w14:textId="77777777">
        <w:trPr>
          <w:cantSplit/>
          <w:jc w:val="center"/>
        </w:trPr>
        <w:tc>
          <w:tcPr>
            <w:tcW w:w="1701" w:type="dxa"/>
            <w:shd w:val="clear" w:color="auto" w:fill="E5E7EB"/>
          </w:tcPr>
          <w:p w14:paraId="582925CA" w14:textId="77777777" w:rsidR="004F6852" w:rsidRDefault="007D4697">
            <w:pPr>
              <w:spacing w:after="20"/>
            </w:pPr>
            <w:r>
              <w:rPr>
                <w:b/>
                <w:sz w:val="19"/>
              </w:rPr>
              <w:t>Date Created:</w:t>
            </w:r>
          </w:p>
        </w:tc>
        <w:tc>
          <w:tcPr>
            <w:tcW w:w="3118" w:type="dxa"/>
          </w:tcPr>
          <w:p w14:paraId="3D9BA893" w14:textId="77777777" w:rsidR="004F6852" w:rsidRDefault="007D4697">
            <w:pPr>
              <w:spacing w:after="20"/>
            </w:pPr>
            <w:r>
              <w:rPr>
                <w:sz w:val="19"/>
              </w:rPr>
              <w:t>8 Oct 2026</w:t>
            </w:r>
          </w:p>
        </w:tc>
        <w:tc>
          <w:tcPr>
            <w:tcW w:w="1928" w:type="dxa"/>
            <w:shd w:val="clear" w:color="auto" w:fill="E5E7EB"/>
          </w:tcPr>
          <w:p w14:paraId="179EE25A" w14:textId="77777777" w:rsidR="004F6852" w:rsidRDefault="007D4697">
            <w:pPr>
              <w:spacing w:after="20"/>
            </w:pPr>
            <w:r>
              <w:rPr>
                <w:b/>
                <w:sz w:val="19"/>
              </w:rPr>
              <w:t>Date Last Updated:</w:t>
            </w:r>
          </w:p>
        </w:tc>
        <w:tc>
          <w:tcPr>
            <w:tcW w:w="2891" w:type="dxa"/>
          </w:tcPr>
          <w:p w14:paraId="455E4D18" w14:textId="77777777" w:rsidR="004F6852" w:rsidRDefault="007D4697">
            <w:pPr>
              <w:spacing w:after="20"/>
            </w:pPr>
            <w:r>
              <w:rPr>
                <w:sz w:val="19"/>
              </w:rPr>
              <w:t>8 Oct 2026</w:t>
            </w:r>
          </w:p>
        </w:tc>
      </w:tr>
    </w:tbl>
    <w:p w14:paraId="692D6728"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719B2116" w14:textId="77777777">
        <w:trPr>
          <w:jc w:val="center"/>
        </w:trPr>
        <w:tc>
          <w:tcPr>
            <w:tcW w:w="1928" w:type="dxa"/>
            <w:shd w:val="clear" w:color="auto" w:fill="E5E7EB"/>
          </w:tcPr>
          <w:p w14:paraId="0DDB465F" w14:textId="77777777" w:rsidR="004F6852" w:rsidRDefault="007D4697">
            <w:pPr>
              <w:spacing w:after="20"/>
            </w:pPr>
            <w:r>
              <w:rPr>
                <w:b/>
                <w:sz w:val="19"/>
              </w:rPr>
              <w:t>Actor:</w:t>
            </w:r>
          </w:p>
        </w:tc>
        <w:tc>
          <w:tcPr>
            <w:tcW w:w="7710" w:type="dxa"/>
          </w:tcPr>
          <w:p w14:paraId="30276003" w14:textId="77777777" w:rsidR="004F6852" w:rsidRDefault="007D4697">
            <w:pPr>
              <w:spacing w:after="40" w:line="240" w:lineRule="auto"/>
            </w:pPr>
            <w:r>
              <w:rPr>
                <w:sz w:val="19"/>
              </w:rPr>
              <w:t>User (logged in)</w:t>
            </w:r>
          </w:p>
        </w:tc>
      </w:tr>
      <w:tr w:rsidR="004F6852" w14:paraId="705F8C35" w14:textId="77777777">
        <w:trPr>
          <w:jc w:val="center"/>
        </w:trPr>
        <w:tc>
          <w:tcPr>
            <w:tcW w:w="1928" w:type="dxa"/>
            <w:shd w:val="clear" w:color="auto" w:fill="E5E7EB"/>
          </w:tcPr>
          <w:p w14:paraId="67514C90" w14:textId="77777777" w:rsidR="004F6852" w:rsidRDefault="007D4697">
            <w:pPr>
              <w:spacing w:after="20"/>
            </w:pPr>
            <w:r>
              <w:rPr>
                <w:b/>
                <w:sz w:val="19"/>
              </w:rPr>
              <w:t>Description:</w:t>
            </w:r>
          </w:p>
        </w:tc>
        <w:tc>
          <w:tcPr>
            <w:tcW w:w="7710" w:type="dxa"/>
          </w:tcPr>
          <w:p w14:paraId="34F32F04" w14:textId="77777777" w:rsidR="004F6852" w:rsidRDefault="007D4697">
            <w:pPr>
              <w:spacing w:after="40" w:line="240" w:lineRule="auto"/>
            </w:pPr>
            <w:r>
              <w:rPr>
                <w:sz w:val="19"/>
              </w:rPr>
              <w:t>A user sells some or all of a fund they hold, and the proceeds return to cash.</w:t>
            </w:r>
          </w:p>
        </w:tc>
      </w:tr>
      <w:tr w:rsidR="004F6852" w14:paraId="615612F4" w14:textId="77777777">
        <w:trPr>
          <w:jc w:val="center"/>
        </w:trPr>
        <w:tc>
          <w:tcPr>
            <w:tcW w:w="1928" w:type="dxa"/>
            <w:shd w:val="clear" w:color="auto" w:fill="E5E7EB"/>
          </w:tcPr>
          <w:p w14:paraId="1C92D2B4" w14:textId="77777777" w:rsidR="004F6852" w:rsidRDefault="007D4697">
            <w:pPr>
              <w:spacing w:after="20"/>
            </w:pPr>
            <w:r>
              <w:rPr>
                <w:b/>
                <w:sz w:val="19"/>
              </w:rPr>
              <w:t>Preconditions:</w:t>
            </w:r>
          </w:p>
        </w:tc>
        <w:tc>
          <w:tcPr>
            <w:tcW w:w="7710" w:type="dxa"/>
          </w:tcPr>
          <w:p w14:paraId="47AA0A33" w14:textId="77777777" w:rsidR="004F6852" w:rsidRDefault="007D4697">
            <w:pPr>
              <w:spacing w:after="40" w:line="240" w:lineRule="auto"/>
            </w:pPr>
            <w:r>
              <w:rPr>
                <w:sz w:val="19"/>
              </w:rPr>
              <w:t>1. The user holds the fund.</w:t>
            </w:r>
          </w:p>
        </w:tc>
      </w:tr>
      <w:tr w:rsidR="004F6852" w14:paraId="78402BC6" w14:textId="77777777">
        <w:trPr>
          <w:jc w:val="center"/>
        </w:trPr>
        <w:tc>
          <w:tcPr>
            <w:tcW w:w="1928" w:type="dxa"/>
            <w:shd w:val="clear" w:color="auto" w:fill="E5E7EB"/>
          </w:tcPr>
          <w:p w14:paraId="3E21FEF8" w14:textId="77777777" w:rsidR="004F6852" w:rsidRDefault="007D4697">
            <w:pPr>
              <w:spacing w:after="20"/>
            </w:pPr>
            <w:r>
              <w:rPr>
                <w:b/>
                <w:sz w:val="19"/>
              </w:rPr>
              <w:t>Postconditions:</w:t>
            </w:r>
          </w:p>
        </w:tc>
        <w:tc>
          <w:tcPr>
            <w:tcW w:w="7710" w:type="dxa"/>
          </w:tcPr>
          <w:p w14:paraId="393F5240" w14:textId="77777777" w:rsidR="004F6852" w:rsidRDefault="007D4697">
            <w:pPr>
              <w:spacing w:after="40" w:line="240" w:lineRule="auto"/>
            </w:pPr>
            <w:r>
              <w:rPr>
                <w:sz w:val="19"/>
              </w:rPr>
              <w:t>1. The sale is recorded in the trade month at the close of the latest month with data.</w:t>
            </w:r>
          </w:p>
          <w:p w14:paraId="4D433924" w14:textId="77777777" w:rsidR="004F6852" w:rsidRDefault="007D4697">
            <w:pPr>
              <w:spacing w:after="40" w:line="240" w:lineRule="auto"/>
            </w:pPr>
            <w:r>
              <w:rPr>
                <w:sz w:val="19"/>
              </w:rPr>
              <w:t>2. The holding and its cost basis fall in proportion (average cost).</w:t>
            </w:r>
          </w:p>
          <w:p w14:paraId="26F3F664" w14:textId="77777777" w:rsidR="004F6852" w:rsidRDefault="007D4697">
            <w:pPr>
              <w:spacing w:after="40" w:line="240" w:lineRule="auto"/>
            </w:pPr>
            <w:r>
              <w:rPr>
                <w:sz w:val="19"/>
              </w:rPr>
              <w:t>3. The proceeds are added to cash at once.</w:t>
            </w:r>
          </w:p>
        </w:tc>
      </w:tr>
      <w:tr w:rsidR="004F6852" w14:paraId="6A438178" w14:textId="77777777">
        <w:trPr>
          <w:jc w:val="center"/>
        </w:trPr>
        <w:tc>
          <w:tcPr>
            <w:tcW w:w="1928" w:type="dxa"/>
            <w:shd w:val="clear" w:color="auto" w:fill="E5E7EB"/>
          </w:tcPr>
          <w:p w14:paraId="50DC35C7" w14:textId="77777777" w:rsidR="004F6852" w:rsidRDefault="007D4697">
            <w:pPr>
              <w:spacing w:after="20"/>
            </w:pPr>
            <w:r>
              <w:rPr>
                <w:b/>
                <w:sz w:val="19"/>
              </w:rPr>
              <w:t>Priority:</w:t>
            </w:r>
          </w:p>
        </w:tc>
        <w:tc>
          <w:tcPr>
            <w:tcW w:w="7710" w:type="dxa"/>
          </w:tcPr>
          <w:p w14:paraId="2B07EE08" w14:textId="77777777" w:rsidR="004F6852" w:rsidRDefault="007D4697">
            <w:pPr>
              <w:spacing w:after="40" w:line="240" w:lineRule="auto"/>
            </w:pPr>
            <w:r>
              <w:rPr>
                <w:sz w:val="19"/>
              </w:rPr>
              <w:t>High</w:t>
            </w:r>
          </w:p>
        </w:tc>
      </w:tr>
      <w:tr w:rsidR="004F6852" w14:paraId="26FFADE3" w14:textId="77777777">
        <w:trPr>
          <w:jc w:val="center"/>
        </w:trPr>
        <w:tc>
          <w:tcPr>
            <w:tcW w:w="1928" w:type="dxa"/>
            <w:shd w:val="clear" w:color="auto" w:fill="E5E7EB"/>
          </w:tcPr>
          <w:p w14:paraId="3ACACD42" w14:textId="77777777" w:rsidR="004F6852" w:rsidRDefault="007D4697">
            <w:pPr>
              <w:spacing w:after="20"/>
            </w:pPr>
            <w:r>
              <w:rPr>
                <w:b/>
                <w:sz w:val="19"/>
              </w:rPr>
              <w:t>Frequency of Use:</w:t>
            </w:r>
          </w:p>
        </w:tc>
        <w:tc>
          <w:tcPr>
            <w:tcW w:w="7710" w:type="dxa"/>
          </w:tcPr>
          <w:p w14:paraId="11312FB3" w14:textId="77777777" w:rsidR="004F6852" w:rsidRDefault="007D4697">
            <w:pPr>
              <w:spacing w:after="40" w:line="240" w:lineRule="auto"/>
            </w:pPr>
            <w:r>
              <w:rPr>
                <w:sz w:val="19"/>
              </w:rPr>
              <w:t>Occasional.</w:t>
            </w:r>
          </w:p>
        </w:tc>
      </w:tr>
      <w:tr w:rsidR="004F6852" w14:paraId="7DDC4F8F" w14:textId="77777777">
        <w:trPr>
          <w:jc w:val="center"/>
        </w:trPr>
        <w:tc>
          <w:tcPr>
            <w:tcW w:w="1928" w:type="dxa"/>
            <w:shd w:val="clear" w:color="auto" w:fill="E5E7EB"/>
          </w:tcPr>
          <w:p w14:paraId="39BE985C" w14:textId="77777777" w:rsidR="004F6852" w:rsidRDefault="007D4697">
            <w:pPr>
              <w:spacing w:after="20"/>
            </w:pPr>
            <w:r>
              <w:rPr>
                <w:b/>
                <w:sz w:val="19"/>
              </w:rPr>
              <w:t>Flow of Events:</w:t>
            </w:r>
          </w:p>
        </w:tc>
        <w:tc>
          <w:tcPr>
            <w:tcW w:w="7710" w:type="dxa"/>
          </w:tcPr>
          <w:p w14:paraId="5FE7D26B" w14:textId="77777777" w:rsidR="004F6852" w:rsidRDefault="007D4697">
            <w:pPr>
              <w:spacing w:after="40" w:line="240" w:lineRule="auto"/>
            </w:pPr>
            <w:r>
              <w:rPr>
                <w:sz w:val="19"/>
              </w:rPr>
              <w:t>1. User chooses Sell on the page of a fund they hold.</w:t>
            </w:r>
          </w:p>
          <w:p w14:paraId="5B803A45" w14:textId="77777777" w:rsidR="004F6852" w:rsidRDefault="007D4697">
            <w:pPr>
              <w:spacing w:after="40" w:line="240" w:lineRule="auto"/>
            </w:pPr>
            <w:r>
              <w:rPr>
                <w:sz w:val="19"/>
              </w:rPr>
              <w:t>2. System shows the Sell screen with the current value of the holding.</w:t>
            </w:r>
          </w:p>
          <w:p w14:paraId="61485C61" w14:textId="77777777" w:rsidR="004F6852" w:rsidRDefault="007D4697">
            <w:pPr>
              <w:spacing w:after="40" w:line="240" w:lineRule="auto"/>
            </w:pPr>
            <w:r>
              <w:rPr>
                <w:sz w:val="19"/>
              </w:rPr>
              <w:t>3. User enters an amount, or chooses Sell all.</w:t>
            </w:r>
          </w:p>
          <w:p w14:paraId="300CE3FC" w14:textId="77777777" w:rsidR="004F6852" w:rsidRDefault="007D4697">
            <w:pPr>
              <w:spacing w:after="40" w:line="240" w:lineRule="auto"/>
            </w:pPr>
            <w:r>
              <w:rPr>
                <w:sz w:val="19"/>
              </w:rPr>
              <w:t>4. System checks that the amount is at least 1 and not above the holding's current value, including purchases made this month.</w:t>
            </w:r>
          </w:p>
          <w:p w14:paraId="7992FFDA" w14:textId="77777777" w:rsidR="004F6852" w:rsidRDefault="007D4697">
            <w:pPr>
              <w:spacing w:after="40" w:line="240" w:lineRule="auto"/>
            </w:pPr>
            <w:r>
              <w:rPr>
                <w:sz w:val="19"/>
              </w:rPr>
              <w:t>5. System records the sale.</w:t>
            </w:r>
          </w:p>
          <w:p w14:paraId="176E4F13" w14:textId="77777777" w:rsidR="004F6852" w:rsidRDefault="007D4697">
            <w:pPr>
              <w:spacing w:after="40" w:line="240" w:lineRule="auto"/>
            </w:pPr>
            <w:r>
              <w:rPr>
                <w:sz w:val="19"/>
              </w:rPr>
              <w:t>6. System shows the cash afterwards.</w:t>
            </w:r>
          </w:p>
        </w:tc>
      </w:tr>
      <w:tr w:rsidR="004F6852" w14:paraId="6E5AAC08" w14:textId="77777777">
        <w:trPr>
          <w:jc w:val="center"/>
        </w:trPr>
        <w:tc>
          <w:tcPr>
            <w:tcW w:w="1928" w:type="dxa"/>
            <w:shd w:val="clear" w:color="auto" w:fill="E5E7EB"/>
          </w:tcPr>
          <w:p w14:paraId="07E521FB" w14:textId="77777777" w:rsidR="004F6852" w:rsidRDefault="007D4697">
            <w:pPr>
              <w:spacing w:after="20"/>
            </w:pPr>
            <w:r>
              <w:rPr>
                <w:b/>
                <w:sz w:val="19"/>
              </w:rPr>
              <w:t>Alternative Flows:</w:t>
            </w:r>
          </w:p>
        </w:tc>
        <w:tc>
          <w:tcPr>
            <w:tcW w:w="7710" w:type="dxa"/>
          </w:tcPr>
          <w:p w14:paraId="7C554590" w14:textId="77777777" w:rsidR="004F6852" w:rsidRDefault="007D4697">
            <w:pPr>
              <w:spacing w:after="40" w:line="240" w:lineRule="auto"/>
            </w:pPr>
            <w:r>
              <w:rPr>
                <w:b/>
                <w:sz w:val="19"/>
              </w:rPr>
              <w:t>3.7.AC.1 Buy and sell in the same month.</w:t>
            </w:r>
            <w:r>
              <w:rPr>
                <w:sz w:val="19"/>
              </w:rPr>
              <w:t xml:space="preserve"> Purchases are applied before sales.</w:t>
            </w:r>
          </w:p>
        </w:tc>
      </w:tr>
      <w:tr w:rsidR="004F6852" w14:paraId="38F5C703" w14:textId="77777777">
        <w:trPr>
          <w:jc w:val="center"/>
        </w:trPr>
        <w:tc>
          <w:tcPr>
            <w:tcW w:w="1928" w:type="dxa"/>
            <w:shd w:val="clear" w:color="auto" w:fill="E5E7EB"/>
          </w:tcPr>
          <w:p w14:paraId="27869F86" w14:textId="77777777" w:rsidR="004F6852" w:rsidRDefault="007D4697">
            <w:pPr>
              <w:spacing w:after="20"/>
            </w:pPr>
            <w:r>
              <w:rPr>
                <w:b/>
                <w:sz w:val="19"/>
              </w:rPr>
              <w:t>Exceptions:</w:t>
            </w:r>
          </w:p>
        </w:tc>
        <w:tc>
          <w:tcPr>
            <w:tcW w:w="7710" w:type="dxa"/>
          </w:tcPr>
          <w:p w14:paraId="72A2B1D1" w14:textId="77777777" w:rsidR="004F6852" w:rsidRDefault="007D4697">
            <w:pPr>
              <w:spacing w:after="40" w:line="240" w:lineRule="auto"/>
            </w:pPr>
            <w:r>
              <w:rPr>
                <w:b/>
                <w:sz w:val="19"/>
              </w:rPr>
              <w:t>3.7.EX.1 Fund not held.</w:t>
            </w:r>
            <w:r>
              <w:rPr>
                <w:sz w:val="19"/>
              </w:rPr>
              <w:t xml:space="preserve"> The system refuses.</w:t>
            </w:r>
          </w:p>
          <w:p w14:paraId="668C8C78" w14:textId="77777777" w:rsidR="004F6852" w:rsidRDefault="007D4697">
            <w:pPr>
              <w:spacing w:after="40" w:line="240" w:lineRule="auto"/>
            </w:pPr>
            <w:r>
              <w:rPr>
                <w:b/>
                <w:sz w:val="19"/>
              </w:rPr>
              <w:t>3.7.EX.2 Amount above the holding's value.</w:t>
            </w:r>
            <w:r>
              <w:rPr>
                <w:sz w:val="19"/>
              </w:rPr>
              <w:t xml:space="preserve"> The system refuses and states the value.</w:t>
            </w:r>
          </w:p>
        </w:tc>
      </w:tr>
      <w:tr w:rsidR="004F6852" w14:paraId="0DEFA52B" w14:textId="77777777">
        <w:trPr>
          <w:jc w:val="center"/>
        </w:trPr>
        <w:tc>
          <w:tcPr>
            <w:tcW w:w="1928" w:type="dxa"/>
            <w:shd w:val="clear" w:color="auto" w:fill="E5E7EB"/>
          </w:tcPr>
          <w:p w14:paraId="47E09BC0" w14:textId="77777777" w:rsidR="004F6852" w:rsidRDefault="007D4697">
            <w:pPr>
              <w:spacing w:after="20"/>
            </w:pPr>
            <w:r>
              <w:rPr>
                <w:b/>
                <w:sz w:val="19"/>
              </w:rPr>
              <w:t>Includes:</w:t>
            </w:r>
          </w:p>
        </w:tc>
        <w:tc>
          <w:tcPr>
            <w:tcW w:w="7710" w:type="dxa"/>
          </w:tcPr>
          <w:p w14:paraId="0EC3F08A" w14:textId="77777777" w:rsidR="004F6852" w:rsidRDefault="007D4697">
            <w:pPr>
              <w:spacing w:after="40" w:line="240" w:lineRule="auto"/>
            </w:pPr>
            <w:r>
              <w:rPr>
                <w:sz w:val="19"/>
              </w:rPr>
              <w:t>3.2 View a fund's history and statistics.</w:t>
            </w:r>
          </w:p>
        </w:tc>
      </w:tr>
      <w:tr w:rsidR="004F6852" w14:paraId="75FEB891" w14:textId="77777777">
        <w:trPr>
          <w:jc w:val="center"/>
        </w:trPr>
        <w:tc>
          <w:tcPr>
            <w:tcW w:w="1928" w:type="dxa"/>
            <w:shd w:val="clear" w:color="auto" w:fill="E5E7EB"/>
          </w:tcPr>
          <w:p w14:paraId="3DA01D97" w14:textId="77777777" w:rsidR="004F6852" w:rsidRDefault="007D4697">
            <w:pPr>
              <w:spacing w:after="20"/>
            </w:pPr>
            <w:r>
              <w:rPr>
                <w:b/>
                <w:sz w:val="19"/>
              </w:rPr>
              <w:t>Special Requirements:</w:t>
            </w:r>
          </w:p>
        </w:tc>
        <w:tc>
          <w:tcPr>
            <w:tcW w:w="7710" w:type="dxa"/>
          </w:tcPr>
          <w:p w14:paraId="429C01D2" w14:textId="77777777" w:rsidR="004F6852" w:rsidRDefault="007D4697">
            <w:pPr>
              <w:spacing w:after="40" w:line="240" w:lineRule="auto"/>
            </w:pPr>
            <w:r>
              <w:rPr>
                <w:sz w:val="19"/>
              </w:rPr>
              <w:t>None.</w:t>
            </w:r>
          </w:p>
        </w:tc>
      </w:tr>
      <w:tr w:rsidR="004F6852" w14:paraId="20BAE8CC" w14:textId="77777777">
        <w:trPr>
          <w:jc w:val="center"/>
        </w:trPr>
        <w:tc>
          <w:tcPr>
            <w:tcW w:w="1928" w:type="dxa"/>
            <w:shd w:val="clear" w:color="auto" w:fill="E5E7EB"/>
          </w:tcPr>
          <w:p w14:paraId="47FB865D" w14:textId="77777777" w:rsidR="004F6852" w:rsidRDefault="007D4697">
            <w:pPr>
              <w:spacing w:after="20"/>
            </w:pPr>
            <w:r>
              <w:rPr>
                <w:b/>
                <w:sz w:val="19"/>
              </w:rPr>
              <w:t>Assumptions:</w:t>
            </w:r>
          </w:p>
        </w:tc>
        <w:tc>
          <w:tcPr>
            <w:tcW w:w="7710" w:type="dxa"/>
          </w:tcPr>
          <w:p w14:paraId="175E8903" w14:textId="77777777" w:rsidR="004F6852" w:rsidRDefault="007D4697">
            <w:pPr>
              <w:spacing w:after="40" w:line="240" w:lineRule="auto"/>
            </w:pPr>
            <w:r>
              <w:rPr>
                <w:sz w:val="19"/>
              </w:rPr>
              <w:t>None.</w:t>
            </w:r>
          </w:p>
        </w:tc>
      </w:tr>
      <w:tr w:rsidR="004F6852" w14:paraId="7C5885ED" w14:textId="77777777">
        <w:trPr>
          <w:jc w:val="center"/>
        </w:trPr>
        <w:tc>
          <w:tcPr>
            <w:tcW w:w="1928" w:type="dxa"/>
            <w:shd w:val="clear" w:color="auto" w:fill="E5E7EB"/>
          </w:tcPr>
          <w:p w14:paraId="3D819022" w14:textId="77777777" w:rsidR="004F6852" w:rsidRDefault="007D4697">
            <w:pPr>
              <w:spacing w:after="20"/>
            </w:pPr>
            <w:r>
              <w:rPr>
                <w:b/>
                <w:sz w:val="19"/>
              </w:rPr>
              <w:t>Notes and Issues:</w:t>
            </w:r>
          </w:p>
        </w:tc>
        <w:tc>
          <w:tcPr>
            <w:tcW w:w="7710" w:type="dxa"/>
          </w:tcPr>
          <w:p w14:paraId="2E8340C5" w14:textId="77777777" w:rsidR="004F6852" w:rsidRDefault="007D4697">
            <w:pPr>
              <w:spacing w:after="40" w:line="240" w:lineRule="auto"/>
            </w:pPr>
            <w:r>
              <w:rPr>
                <w:sz w:val="19"/>
              </w:rPr>
              <w:t>Traces to TRD-05. Screen S-08. Decision #19.</w:t>
            </w:r>
          </w:p>
        </w:tc>
      </w:tr>
    </w:tbl>
    <w:p w14:paraId="6B16D66C" w14:textId="77777777" w:rsidR="004F6852" w:rsidRDefault="004F6852">
      <w:pPr>
        <w:spacing w:after="40"/>
      </w:pPr>
    </w:p>
    <w:p w14:paraId="662CDADA" w14:textId="77777777" w:rsidR="004F6852" w:rsidRDefault="007D4697">
      <w:pPr>
        <w:pStyle w:val="Heading3"/>
      </w:pPr>
      <w:bookmarkStart w:id="26" w:name="_Toc242368668"/>
      <w:r>
        <w:t>UC 3.8  Set up a monthly buy</w:t>
      </w:r>
      <w:bookmarkEnd w:id="26"/>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29020C44" w14:textId="77777777">
        <w:trPr>
          <w:cantSplit/>
          <w:jc w:val="center"/>
        </w:trPr>
        <w:tc>
          <w:tcPr>
            <w:tcW w:w="1701" w:type="dxa"/>
            <w:shd w:val="clear" w:color="auto" w:fill="E5E7EB"/>
          </w:tcPr>
          <w:p w14:paraId="61D4D381" w14:textId="77777777" w:rsidR="004F6852" w:rsidRDefault="007D4697">
            <w:pPr>
              <w:spacing w:after="20"/>
            </w:pPr>
            <w:r>
              <w:rPr>
                <w:b/>
                <w:sz w:val="19"/>
              </w:rPr>
              <w:t>Use Case ID:</w:t>
            </w:r>
          </w:p>
        </w:tc>
        <w:tc>
          <w:tcPr>
            <w:tcW w:w="3118" w:type="dxa"/>
          </w:tcPr>
          <w:p w14:paraId="3CC2F4CC" w14:textId="77777777" w:rsidR="004F6852" w:rsidRDefault="007D4697">
            <w:pPr>
              <w:spacing w:after="20"/>
            </w:pPr>
            <w:r>
              <w:rPr>
                <w:sz w:val="19"/>
              </w:rPr>
              <w:t>3.8</w:t>
            </w:r>
          </w:p>
        </w:tc>
        <w:tc>
          <w:tcPr>
            <w:tcW w:w="1928" w:type="dxa"/>
            <w:shd w:val="clear" w:color="auto" w:fill="E5E7EB"/>
          </w:tcPr>
          <w:p w14:paraId="1E361665" w14:textId="77777777" w:rsidR="004F6852" w:rsidRDefault="007D4697">
            <w:pPr>
              <w:spacing w:after="20"/>
            </w:pPr>
            <w:r>
              <w:rPr>
                <w:b/>
                <w:sz w:val="19"/>
              </w:rPr>
              <w:t>Use Case Name:</w:t>
            </w:r>
          </w:p>
        </w:tc>
        <w:tc>
          <w:tcPr>
            <w:tcW w:w="2891" w:type="dxa"/>
          </w:tcPr>
          <w:p w14:paraId="1C05E3D4" w14:textId="77777777" w:rsidR="004F6852" w:rsidRDefault="007D4697">
            <w:pPr>
              <w:spacing w:after="20"/>
            </w:pPr>
            <w:r>
              <w:rPr>
                <w:sz w:val="19"/>
              </w:rPr>
              <w:t>Set up a monthly buy</w:t>
            </w:r>
          </w:p>
        </w:tc>
      </w:tr>
      <w:tr w:rsidR="004F6852" w14:paraId="1F0F90BB" w14:textId="77777777">
        <w:trPr>
          <w:cantSplit/>
          <w:jc w:val="center"/>
        </w:trPr>
        <w:tc>
          <w:tcPr>
            <w:tcW w:w="1701" w:type="dxa"/>
            <w:shd w:val="clear" w:color="auto" w:fill="E5E7EB"/>
          </w:tcPr>
          <w:p w14:paraId="4E9D54C9" w14:textId="77777777" w:rsidR="004F6852" w:rsidRDefault="007D4697">
            <w:pPr>
              <w:spacing w:after="20"/>
            </w:pPr>
            <w:r>
              <w:rPr>
                <w:b/>
                <w:sz w:val="19"/>
              </w:rPr>
              <w:t>Created By:</w:t>
            </w:r>
          </w:p>
        </w:tc>
        <w:tc>
          <w:tcPr>
            <w:tcW w:w="3118" w:type="dxa"/>
          </w:tcPr>
          <w:p w14:paraId="04CA72D2" w14:textId="77777777" w:rsidR="004F6852" w:rsidRDefault="007D4697">
            <w:pPr>
              <w:spacing w:after="20"/>
            </w:pPr>
            <w:r>
              <w:rPr>
                <w:sz w:val="19"/>
              </w:rPr>
              <w:t>Leong Hao Jie</w:t>
            </w:r>
          </w:p>
        </w:tc>
        <w:tc>
          <w:tcPr>
            <w:tcW w:w="1928" w:type="dxa"/>
            <w:shd w:val="clear" w:color="auto" w:fill="E5E7EB"/>
          </w:tcPr>
          <w:p w14:paraId="65A3A6EC" w14:textId="77777777" w:rsidR="004F6852" w:rsidRDefault="007D4697">
            <w:pPr>
              <w:spacing w:after="20"/>
            </w:pPr>
            <w:r>
              <w:rPr>
                <w:b/>
                <w:sz w:val="19"/>
              </w:rPr>
              <w:t>Last Updated By:</w:t>
            </w:r>
          </w:p>
        </w:tc>
        <w:tc>
          <w:tcPr>
            <w:tcW w:w="2891" w:type="dxa"/>
          </w:tcPr>
          <w:p w14:paraId="52479442" w14:textId="77777777" w:rsidR="004F6852" w:rsidRDefault="007D4697">
            <w:pPr>
              <w:spacing w:after="20"/>
            </w:pPr>
            <w:r>
              <w:rPr>
                <w:sz w:val="19"/>
              </w:rPr>
              <w:t>Leong Hao Jie</w:t>
            </w:r>
          </w:p>
        </w:tc>
      </w:tr>
      <w:tr w:rsidR="004F6852" w14:paraId="1698A1E1" w14:textId="77777777">
        <w:trPr>
          <w:cantSplit/>
          <w:jc w:val="center"/>
        </w:trPr>
        <w:tc>
          <w:tcPr>
            <w:tcW w:w="1701" w:type="dxa"/>
            <w:shd w:val="clear" w:color="auto" w:fill="E5E7EB"/>
          </w:tcPr>
          <w:p w14:paraId="333006DD" w14:textId="77777777" w:rsidR="004F6852" w:rsidRDefault="007D4697">
            <w:pPr>
              <w:spacing w:after="20"/>
            </w:pPr>
            <w:r>
              <w:rPr>
                <w:b/>
                <w:sz w:val="19"/>
              </w:rPr>
              <w:t>Date Created:</w:t>
            </w:r>
          </w:p>
        </w:tc>
        <w:tc>
          <w:tcPr>
            <w:tcW w:w="3118" w:type="dxa"/>
          </w:tcPr>
          <w:p w14:paraId="54841736" w14:textId="77777777" w:rsidR="004F6852" w:rsidRDefault="007D4697">
            <w:pPr>
              <w:spacing w:after="20"/>
            </w:pPr>
            <w:r>
              <w:rPr>
                <w:sz w:val="19"/>
              </w:rPr>
              <w:t>8 Oct 2026</w:t>
            </w:r>
          </w:p>
        </w:tc>
        <w:tc>
          <w:tcPr>
            <w:tcW w:w="1928" w:type="dxa"/>
            <w:shd w:val="clear" w:color="auto" w:fill="E5E7EB"/>
          </w:tcPr>
          <w:p w14:paraId="6A7B6508" w14:textId="77777777" w:rsidR="004F6852" w:rsidRDefault="007D4697">
            <w:pPr>
              <w:spacing w:after="20"/>
            </w:pPr>
            <w:r>
              <w:rPr>
                <w:b/>
                <w:sz w:val="19"/>
              </w:rPr>
              <w:t>Date Last Updated:</w:t>
            </w:r>
          </w:p>
        </w:tc>
        <w:tc>
          <w:tcPr>
            <w:tcW w:w="2891" w:type="dxa"/>
          </w:tcPr>
          <w:p w14:paraId="1ADFCBC2" w14:textId="77777777" w:rsidR="004F6852" w:rsidRDefault="007D4697">
            <w:pPr>
              <w:spacing w:after="20"/>
            </w:pPr>
            <w:r>
              <w:rPr>
                <w:sz w:val="19"/>
              </w:rPr>
              <w:t>8 Oct 2026</w:t>
            </w:r>
          </w:p>
        </w:tc>
      </w:tr>
    </w:tbl>
    <w:p w14:paraId="7886E464"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675EA234" w14:textId="77777777">
        <w:trPr>
          <w:jc w:val="center"/>
        </w:trPr>
        <w:tc>
          <w:tcPr>
            <w:tcW w:w="1928" w:type="dxa"/>
            <w:shd w:val="clear" w:color="auto" w:fill="E5E7EB"/>
          </w:tcPr>
          <w:p w14:paraId="69F4BE3F" w14:textId="77777777" w:rsidR="004F6852" w:rsidRDefault="007D4697">
            <w:pPr>
              <w:spacing w:after="20"/>
            </w:pPr>
            <w:r>
              <w:rPr>
                <w:b/>
                <w:sz w:val="19"/>
              </w:rPr>
              <w:lastRenderedPageBreak/>
              <w:t>Actor:</w:t>
            </w:r>
          </w:p>
        </w:tc>
        <w:tc>
          <w:tcPr>
            <w:tcW w:w="7710" w:type="dxa"/>
          </w:tcPr>
          <w:p w14:paraId="6D3362B5" w14:textId="77777777" w:rsidR="004F6852" w:rsidRDefault="007D4697">
            <w:pPr>
              <w:spacing w:after="40" w:line="240" w:lineRule="auto"/>
            </w:pPr>
            <w:r>
              <w:rPr>
                <w:sz w:val="19"/>
              </w:rPr>
              <w:t>User (logged in, has a profile)</w:t>
            </w:r>
          </w:p>
        </w:tc>
      </w:tr>
      <w:tr w:rsidR="004F6852" w14:paraId="644AC8E3" w14:textId="77777777">
        <w:trPr>
          <w:jc w:val="center"/>
        </w:trPr>
        <w:tc>
          <w:tcPr>
            <w:tcW w:w="1928" w:type="dxa"/>
            <w:shd w:val="clear" w:color="auto" w:fill="E5E7EB"/>
          </w:tcPr>
          <w:p w14:paraId="348186D3" w14:textId="77777777" w:rsidR="004F6852" w:rsidRDefault="007D4697">
            <w:pPr>
              <w:spacing w:after="20"/>
            </w:pPr>
            <w:r>
              <w:rPr>
                <w:b/>
                <w:sz w:val="19"/>
              </w:rPr>
              <w:t>Description:</w:t>
            </w:r>
          </w:p>
        </w:tc>
        <w:tc>
          <w:tcPr>
            <w:tcW w:w="7710" w:type="dxa"/>
          </w:tcPr>
          <w:p w14:paraId="681E0FA3" w14:textId="77777777" w:rsidR="004F6852" w:rsidRDefault="007D4697">
            <w:pPr>
              <w:spacing w:after="40" w:line="240" w:lineRule="auto"/>
            </w:pPr>
            <w:r>
              <w:rPr>
                <w:sz w:val="19"/>
              </w:rPr>
              <w:t>A user asks the account to buy a fixed amount of a fund or portfolio every month.</w:t>
            </w:r>
          </w:p>
        </w:tc>
      </w:tr>
      <w:tr w:rsidR="004F6852" w14:paraId="4B586930" w14:textId="77777777">
        <w:trPr>
          <w:jc w:val="center"/>
        </w:trPr>
        <w:tc>
          <w:tcPr>
            <w:tcW w:w="1928" w:type="dxa"/>
            <w:shd w:val="clear" w:color="auto" w:fill="E5E7EB"/>
          </w:tcPr>
          <w:p w14:paraId="2409A327" w14:textId="77777777" w:rsidR="004F6852" w:rsidRDefault="007D4697">
            <w:pPr>
              <w:spacing w:after="20"/>
            </w:pPr>
            <w:r>
              <w:rPr>
                <w:b/>
                <w:sz w:val="19"/>
              </w:rPr>
              <w:t>Preconditions:</w:t>
            </w:r>
          </w:p>
        </w:tc>
        <w:tc>
          <w:tcPr>
            <w:tcW w:w="7710" w:type="dxa"/>
          </w:tcPr>
          <w:p w14:paraId="20C4DE38" w14:textId="77777777" w:rsidR="004F6852" w:rsidRDefault="007D4697">
            <w:pPr>
              <w:spacing w:after="40" w:line="240" w:lineRule="auto"/>
            </w:pPr>
            <w:r>
              <w:rPr>
                <w:sz w:val="19"/>
              </w:rPr>
              <w:t>1. The user is logged in and has a profile.</w:t>
            </w:r>
          </w:p>
          <w:p w14:paraId="3B8DD606" w14:textId="77777777" w:rsidR="004F6852" w:rsidRDefault="007D4697">
            <w:pPr>
              <w:spacing w:after="40" w:line="240" w:lineRule="auto"/>
            </w:pPr>
            <w:r>
              <w:rPr>
                <w:sz w:val="19"/>
              </w:rPr>
              <w:t>2. There is no running monthly buy for the same fund or portfolio, and fewer than 10 are running.</w:t>
            </w:r>
          </w:p>
        </w:tc>
      </w:tr>
      <w:tr w:rsidR="004F6852" w14:paraId="46BD5333" w14:textId="77777777">
        <w:trPr>
          <w:jc w:val="center"/>
        </w:trPr>
        <w:tc>
          <w:tcPr>
            <w:tcW w:w="1928" w:type="dxa"/>
            <w:shd w:val="clear" w:color="auto" w:fill="E5E7EB"/>
          </w:tcPr>
          <w:p w14:paraId="19C83B72" w14:textId="77777777" w:rsidR="004F6852" w:rsidRDefault="007D4697">
            <w:pPr>
              <w:spacing w:after="20"/>
            </w:pPr>
            <w:r>
              <w:rPr>
                <w:b/>
                <w:sz w:val="19"/>
              </w:rPr>
              <w:t>Postconditions:</w:t>
            </w:r>
          </w:p>
        </w:tc>
        <w:tc>
          <w:tcPr>
            <w:tcW w:w="7710" w:type="dxa"/>
          </w:tcPr>
          <w:p w14:paraId="319D3232" w14:textId="77777777" w:rsidR="004F6852" w:rsidRDefault="007D4697">
            <w:pPr>
              <w:spacing w:after="40" w:line="240" w:lineRule="auto"/>
            </w:pPr>
            <w:r>
              <w:rPr>
                <w:sz w:val="19"/>
              </w:rPr>
              <w:t>1. A monthly buy exists, starting in the current trade month.</w:t>
            </w:r>
          </w:p>
          <w:p w14:paraId="769B8153" w14:textId="77777777" w:rsidR="004F6852" w:rsidRDefault="007D4697">
            <w:pPr>
              <w:spacing w:after="40" w:line="240" w:lineRule="auto"/>
            </w:pPr>
            <w:r>
              <w:rPr>
                <w:sz w:val="19"/>
              </w:rPr>
              <w:t>2. This month's buy has been made, or recorded as skipped.</w:t>
            </w:r>
          </w:p>
        </w:tc>
      </w:tr>
      <w:tr w:rsidR="004F6852" w14:paraId="11D6B016" w14:textId="77777777">
        <w:trPr>
          <w:jc w:val="center"/>
        </w:trPr>
        <w:tc>
          <w:tcPr>
            <w:tcW w:w="1928" w:type="dxa"/>
            <w:shd w:val="clear" w:color="auto" w:fill="E5E7EB"/>
          </w:tcPr>
          <w:p w14:paraId="682DA3B7" w14:textId="77777777" w:rsidR="004F6852" w:rsidRDefault="007D4697">
            <w:pPr>
              <w:spacing w:after="20"/>
            </w:pPr>
            <w:r>
              <w:rPr>
                <w:b/>
                <w:sz w:val="19"/>
              </w:rPr>
              <w:t>Priority:</w:t>
            </w:r>
          </w:p>
        </w:tc>
        <w:tc>
          <w:tcPr>
            <w:tcW w:w="7710" w:type="dxa"/>
          </w:tcPr>
          <w:p w14:paraId="39EE9BAB" w14:textId="77777777" w:rsidR="004F6852" w:rsidRDefault="007D4697">
            <w:pPr>
              <w:spacing w:after="40" w:line="240" w:lineRule="auto"/>
            </w:pPr>
            <w:r>
              <w:rPr>
                <w:sz w:val="19"/>
              </w:rPr>
              <w:t>High</w:t>
            </w:r>
          </w:p>
        </w:tc>
      </w:tr>
      <w:tr w:rsidR="004F6852" w14:paraId="60295529" w14:textId="77777777">
        <w:trPr>
          <w:jc w:val="center"/>
        </w:trPr>
        <w:tc>
          <w:tcPr>
            <w:tcW w:w="1928" w:type="dxa"/>
            <w:shd w:val="clear" w:color="auto" w:fill="E5E7EB"/>
          </w:tcPr>
          <w:p w14:paraId="742E01F9" w14:textId="77777777" w:rsidR="004F6852" w:rsidRDefault="007D4697">
            <w:pPr>
              <w:spacing w:after="20"/>
            </w:pPr>
            <w:r>
              <w:rPr>
                <w:b/>
                <w:sz w:val="19"/>
              </w:rPr>
              <w:t>Frequency of Use:</w:t>
            </w:r>
          </w:p>
        </w:tc>
        <w:tc>
          <w:tcPr>
            <w:tcW w:w="7710" w:type="dxa"/>
          </w:tcPr>
          <w:p w14:paraId="240EA053" w14:textId="77777777" w:rsidR="004F6852" w:rsidRDefault="007D4697">
            <w:pPr>
              <w:spacing w:after="40" w:line="240" w:lineRule="auto"/>
            </w:pPr>
            <w:r>
              <w:rPr>
                <w:sz w:val="19"/>
              </w:rPr>
              <w:t>Occasional.</w:t>
            </w:r>
          </w:p>
        </w:tc>
      </w:tr>
      <w:tr w:rsidR="004F6852" w14:paraId="7FF1315E" w14:textId="77777777">
        <w:trPr>
          <w:jc w:val="center"/>
        </w:trPr>
        <w:tc>
          <w:tcPr>
            <w:tcW w:w="1928" w:type="dxa"/>
            <w:shd w:val="clear" w:color="auto" w:fill="E5E7EB"/>
          </w:tcPr>
          <w:p w14:paraId="2CB4EAE6" w14:textId="77777777" w:rsidR="004F6852" w:rsidRDefault="007D4697">
            <w:pPr>
              <w:spacing w:after="20"/>
            </w:pPr>
            <w:r>
              <w:rPr>
                <w:b/>
                <w:sz w:val="19"/>
              </w:rPr>
              <w:t>Flow of Events:</w:t>
            </w:r>
          </w:p>
        </w:tc>
        <w:tc>
          <w:tcPr>
            <w:tcW w:w="7710" w:type="dxa"/>
          </w:tcPr>
          <w:p w14:paraId="33A44DB3" w14:textId="77777777" w:rsidR="004F6852" w:rsidRDefault="007D4697">
            <w:pPr>
              <w:spacing w:after="40" w:line="240" w:lineRule="auto"/>
            </w:pPr>
            <w:r>
              <w:rPr>
                <w:sz w:val="19"/>
              </w:rPr>
              <w:t>1. User chooses Every month on the Buy screen of a fund or portfolio.</w:t>
            </w:r>
          </w:p>
          <w:p w14:paraId="4145A531" w14:textId="77777777" w:rsidR="004F6852" w:rsidRDefault="007D4697">
            <w:pPr>
              <w:spacing w:after="40" w:line="240" w:lineRule="auto"/>
            </w:pPr>
            <w:r>
              <w:rPr>
                <w:sz w:val="19"/>
              </w:rPr>
              <w:t>2. User enters an amount of 1 to 100,000 dollars.</w:t>
            </w:r>
          </w:p>
          <w:p w14:paraId="27DF287C" w14:textId="77777777" w:rsidR="004F6852" w:rsidRDefault="007D4697">
            <w:pPr>
              <w:spacing w:after="40" w:line="240" w:lineRule="auto"/>
            </w:pPr>
            <w:r>
              <w:rPr>
                <w:sz w:val="19"/>
              </w:rPr>
              <w:t>3. System checks the limits.</w:t>
            </w:r>
          </w:p>
          <w:p w14:paraId="3720F52A" w14:textId="77777777" w:rsidR="004F6852" w:rsidRDefault="007D4697">
            <w:pPr>
              <w:spacing w:after="40" w:line="240" w:lineRule="auto"/>
            </w:pPr>
            <w:r>
              <w:rPr>
                <w:sz w:val="19"/>
              </w:rPr>
              <w:t>4. System creates the monthly buy and runs it at once for this month.</w:t>
            </w:r>
          </w:p>
          <w:p w14:paraId="066A171D" w14:textId="77777777" w:rsidR="004F6852" w:rsidRDefault="007D4697">
            <w:pPr>
              <w:spacing w:after="40" w:line="240" w:lineRule="auto"/>
            </w:pPr>
            <w:r>
              <w:rPr>
                <w:sz w:val="19"/>
              </w:rPr>
              <w:t>5. System buys as in use case 3.6 if the month's cash covers the amount; otherwise it records the month as skipped.</w:t>
            </w:r>
          </w:p>
          <w:p w14:paraId="2F05789F" w14:textId="77777777" w:rsidR="004F6852" w:rsidRDefault="007D4697">
            <w:pPr>
              <w:spacing w:after="40" w:line="240" w:lineRule="auto"/>
            </w:pPr>
            <w:r>
              <w:rPr>
                <w:sz w:val="19"/>
              </w:rPr>
              <w:t>6. System shows whether this month was bought or skipped.</w:t>
            </w:r>
          </w:p>
        </w:tc>
      </w:tr>
      <w:tr w:rsidR="004F6852" w14:paraId="6FB550DC" w14:textId="77777777">
        <w:trPr>
          <w:jc w:val="center"/>
        </w:trPr>
        <w:tc>
          <w:tcPr>
            <w:tcW w:w="1928" w:type="dxa"/>
            <w:shd w:val="clear" w:color="auto" w:fill="E5E7EB"/>
          </w:tcPr>
          <w:p w14:paraId="62FFD989" w14:textId="77777777" w:rsidR="004F6852" w:rsidRDefault="007D4697">
            <w:pPr>
              <w:spacing w:after="20"/>
            </w:pPr>
            <w:r>
              <w:rPr>
                <w:b/>
                <w:sz w:val="19"/>
              </w:rPr>
              <w:t>Alternative Flows:</w:t>
            </w:r>
          </w:p>
        </w:tc>
        <w:tc>
          <w:tcPr>
            <w:tcW w:w="7710" w:type="dxa"/>
          </w:tcPr>
          <w:p w14:paraId="0C493650" w14:textId="77777777" w:rsidR="004F6852" w:rsidRDefault="007D4697">
            <w:pPr>
              <w:spacing w:after="40" w:line="240" w:lineRule="auto"/>
            </w:pPr>
            <w:r>
              <w:rPr>
                <w:b/>
                <w:sz w:val="19"/>
              </w:rPr>
              <w:t>3.8.AC.1 Amount greater than today's cash.</w:t>
            </w:r>
            <w:r>
              <w:rPr>
                <w:sz w:val="19"/>
              </w:rPr>
              <w:t xml:space="preserve"> This is allowed; the screen says that a month without enough cash is skipped.</w:t>
            </w:r>
          </w:p>
        </w:tc>
      </w:tr>
      <w:tr w:rsidR="004F6852" w14:paraId="215D6D11" w14:textId="77777777">
        <w:trPr>
          <w:jc w:val="center"/>
        </w:trPr>
        <w:tc>
          <w:tcPr>
            <w:tcW w:w="1928" w:type="dxa"/>
            <w:shd w:val="clear" w:color="auto" w:fill="E5E7EB"/>
          </w:tcPr>
          <w:p w14:paraId="19EBF1CC" w14:textId="77777777" w:rsidR="004F6852" w:rsidRDefault="007D4697">
            <w:pPr>
              <w:spacing w:after="20"/>
            </w:pPr>
            <w:r>
              <w:rPr>
                <w:b/>
                <w:sz w:val="19"/>
              </w:rPr>
              <w:t>Exceptions:</w:t>
            </w:r>
          </w:p>
        </w:tc>
        <w:tc>
          <w:tcPr>
            <w:tcW w:w="7710" w:type="dxa"/>
          </w:tcPr>
          <w:p w14:paraId="0BA7EBEA" w14:textId="77777777" w:rsidR="004F6852" w:rsidRDefault="007D4697">
            <w:pPr>
              <w:spacing w:after="40" w:line="240" w:lineRule="auto"/>
            </w:pPr>
            <w:r>
              <w:rPr>
                <w:b/>
                <w:sz w:val="19"/>
              </w:rPr>
              <w:t>3.8.EX.1 A monthly buy for the same fund or portfolio is already running.</w:t>
            </w:r>
            <w:r>
              <w:rPr>
                <w:sz w:val="19"/>
              </w:rPr>
              <w:t xml:space="preserve"> The system refuses.</w:t>
            </w:r>
          </w:p>
          <w:p w14:paraId="44122A74" w14:textId="77777777" w:rsidR="004F6852" w:rsidRDefault="007D4697">
            <w:pPr>
              <w:spacing w:after="40" w:line="240" w:lineRule="auto"/>
            </w:pPr>
            <w:r>
              <w:rPr>
                <w:b/>
                <w:sz w:val="19"/>
              </w:rPr>
              <w:t>3.8.EX.2 Ten monthly buys are already running.</w:t>
            </w:r>
            <w:r>
              <w:rPr>
                <w:sz w:val="19"/>
              </w:rPr>
              <w:t xml:space="preserve"> The system refuses.</w:t>
            </w:r>
          </w:p>
          <w:p w14:paraId="07F371B2" w14:textId="77777777" w:rsidR="004F6852" w:rsidRDefault="007D4697">
            <w:pPr>
              <w:spacing w:after="40" w:line="240" w:lineRule="auto"/>
            </w:pPr>
            <w:r>
              <w:rPr>
                <w:b/>
                <w:sz w:val="19"/>
              </w:rPr>
              <w:t>3.8.EX.3 Amount outside 1 to 100,000.</w:t>
            </w:r>
            <w:r>
              <w:rPr>
                <w:sz w:val="19"/>
              </w:rPr>
              <w:t xml:space="preserve"> The system refuses.</w:t>
            </w:r>
          </w:p>
        </w:tc>
      </w:tr>
      <w:tr w:rsidR="004F6852" w14:paraId="1BA42D1A" w14:textId="77777777">
        <w:trPr>
          <w:jc w:val="center"/>
        </w:trPr>
        <w:tc>
          <w:tcPr>
            <w:tcW w:w="1928" w:type="dxa"/>
            <w:shd w:val="clear" w:color="auto" w:fill="E5E7EB"/>
          </w:tcPr>
          <w:p w14:paraId="182DEFE2" w14:textId="77777777" w:rsidR="004F6852" w:rsidRDefault="007D4697">
            <w:pPr>
              <w:spacing w:after="20"/>
            </w:pPr>
            <w:r>
              <w:rPr>
                <w:b/>
                <w:sz w:val="19"/>
              </w:rPr>
              <w:t>Includes:</w:t>
            </w:r>
          </w:p>
        </w:tc>
        <w:tc>
          <w:tcPr>
            <w:tcW w:w="7710" w:type="dxa"/>
          </w:tcPr>
          <w:p w14:paraId="35586840" w14:textId="77777777" w:rsidR="004F6852" w:rsidRDefault="007D4697">
            <w:pPr>
              <w:spacing w:after="40" w:line="240" w:lineRule="auto"/>
            </w:pPr>
            <w:r>
              <w:rPr>
                <w:sz w:val="19"/>
              </w:rPr>
              <w:t>3.6 Buy a fund or portfolio once (for the first month's buy).</w:t>
            </w:r>
          </w:p>
        </w:tc>
      </w:tr>
      <w:tr w:rsidR="004F6852" w14:paraId="3F3F309B" w14:textId="77777777">
        <w:trPr>
          <w:jc w:val="center"/>
        </w:trPr>
        <w:tc>
          <w:tcPr>
            <w:tcW w:w="1928" w:type="dxa"/>
            <w:shd w:val="clear" w:color="auto" w:fill="E5E7EB"/>
          </w:tcPr>
          <w:p w14:paraId="04630DB9" w14:textId="77777777" w:rsidR="004F6852" w:rsidRDefault="007D4697">
            <w:pPr>
              <w:spacing w:after="20"/>
            </w:pPr>
            <w:r>
              <w:rPr>
                <w:b/>
                <w:sz w:val="19"/>
              </w:rPr>
              <w:t>Special Requirements:</w:t>
            </w:r>
          </w:p>
        </w:tc>
        <w:tc>
          <w:tcPr>
            <w:tcW w:w="7710" w:type="dxa"/>
          </w:tcPr>
          <w:p w14:paraId="67122C6D" w14:textId="77777777" w:rsidR="004F6852" w:rsidRDefault="007D4697">
            <w:pPr>
              <w:spacing w:after="40" w:line="240" w:lineRule="auto"/>
            </w:pPr>
            <w:r>
              <w:rPr>
                <w:sz w:val="19"/>
              </w:rPr>
              <w:t>A skipped month is recorded and never hidden (BR-06).</w:t>
            </w:r>
          </w:p>
        </w:tc>
      </w:tr>
      <w:tr w:rsidR="004F6852" w14:paraId="5D3A32ED" w14:textId="77777777">
        <w:trPr>
          <w:jc w:val="center"/>
        </w:trPr>
        <w:tc>
          <w:tcPr>
            <w:tcW w:w="1928" w:type="dxa"/>
            <w:shd w:val="clear" w:color="auto" w:fill="E5E7EB"/>
          </w:tcPr>
          <w:p w14:paraId="7638906F" w14:textId="77777777" w:rsidR="004F6852" w:rsidRDefault="007D4697">
            <w:pPr>
              <w:spacing w:after="20"/>
            </w:pPr>
            <w:r>
              <w:rPr>
                <w:b/>
                <w:sz w:val="19"/>
              </w:rPr>
              <w:t>Assumptions:</w:t>
            </w:r>
          </w:p>
        </w:tc>
        <w:tc>
          <w:tcPr>
            <w:tcW w:w="7710" w:type="dxa"/>
          </w:tcPr>
          <w:p w14:paraId="7309E244" w14:textId="77777777" w:rsidR="004F6852" w:rsidRDefault="007D4697">
            <w:pPr>
              <w:spacing w:after="40" w:line="240" w:lineRule="auto"/>
            </w:pPr>
            <w:r>
              <w:rPr>
                <w:sz w:val="19"/>
              </w:rPr>
              <w:t>The user will have enough cash in most months; spare income is credited monthly.</w:t>
            </w:r>
          </w:p>
        </w:tc>
      </w:tr>
      <w:tr w:rsidR="004F6852" w14:paraId="1EF01B24" w14:textId="77777777">
        <w:trPr>
          <w:jc w:val="center"/>
        </w:trPr>
        <w:tc>
          <w:tcPr>
            <w:tcW w:w="1928" w:type="dxa"/>
            <w:shd w:val="clear" w:color="auto" w:fill="E5E7EB"/>
          </w:tcPr>
          <w:p w14:paraId="1CC0A16A" w14:textId="77777777" w:rsidR="004F6852" w:rsidRDefault="007D4697">
            <w:pPr>
              <w:spacing w:after="20"/>
            </w:pPr>
            <w:r>
              <w:rPr>
                <w:b/>
                <w:sz w:val="19"/>
              </w:rPr>
              <w:t>Notes and Issues:</w:t>
            </w:r>
          </w:p>
        </w:tc>
        <w:tc>
          <w:tcPr>
            <w:tcW w:w="7710" w:type="dxa"/>
          </w:tcPr>
          <w:p w14:paraId="24FD27E4" w14:textId="77777777" w:rsidR="004F6852" w:rsidRDefault="007D4697">
            <w:pPr>
              <w:spacing w:after="40" w:line="240" w:lineRule="auto"/>
            </w:pPr>
            <w:r>
              <w:rPr>
                <w:sz w:val="19"/>
              </w:rPr>
              <w:t>Traces to TRD-07, TRD-08. Screen S-08. Decision #19.</w:t>
            </w:r>
          </w:p>
        </w:tc>
      </w:tr>
    </w:tbl>
    <w:p w14:paraId="7C4DE83A" w14:textId="77777777" w:rsidR="004F6852" w:rsidRDefault="004F6852">
      <w:pPr>
        <w:spacing w:after="40"/>
      </w:pPr>
    </w:p>
    <w:p w14:paraId="53D2E318" w14:textId="77777777" w:rsidR="004F6852" w:rsidRDefault="007D4697">
      <w:pPr>
        <w:pStyle w:val="Heading3"/>
      </w:pPr>
      <w:bookmarkStart w:id="27" w:name="_Toc242368669"/>
      <w:r>
        <w:t>UC 3.9  Manage monthly buys</w:t>
      </w:r>
      <w:bookmarkEnd w:id="27"/>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6AB39DDF" w14:textId="77777777">
        <w:trPr>
          <w:cantSplit/>
          <w:jc w:val="center"/>
        </w:trPr>
        <w:tc>
          <w:tcPr>
            <w:tcW w:w="1701" w:type="dxa"/>
            <w:shd w:val="clear" w:color="auto" w:fill="E5E7EB"/>
          </w:tcPr>
          <w:p w14:paraId="5C5EEA75" w14:textId="77777777" w:rsidR="004F6852" w:rsidRDefault="007D4697">
            <w:pPr>
              <w:spacing w:after="20"/>
            </w:pPr>
            <w:r>
              <w:rPr>
                <w:b/>
                <w:sz w:val="19"/>
              </w:rPr>
              <w:t>Use Case ID:</w:t>
            </w:r>
          </w:p>
        </w:tc>
        <w:tc>
          <w:tcPr>
            <w:tcW w:w="3118" w:type="dxa"/>
          </w:tcPr>
          <w:p w14:paraId="40556312" w14:textId="77777777" w:rsidR="004F6852" w:rsidRDefault="007D4697">
            <w:pPr>
              <w:spacing w:after="20"/>
            </w:pPr>
            <w:r>
              <w:rPr>
                <w:sz w:val="19"/>
              </w:rPr>
              <w:t>3.9</w:t>
            </w:r>
          </w:p>
        </w:tc>
        <w:tc>
          <w:tcPr>
            <w:tcW w:w="1928" w:type="dxa"/>
            <w:shd w:val="clear" w:color="auto" w:fill="E5E7EB"/>
          </w:tcPr>
          <w:p w14:paraId="26C677D7" w14:textId="77777777" w:rsidR="004F6852" w:rsidRDefault="007D4697">
            <w:pPr>
              <w:spacing w:after="20"/>
            </w:pPr>
            <w:r>
              <w:rPr>
                <w:b/>
                <w:sz w:val="19"/>
              </w:rPr>
              <w:t>Use Case Name:</w:t>
            </w:r>
          </w:p>
        </w:tc>
        <w:tc>
          <w:tcPr>
            <w:tcW w:w="2891" w:type="dxa"/>
          </w:tcPr>
          <w:p w14:paraId="26F045D4" w14:textId="77777777" w:rsidR="004F6852" w:rsidRDefault="007D4697">
            <w:pPr>
              <w:spacing w:after="20"/>
            </w:pPr>
            <w:r>
              <w:rPr>
                <w:sz w:val="19"/>
              </w:rPr>
              <w:t>Manage monthly buys</w:t>
            </w:r>
          </w:p>
        </w:tc>
      </w:tr>
      <w:tr w:rsidR="004F6852" w14:paraId="5CD5DD47" w14:textId="77777777">
        <w:trPr>
          <w:cantSplit/>
          <w:jc w:val="center"/>
        </w:trPr>
        <w:tc>
          <w:tcPr>
            <w:tcW w:w="1701" w:type="dxa"/>
            <w:shd w:val="clear" w:color="auto" w:fill="E5E7EB"/>
          </w:tcPr>
          <w:p w14:paraId="07BC5546" w14:textId="77777777" w:rsidR="004F6852" w:rsidRDefault="007D4697">
            <w:pPr>
              <w:spacing w:after="20"/>
            </w:pPr>
            <w:r>
              <w:rPr>
                <w:b/>
                <w:sz w:val="19"/>
              </w:rPr>
              <w:t>Created By:</w:t>
            </w:r>
          </w:p>
        </w:tc>
        <w:tc>
          <w:tcPr>
            <w:tcW w:w="3118" w:type="dxa"/>
          </w:tcPr>
          <w:p w14:paraId="5F200910" w14:textId="77777777" w:rsidR="004F6852" w:rsidRDefault="007D4697">
            <w:pPr>
              <w:spacing w:after="20"/>
            </w:pPr>
            <w:r>
              <w:rPr>
                <w:sz w:val="19"/>
              </w:rPr>
              <w:t>Leong Hao Jie</w:t>
            </w:r>
          </w:p>
        </w:tc>
        <w:tc>
          <w:tcPr>
            <w:tcW w:w="1928" w:type="dxa"/>
            <w:shd w:val="clear" w:color="auto" w:fill="E5E7EB"/>
          </w:tcPr>
          <w:p w14:paraId="6B089236" w14:textId="77777777" w:rsidR="004F6852" w:rsidRDefault="007D4697">
            <w:pPr>
              <w:spacing w:after="20"/>
            </w:pPr>
            <w:r>
              <w:rPr>
                <w:b/>
                <w:sz w:val="19"/>
              </w:rPr>
              <w:t>Last Updated By:</w:t>
            </w:r>
          </w:p>
        </w:tc>
        <w:tc>
          <w:tcPr>
            <w:tcW w:w="2891" w:type="dxa"/>
          </w:tcPr>
          <w:p w14:paraId="42DE14EF" w14:textId="77777777" w:rsidR="004F6852" w:rsidRDefault="007D4697">
            <w:pPr>
              <w:spacing w:after="20"/>
            </w:pPr>
            <w:r>
              <w:rPr>
                <w:sz w:val="19"/>
              </w:rPr>
              <w:t>Leong Hao Jie</w:t>
            </w:r>
          </w:p>
        </w:tc>
      </w:tr>
      <w:tr w:rsidR="004F6852" w14:paraId="2F8E1E2B" w14:textId="77777777">
        <w:trPr>
          <w:cantSplit/>
          <w:jc w:val="center"/>
        </w:trPr>
        <w:tc>
          <w:tcPr>
            <w:tcW w:w="1701" w:type="dxa"/>
            <w:shd w:val="clear" w:color="auto" w:fill="E5E7EB"/>
          </w:tcPr>
          <w:p w14:paraId="1396DF70" w14:textId="77777777" w:rsidR="004F6852" w:rsidRDefault="007D4697">
            <w:pPr>
              <w:spacing w:after="20"/>
            </w:pPr>
            <w:r>
              <w:rPr>
                <w:b/>
                <w:sz w:val="19"/>
              </w:rPr>
              <w:t>Date Created:</w:t>
            </w:r>
          </w:p>
        </w:tc>
        <w:tc>
          <w:tcPr>
            <w:tcW w:w="3118" w:type="dxa"/>
          </w:tcPr>
          <w:p w14:paraId="1E067BB8" w14:textId="77777777" w:rsidR="004F6852" w:rsidRDefault="007D4697">
            <w:pPr>
              <w:spacing w:after="20"/>
            </w:pPr>
            <w:r>
              <w:rPr>
                <w:sz w:val="19"/>
              </w:rPr>
              <w:t>8 Oct 2026</w:t>
            </w:r>
          </w:p>
        </w:tc>
        <w:tc>
          <w:tcPr>
            <w:tcW w:w="1928" w:type="dxa"/>
            <w:shd w:val="clear" w:color="auto" w:fill="E5E7EB"/>
          </w:tcPr>
          <w:p w14:paraId="79C505E0" w14:textId="77777777" w:rsidR="004F6852" w:rsidRDefault="007D4697">
            <w:pPr>
              <w:spacing w:after="20"/>
            </w:pPr>
            <w:r>
              <w:rPr>
                <w:b/>
                <w:sz w:val="19"/>
              </w:rPr>
              <w:t>Date Last Updated:</w:t>
            </w:r>
          </w:p>
        </w:tc>
        <w:tc>
          <w:tcPr>
            <w:tcW w:w="2891" w:type="dxa"/>
          </w:tcPr>
          <w:p w14:paraId="167F5FE2" w14:textId="77777777" w:rsidR="004F6852" w:rsidRDefault="007D4697">
            <w:pPr>
              <w:spacing w:after="20"/>
            </w:pPr>
            <w:r>
              <w:rPr>
                <w:sz w:val="19"/>
              </w:rPr>
              <w:t>8 Oct 2026</w:t>
            </w:r>
          </w:p>
        </w:tc>
      </w:tr>
    </w:tbl>
    <w:p w14:paraId="7A2832E1"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2A8936B4" w14:textId="77777777">
        <w:trPr>
          <w:jc w:val="center"/>
        </w:trPr>
        <w:tc>
          <w:tcPr>
            <w:tcW w:w="1928" w:type="dxa"/>
            <w:shd w:val="clear" w:color="auto" w:fill="E5E7EB"/>
          </w:tcPr>
          <w:p w14:paraId="7334EB14" w14:textId="77777777" w:rsidR="004F6852" w:rsidRDefault="007D4697">
            <w:pPr>
              <w:spacing w:after="20"/>
            </w:pPr>
            <w:r>
              <w:rPr>
                <w:b/>
                <w:sz w:val="19"/>
              </w:rPr>
              <w:t>Actor:</w:t>
            </w:r>
          </w:p>
        </w:tc>
        <w:tc>
          <w:tcPr>
            <w:tcW w:w="7710" w:type="dxa"/>
          </w:tcPr>
          <w:p w14:paraId="502B5C85" w14:textId="77777777" w:rsidR="004F6852" w:rsidRDefault="007D4697">
            <w:pPr>
              <w:spacing w:after="40" w:line="240" w:lineRule="auto"/>
            </w:pPr>
            <w:r>
              <w:rPr>
                <w:sz w:val="19"/>
              </w:rPr>
              <w:t>User (logged in)</w:t>
            </w:r>
          </w:p>
        </w:tc>
      </w:tr>
      <w:tr w:rsidR="004F6852" w14:paraId="28B5275A" w14:textId="77777777">
        <w:trPr>
          <w:jc w:val="center"/>
        </w:trPr>
        <w:tc>
          <w:tcPr>
            <w:tcW w:w="1928" w:type="dxa"/>
            <w:shd w:val="clear" w:color="auto" w:fill="E5E7EB"/>
          </w:tcPr>
          <w:p w14:paraId="6D046FCE" w14:textId="77777777" w:rsidR="004F6852" w:rsidRDefault="007D4697">
            <w:pPr>
              <w:spacing w:after="20"/>
            </w:pPr>
            <w:r>
              <w:rPr>
                <w:b/>
                <w:sz w:val="19"/>
              </w:rPr>
              <w:t>Description:</w:t>
            </w:r>
          </w:p>
        </w:tc>
        <w:tc>
          <w:tcPr>
            <w:tcW w:w="7710" w:type="dxa"/>
          </w:tcPr>
          <w:p w14:paraId="5E421890" w14:textId="77777777" w:rsidR="004F6852" w:rsidRDefault="007D4697">
            <w:pPr>
              <w:spacing w:after="40" w:line="240" w:lineRule="auto"/>
            </w:pPr>
            <w:r>
              <w:rPr>
                <w:sz w:val="19"/>
              </w:rPr>
              <w:t>A user reviews their monthly buys and changes an amount, pauses or resumes one, and sees how regularly they have invested.</w:t>
            </w:r>
          </w:p>
        </w:tc>
      </w:tr>
      <w:tr w:rsidR="004F6852" w14:paraId="226F759C" w14:textId="77777777">
        <w:trPr>
          <w:jc w:val="center"/>
        </w:trPr>
        <w:tc>
          <w:tcPr>
            <w:tcW w:w="1928" w:type="dxa"/>
            <w:shd w:val="clear" w:color="auto" w:fill="E5E7EB"/>
          </w:tcPr>
          <w:p w14:paraId="48B375C5" w14:textId="77777777" w:rsidR="004F6852" w:rsidRDefault="007D4697">
            <w:pPr>
              <w:spacing w:after="20"/>
            </w:pPr>
            <w:r>
              <w:rPr>
                <w:b/>
                <w:sz w:val="19"/>
              </w:rPr>
              <w:t>Preconditions:</w:t>
            </w:r>
          </w:p>
        </w:tc>
        <w:tc>
          <w:tcPr>
            <w:tcW w:w="7710" w:type="dxa"/>
          </w:tcPr>
          <w:p w14:paraId="27B9EABF" w14:textId="77777777" w:rsidR="004F6852" w:rsidRDefault="007D4697">
            <w:pPr>
              <w:spacing w:after="40" w:line="240" w:lineRule="auto"/>
            </w:pPr>
            <w:r>
              <w:rPr>
                <w:sz w:val="19"/>
              </w:rPr>
              <w:t>1. The user has at least one monthly buy.</w:t>
            </w:r>
          </w:p>
        </w:tc>
      </w:tr>
      <w:tr w:rsidR="004F6852" w14:paraId="6C127486" w14:textId="77777777">
        <w:trPr>
          <w:jc w:val="center"/>
        </w:trPr>
        <w:tc>
          <w:tcPr>
            <w:tcW w:w="1928" w:type="dxa"/>
            <w:shd w:val="clear" w:color="auto" w:fill="E5E7EB"/>
          </w:tcPr>
          <w:p w14:paraId="28FF9B71" w14:textId="77777777" w:rsidR="004F6852" w:rsidRDefault="007D4697">
            <w:pPr>
              <w:spacing w:after="20"/>
            </w:pPr>
            <w:r>
              <w:rPr>
                <w:b/>
                <w:sz w:val="19"/>
              </w:rPr>
              <w:t>Postconditions:</w:t>
            </w:r>
          </w:p>
        </w:tc>
        <w:tc>
          <w:tcPr>
            <w:tcW w:w="7710" w:type="dxa"/>
          </w:tcPr>
          <w:p w14:paraId="70FB199C" w14:textId="77777777" w:rsidR="004F6852" w:rsidRDefault="007D4697">
            <w:pPr>
              <w:spacing w:after="40" w:line="240" w:lineRule="auto"/>
            </w:pPr>
            <w:r>
              <w:rPr>
                <w:sz w:val="19"/>
              </w:rPr>
              <w:t>1. The monthly buy reflects the change from the month stated; past runs are kept.</w:t>
            </w:r>
          </w:p>
        </w:tc>
      </w:tr>
      <w:tr w:rsidR="004F6852" w14:paraId="392C2F16" w14:textId="77777777">
        <w:trPr>
          <w:jc w:val="center"/>
        </w:trPr>
        <w:tc>
          <w:tcPr>
            <w:tcW w:w="1928" w:type="dxa"/>
            <w:shd w:val="clear" w:color="auto" w:fill="E5E7EB"/>
          </w:tcPr>
          <w:p w14:paraId="1B0D2674" w14:textId="77777777" w:rsidR="004F6852" w:rsidRDefault="007D4697">
            <w:pPr>
              <w:spacing w:after="20"/>
            </w:pPr>
            <w:r>
              <w:rPr>
                <w:b/>
                <w:sz w:val="19"/>
              </w:rPr>
              <w:t>Priority:</w:t>
            </w:r>
          </w:p>
        </w:tc>
        <w:tc>
          <w:tcPr>
            <w:tcW w:w="7710" w:type="dxa"/>
          </w:tcPr>
          <w:p w14:paraId="6288E7A9" w14:textId="77777777" w:rsidR="004F6852" w:rsidRDefault="007D4697">
            <w:pPr>
              <w:spacing w:after="40" w:line="240" w:lineRule="auto"/>
            </w:pPr>
            <w:r>
              <w:rPr>
                <w:sz w:val="19"/>
              </w:rPr>
              <w:t>Medium</w:t>
            </w:r>
          </w:p>
        </w:tc>
      </w:tr>
      <w:tr w:rsidR="004F6852" w14:paraId="1E5822C5" w14:textId="77777777">
        <w:trPr>
          <w:jc w:val="center"/>
        </w:trPr>
        <w:tc>
          <w:tcPr>
            <w:tcW w:w="1928" w:type="dxa"/>
            <w:shd w:val="clear" w:color="auto" w:fill="E5E7EB"/>
          </w:tcPr>
          <w:p w14:paraId="6F174006" w14:textId="77777777" w:rsidR="004F6852" w:rsidRDefault="007D4697">
            <w:pPr>
              <w:spacing w:after="20"/>
            </w:pPr>
            <w:r>
              <w:rPr>
                <w:b/>
                <w:sz w:val="19"/>
              </w:rPr>
              <w:t>Frequency of Use:</w:t>
            </w:r>
          </w:p>
        </w:tc>
        <w:tc>
          <w:tcPr>
            <w:tcW w:w="7710" w:type="dxa"/>
          </w:tcPr>
          <w:p w14:paraId="6A0008A2" w14:textId="77777777" w:rsidR="004F6852" w:rsidRDefault="007D4697">
            <w:pPr>
              <w:spacing w:after="40" w:line="240" w:lineRule="auto"/>
            </w:pPr>
            <w:r>
              <w:rPr>
                <w:sz w:val="19"/>
              </w:rPr>
              <w:t>Occasional.</w:t>
            </w:r>
          </w:p>
        </w:tc>
      </w:tr>
      <w:tr w:rsidR="004F6852" w14:paraId="7175FF2C" w14:textId="77777777">
        <w:trPr>
          <w:jc w:val="center"/>
        </w:trPr>
        <w:tc>
          <w:tcPr>
            <w:tcW w:w="1928" w:type="dxa"/>
            <w:shd w:val="clear" w:color="auto" w:fill="E5E7EB"/>
          </w:tcPr>
          <w:p w14:paraId="363A92F8" w14:textId="77777777" w:rsidR="004F6852" w:rsidRDefault="007D4697">
            <w:pPr>
              <w:spacing w:after="20"/>
            </w:pPr>
            <w:r>
              <w:rPr>
                <w:b/>
                <w:sz w:val="19"/>
              </w:rPr>
              <w:t>Flow of Events:</w:t>
            </w:r>
          </w:p>
        </w:tc>
        <w:tc>
          <w:tcPr>
            <w:tcW w:w="7710" w:type="dxa"/>
          </w:tcPr>
          <w:p w14:paraId="0024FECD" w14:textId="77777777" w:rsidR="004F6852" w:rsidRDefault="007D4697">
            <w:pPr>
              <w:spacing w:after="40" w:line="240" w:lineRule="auto"/>
            </w:pPr>
            <w:r>
              <w:rPr>
                <w:sz w:val="19"/>
              </w:rPr>
              <w:t>1. User opens Monthly buys from the Dashboard's Account list.</w:t>
            </w:r>
          </w:p>
          <w:p w14:paraId="264FB59F" w14:textId="77777777" w:rsidR="004F6852" w:rsidRDefault="007D4697">
            <w:pPr>
              <w:spacing w:after="40" w:line="240" w:lineRule="auto"/>
            </w:pPr>
            <w:r>
              <w:rPr>
                <w:sz w:val="19"/>
              </w:rPr>
              <w:t>2. System shows the contribution consistency at the top (or a note that it appears after 3 months) and a card for each monthly buy with its amount, whether it is running or paused, when it starts, and its last six months as bought or skipped.</w:t>
            </w:r>
          </w:p>
          <w:p w14:paraId="5AF7629D" w14:textId="77777777" w:rsidR="004F6852" w:rsidRDefault="007D4697">
            <w:pPr>
              <w:spacing w:after="40" w:line="240" w:lineRule="auto"/>
            </w:pPr>
            <w:r>
              <w:rPr>
                <w:sz w:val="19"/>
              </w:rPr>
              <w:t>3. User chooses Change amount, Pause or Resume on a card.</w:t>
            </w:r>
          </w:p>
          <w:p w14:paraId="5F8EFEB2" w14:textId="77777777" w:rsidR="004F6852" w:rsidRDefault="007D4697">
            <w:pPr>
              <w:spacing w:after="40" w:line="240" w:lineRule="auto"/>
            </w:pPr>
            <w:r>
              <w:rPr>
                <w:sz w:val="19"/>
              </w:rPr>
              <w:t xml:space="preserve">4. System applies it: a new amount runs from next month; Pause stops it from next month; </w:t>
            </w:r>
            <w:r>
              <w:rPr>
                <w:sz w:val="19"/>
              </w:rPr>
              <w:lastRenderedPageBreak/>
              <w:t>Resume reopens it if it was paused this same month, otherwise starts a new one this month and runs it at once.</w:t>
            </w:r>
          </w:p>
          <w:p w14:paraId="0BCDCE74" w14:textId="77777777" w:rsidR="004F6852" w:rsidRDefault="007D4697">
            <w:pPr>
              <w:spacing w:after="40" w:line="240" w:lineRule="auto"/>
            </w:pPr>
            <w:r>
              <w:rPr>
                <w:sz w:val="19"/>
              </w:rPr>
              <w:t>5. System refreshes the cards.</w:t>
            </w:r>
          </w:p>
        </w:tc>
      </w:tr>
      <w:tr w:rsidR="004F6852" w14:paraId="2598EA7B" w14:textId="77777777">
        <w:trPr>
          <w:jc w:val="center"/>
        </w:trPr>
        <w:tc>
          <w:tcPr>
            <w:tcW w:w="1928" w:type="dxa"/>
            <w:shd w:val="clear" w:color="auto" w:fill="E5E7EB"/>
          </w:tcPr>
          <w:p w14:paraId="56CB1C51" w14:textId="77777777" w:rsidR="004F6852" w:rsidRDefault="007D4697">
            <w:pPr>
              <w:spacing w:after="20"/>
            </w:pPr>
            <w:r>
              <w:rPr>
                <w:b/>
                <w:sz w:val="19"/>
              </w:rPr>
              <w:lastRenderedPageBreak/>
              <w:t>Alternative Flows:</w:t>
            </w:r>
          </w:p>
        </w:tc>
        <w:tc>
          <w:tcPr>
            <w:tcW w:w="7710" w:type="dxa"/>
          </w:tcPr>
          <w:p w14:paraId="490A2777" w14:textId="77777777" w:rsidR="004F6852" w:rsidRDefault="007D4697">
            <w:pPr>
              <w:spacing w:after="40" w:line="240" w:lineRule="auto"/>
            </w:pPr>
            <w:r>
              <w:rPr>
                <w:b/>
                <w:sz w:val="19"/>
              </w:rPr>
              <w:t>3.9.AC.1 Resuming in the month it was paused.</w:t>
            </w:r>
            <w:r>
              <w:rPr>
                <w:sz w:val="19"/>
              </w:rPr>
              <w:t xml:space="preserve"> The same monthly buy reopens, so it cannot buy twice in one month.</w:t>
            </w:r>
          </w:p>
        </w:tc>
      </w:tr>
      <w:tr w:rsidR="004F6852" w14:paraId="78B3D333" w14:textId="77777777">
        <w:trPr>
          <w:jc w:val="center"/>
        </w:trPr>
        <w:tc>
          <w:tcPr>
            <w:tcW w:w="1928" w:type="dxa"/>
            <w:shd w:val="clear" w:color="auto" w:fill="E5E7EB"/>
          </w:tcPr>
          <w:p w14:paraId="766839E3" w14:textId="77777777" w:rsidR="004F6852" w:rsidRDefault="007D4697">
            <w:pPr>
              <w:spacing w:after="20"/>
            </w:pPr>
            <w:r>
              <w:rPr>
                <w:b/>
                <w:sz w:val="19"/>
              </w:rPr>
              <w:t>Exceptions:</w:t>
            </w:r>
          </w:p>
        </w:tc>
        <w:tc>
          <w:tcPr>
            <w:tcW w:w="7710" w:type="dxa"/>
          </w:tcPr>
          <w:p w14:paraId="1781A511" w14:textId="77777777" w:rsidR="004F6852" w:rsidRDefault="007D4697">
            <w:pPr>
              <w:spacing w:after="40" w:line="240" w:lineRule="auto"/>
            </w:pPr>
            <w:r>
              <w:rPr>
                <w:b/>
                <w:sz w:val="19"/>
              </w:rPr>
              <w:t>3.9.EX.1 Changing a paused monthly buy, or one that has not started.</w:t>
            </w:r>
            <w:r>
              <w:rPr>
                <w:sz w:val="19"/>
              </w:rPr>
              <w:t xml:space="preserve"> The system refuses.</w:t>
            </w:r>
          </w:p>
          <w:p w14:paraId="63A62A5B" w14:textId="77777777" w:rsidR="004F6852" w:rsidRDefault="007D4697">
            <w:pPr>
              <w:spacing w:after="40" w:line="240" w:lineRule="auto"/>
            </w:pPr>
            <w:r>
              <w:rPr>
                <w:b/>
                <w:sz w:val="19"/>
              </w:rPr>
              <w:t>3.9.EX.2 A monthly buy already in the requested state, or replaced by a newer one.</w:t>
            </w:r>
            <w:r>
              <w:rPr>
                <w:sz w:val="19"/>
              </w:rPr>
              <w:t xml:space="preserve"> The system refuses.</w:t>
            </w:r>
          </w:p>
        </w:tc>
      </w:tr>
      <w:tr w:rsidR="004F6852" w14:paraId="3C316CEA" w14:textId="77777777">
        <w:trPr>
          <w:jc w:val="center"/>
        </w:trPr>
        <w:tc>
          <w:tcPr>
            <w:tcW w:w="1928" w:type="dxa"/>
            <w:shd w:val="clear" w:color="auto" w:fill="E5E7EB"/>
          </w:tcPr>
          <w:p w14:paraId="25BA4C2E" w14:textId="77777777" w:rsidR="004F6852" w:rsidRDefault="007D4697">
            <w:pPr>
              <w:spacing w:after="20"/>
            </w:pPr>
            <w:r>
              <w:rPr>
                <w:b/>
                <w:sz w:val="19"/>
              </w:rPr>
              <w:t>Includes:</w:t>
            </w:r>
          </w:p>
        </w:tc>
        <w:tc>
          <w:tcPr>
            <w:tcW w:w="7710" w:type="dxa"/>
          </w:tcPr>
          <w:p w14:paraId="770955E7" w14:textId="77777777" w:rsidR="004F6852" w:rsidRDefault="007D4697">
            <w:pPr>
              <w:spacing w:after="40" w:line="240" w:lineRule="auto"/>
            </w:pPr>
            <w:r>
              <w:rPr>
                <w:sz w:val="19"/>
              </w:rPr>
              <w:t>None.</w:t>
            </w:r>
          </w:p>
        </w:tc>
      </w:tr>
      <w:tr w:rsidR="004F6852" w14:paraId="4791CDEF" w14:textId="77777777">
        <w:trPr>
          <w:jc w:val="center"/>
        </w:trPr>
        <w:tc>
          <w:tcPr>
            <w:tcW w:w="1928" w:type="dxa"/>
            <w:shd w:val="clear" w:color="auto" w:fill="E5E7EB"/>
          </w:tcPr>
          <w:p w14:paraId="4F2C195C" w14:textId="77777777" w:rsidR="004F6852" w:rsidRDefault="007D4697">
            <w:pPr>
              <w:spacing w:after="20"/>
            </w:pPr>
            <w:r>
              <w:rPr>
                <w:b/>
                <w:sz w:val="19"/>
              </w:rPr>
              <w:t>Special Requirements:</w:t>
            </w:r>
          </w:p>
        </w:tc>
        <w:tc>
          <w:tcPr>
            <w:tcW w:w="7710" w:type="dxa"/>
          </w:tcPr>
          <w:p w14:paraId="69D5BBC8" w14:textId="77777777" w:rsidR="004F6852" w:rsidRDefault="007D4697">
            <w:pPr>
              <w:spacing w:after="40" w:line="240" w:lineRule="auto"/>
            </w:pPr>
            <w:r>
              <w:rPr>
                <w:sz w:val="19"/>
              </w:rPr>
              <w:t>Contribution consistency counts a month with a skipped monthly buy and no other purchase as a month without a purchase (TRD-14).</w:t>
            </w:r>
          </w:p>
        </w:tc>
      </w:tr>
      <w:tr w:rsidR="004F6852" w14:paraId="2E5A3CBE" w14:textId="77777777">
        <w:trPr>
          <w:jc w:val="center"/>
        </w:trPr>
        <w:tc>
          <w:tcPr>
            <w:tcW w:w="1928" w:type="dxa"/>
            <w:shd w:val="clear" w:color="auto" w:fill="E5E7EB"/>
          </w:tcPr>
          <w:p w14:paraId="3F962157" w14:textId="77777777" w:rsidR="004F6852" w:rsidRDefault="007D4697">
            <w:pPr>
              <w:spacing w:after="20"/>
            </w:pPr>
            <w:r>
              <w:rPr>
                <w:b/>
                <w:sz w:val="19"/>
              </w:rPr>
              <w:t>Assumptions:</w:t>
            </w:r>
          </w:p>
        </w:tc>
        <w:tc>
          <w:tcPr>
            <w:tcW w:w="7710" w:type="dxa"/>
          </w:tcPr>
          <w:p w14:paraId="7D89E66F" w14:textId="77777777" w:rsidR="004F6852" w:rsidRDefault="007D4697">
            <w:pPr>
              <w:spacing w:after="40" w:line="240" w:lineRule="auto"/>
            </w:pPr>
            <w:r>
              <w:rPr>
                <w:sz w:val="19"/>
              </w:rPr>
              <w:t>None.</w:t>
            </w:r>
          </w:p>
        </w:tc>
      </w:tr>
      <w:tr w:rsidR="004F6852" w14:paraId="7D428B11" w14:textId="77777777">
        <w:trPr>
          <w:jc w:val="center"/>
        </w:trPr>
        <w:tc>
          <w:tcPr>
            <w:tcW w:w="1928" w:type="dxa"/>
            <w:shd w:val="clear" w:color="auto" w:fill="E5E7EB"/>
          </w:tcPr>
          <w:p w14:paraId="56D907C9" w14:textId="77777777" w:rsidR="004F6852" w:rsidRDefault="007D4697">
            <w:pPr>
              <w:spacing w:after="20"/>
            </w:pPr>
            <w:r>
              <w:rPr>
                <w:b/>
                <w:sz w:val="19"/>
              </w:rPr>
              <w:t>Notes and Issues:</w:t>
            </w:r>
          </w:p>
        </w:tc>
        <w:tc>
          <w:tcPr>
            <w:tcW w:w="7710" w:type="dxa"/>
          </w:tcPr>
          <w:p w14:paraId="5F0C7DCA" w14:textId="77777777" w:rsidR="004F6852" w:rsidRDefault="007D4697">
            <w:pPr>
              <w:spacing w:after="40" w:line="240" w:lineRule="auto"/>
            </w:pPr>
            <w:r>
              <w:rPr>
                <w:sz w:val="19"/>
              </w:rPr>
              <w:t>Traces to TRD-09 to TRD-11, TRD-14. Screen S-09. Decision #19.</w:t>
            </w:r>
          </w:p>
        </w:tc>
      </w:tr>
    </w:tbl>
    <w:p w14:paraId="7CDDFF76" w14:textId="77777777" w:rsidR="004F6852" w:rsidRDefault="004F6852">
      <w:pPr>
        <w:spacing w:after="40"/>
      </w:pPr>
    </w:p>
    <w:p w14:paraId="6B9E4E78" w14:textId="77777777" w:rsidR="004F6852" w:rsidRDefault="007D4697">
      <w:pPr>
        <w:pStyle w:val="Heading2"/>
      </w:pPr>
      <w:bookmarkStart w:id="28" w:name="_Toc242368670"/>
      <w:r>
        <w:t>Group 4: Dashboard and Activity</w:t>
      </w:r>
      <w:bookmarkEnd w:id="28"/>
    </w:p>
    <w:p w14:paraId="3335547F" w14:textId="77777777" w:rsidR="004F6852" w:rsidRDefault="007D4697">
      <w:r>
        <w:rPr>
          <w:i/>
          <w:color w:val="555B66"/>
          <w:sz w:val="19"/>
        </w:rPr>
        <w:t>SRS UC-04 and UC-07. SRS features: DASH, TRD.</w:t>
      </w:r>
    </w:p>
    <w:p w14:paraId="1FF74C34" w14:textId="77777777" w:rsidR="004F6852" w:rsidRDefault="007D4697">
      <w:pPr>
        <w:pStyle w:val="Heading3"/>
      </w:pPr>
      <w:bookmarkStart w:id="29" w:name="_Toc242368671"/>
      <w:r>
        <w:t>UC 4.1  View the dashboard</w:t>
      </w:r>
      <w:bookmarkEnd w:id="29"/>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13117787" w14:textId="77777777">
        <w:trPr>
          <w:cantSplit/>
          <w:jc w:val="center"/>
        </w:trPr>
        <w:tc>
          <w:tcPr>
            <w:tcW w:w="1701" w:type="dxa"/>
            <w:shd w:val="clear" w:color="auto" w:fill="E5E7EB"/>
          </w:tcPr>
          <w:p w14:paraId="6D3325FA" w14:textId="77777777" w:rsidR="004F6852" w:rsidRDefault="007D4697">
            <w:pPr>
              <w:spacing w:after="20"/>
            </w:pPr>
            <w:r>
              <w:rPr>
                <w:b/>
                <w:sz w:val="19"/>
              </w:rPr>
              <w:t>Use Case ID:</w:t>
            </w:r>
          </w:p>
        </w:tc>
        <w:tc>
          <w:tcPr>
            <w:tcW w:w="3118" w:type="dxa"/>
          </w:tcPr>
          <w:p w14:paraId="5E44E5C6" w14:textId="77777777" w:rsidR="004F6852" w:rsidRDefault="007D4697">
            <w:pPr>
              <w:spacing w:after="20"/>
            </w:pPr>
            <w:r>
              <w:rPr>
                <w:sz w:val="19"/>
              </w:rPr>
              <w:t>4.1</w:t>
            </w:r>
          </w:p>
        </w:tc>
        <w:tc>
          <w:tcPr>
            <w:tcW w:w="1928" w:type="dxa"/>
            <w:shd w:val="clear" w:color="auto" w:fill="E5E7EB"/>
          </w:tcPr>
          <w:p w14:paraId="142FC3CF" w14:textId="77777777" w:rsidR="004F6852" w:rsidRDefault="007D4697">
            <w:pPr>
              <w:spacing w:after="20"/>
            </w:pPr>
            <w:r>
              <w:rPr>
                <w:b/>
                <w:sz w:val="19"/>
              </w:rPr>
              <w:t>Use Case Name:</w:t>
            </w:r>
          </w:p>
        </w:tc>
        <w:tc>
          <w:tcPr>
            <w:tcW w:w="2891" w:type="dxa"/>
          </w:tcPr>
          <w:p w14:paraId="07779EBD" w14:textId="77777777" w:rsidR="004F6852" w:rsidRDefault="007D4697">
            <w:pPr>
              <w:spacing w:after="20"/>
            </w:pPr>
            <w:r>
              <w:rPr>
                <w:sz w:val="19"/>
              </w:rPr>
              <w:t>View the dashboard</w:t>
            </w:r>
          </w:p>
        </w:tc>
      </w:tr>
      <w:tr w:rsidR="004F6852" w14:paraId="2F68962E" w14:textId="77777777">
        <w:trPr>
          <w:cantSplit/>
          <w:jc w:val="center"/>
        </w:trPr>
        <w:tc>
          <w:tcPr>
            <w:tcW w:w="1701" w:type="dxa"/>
            <w:shd w:val="clear" w:color="auto" w:fill="E5E7EB"/>
          </w:tcPr>
          <w:p w14:paraId="202338BB" w14:textId="77777777" w:rsidR="004F6852" w:rsidRDefault="007D4697">
            <w:pPr>
              <w:spacing w:after="20"/>
            </w:pPr>
            <w:r>
              <w:rPr>
                <w:b/>
                <w:sz w:val="19"/>
              </w:rPr>
              <w:t>Created By:</w:t>
            </w:r>
          </w:p>
        </w:tc>
        <w:tc>
          <w:tcPr>
            <w:tcW w:w="3118" w:type="dxa"/>
          </w:tcPr>
          <w:p w14:paraId="02442ABD" w14:textId="77777777" w:rsidR="004F6852" w:rsidRDefault="007D4697">
            <w:pPr>
              <w:spacing w:after="20"/>
            </w:pPr>
            <w:r>
              <w:rPr>
                <w:sz w:val="19"/>
              </w:rPr>
              <w:t>Leong Hao Jie</w:t>
            </w:r>
          </w:p>
        </w:tc>
        <w:tc>
          <w:tcPr>
            <w:tcW w:w="1928" w:type="dxa"/>
            <w:shd w:val="clear" w:color="auto" w:fill="E5E7EB"/>
          </w:tcPr>
          <w:p w14:paraId="0C284F1C" w14:textId="77777777" w:rsidR="004F6852" w:rsidRDefault="007D4697">
            <w:pPr>
              <w:spacing w:after="20"/>
            </w:pPr>
            <w:r>
              <w:rPr>
                <w:b/>
                <w:sz w:val="19"/>
              </w:rPr>
              <w:t>Last Updated By:</w:t>
            </w:r>
          </w:p>
        </w:tc>
        <w:tc>
          <w:tcPr>
            <w:tcW w:w="2891" w:type="dxa"/>
          </w:tcPr>
          <w:p w14:paraId="016F8C5E" w14:textId="77777777" w:rsidR="004F6852" w:rsidRDefault="007D4697">
            <w:pPr>
              <w:spacing w:after="20"/>
            </w:pPr>
            <w:r>
              <w:rPr>
                <w:sz w:val="19"/>
              </w:rPr>
              <w:t>Leong Hao Jie</w:t>
            </w:r>
          </w:p>
        </w:tc>
      </w:tr>
      <w:tr w:rsidR="004F6852" w14:paraId="35D0973F" w14:textId="77777777">
        <w:trPr>
          <w:cantSplit/>
          <w:jc w:val="center"/>
        </w:trPr>
        <w:tc>
          <w:tcPr>
            <w:tcW w:w="1701" w:type="dxa"/>
            <w:shd w:val="clear" w:color="auto" w:fill="E5E7EB"/>
          </w:tcPr>
          <w:p w14:paraId="5A563B74" w14:textId="77777777" w:rsidR="004F6852" w:rsidRDefault="007D4697">
            <w:pPr>
              <w:spacing w:after="20"/>
            </w:pPr>
            <w:r>
              <w:rPr>
                <w:b/>
                <w:sz w:val="19"/>
              </w:rPr>
              <w:t>Date Created:</w:t>
            </w:r>
          </w:p>
        </w:tc>
        <w:tc>
          <w:tcPr>
            <w:tcW w:w="3118" w:type="dxa"/>
          </w:tcPr>
          <w:p w14:paraId="3933C04C" w14:textId="77777777" w:rsidR="004F6852" w:rsidRDefault="007D4697">
            <w:pPr>
              <w:spacing w:after="20"/>
            </w:pPr>
            <w:r>
              <w:rPr>
                <w:sz w:val="19"/>
              </w:rPr>
              <w:t>8 Oct 2026</w:t>
            </w:r>
          </w:p>
        </w:tc>
        <w:tc>
          <w:tcPr>
            <w:tcW w:w="1928" w:type="dxa"/>
            <w:shd w:val="clear" w:color="auto" w:fill="E5E7EB"/>
          </w:tcPr>
          <w:p w14:paraId="1164FC07" w14:textId="77777777" w:rsidR="004F6852" w:rsidRDefault="007D4697">
            <w:pPr>
              <w:spacing w:after="20"/>
            </w:pPr>
            <w:r>
              <w:rPr>
                <w:b/>
                <w:sz w:val="19"/>
              </w:rPr>
              <w:t>Date Last Updated:</w:t>
            </w:r>
          </w:p>
        </w:tc>
        <w:tc>
          <w:tcPr>
            <w:tcW w:w="2891" w:type="dxa"/>
          </w:tcPr>
          <w:p w14:paraId="6A2558E7" w14:textId="77777777" w:rsidR="004F6852" w:rsidRDefault="007D4697">
            <w:pPr>
              <w:spacing w:after="20"/>
            </w:pPr>
            <w:r>
              <w:rPr>
                <w:sz w:val="19"/>
              </w:rPr>
              <w:t>8 Oct 2026</w:t>
            </w:r>
          </w:p>
        </w:tc>
      </w:tr>
    </w:tbl>
    <w:p w14:paraId="1E4712FF"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1AD1F58B" w14:textId="77777777">
        <w:trPr>
          <w:jc w:val="center"/>
        </w:trPr>
        <w:tc>
          <w:tcPr>
            <w:tcW w:w="1928" w:type="dxa"/>
            <w:shd w:val="clear" w:color="auto" w:fill="E5E7EB"/>
          </w:tcPr>
          <w:p w14:paraId="27B08293" w14:textId="77777777" w:rsidR="004F6852" w:rsidRDefault="007D4697">
            <w:pPr>
              <w:spacing w:after="20"/>
            </w:pPr>
            <w:r>
              <w:rPr>
                <w:b/>
                <w:sz w:val="19"/>
              </w:rPr>
              <w:t>Actor:</w:t>
            </w:r>
          </w:p>
        </w:tc>
        <w:tc>
          <w:tcPr>
            <w:tcW w:w="7710" w:type="dxa"/>
          </w:tcPr>
          <w:p w14:paraId="398E153F" w14:textId="77777777" w:rsidR="004F6852" w:rsidRDefault="007D4697">
            <w:pPr>
              <w:spacing w:after="40" w:line="240" w:lineRule="auto"/>
            </w:pPr>
            <w:r>
              <w:rPr>
                <w:sz w:val="19"/>
              </w:rPr>
              <w:t>User (logged in)</w:t>
            </w:r>
          </w:p>
        </w:tc>
      </w:tr>
      <w:tr w:rsidR="004F6852" w14:paraId="0ECB30CC" w14:textId="77777777">
        <w:trPr>
          <w:jc w:val="center"/>
        </w:trPr>
        <w:tc>
          <w:tcPr>
            <w:tcW w:w="1928" w:type="dxa"/>
            <w:shd w:val="clear" w:color="auto" w:fill="E5E7EB"/>
          </w:tcPr>
          <w:p w14:paraId="03C59F4E" w14:textId="77777777" w:rsidR="004F6852" w:rsidRDefault="007D4697">
            <w:pPr>
              <w:spacing w:after="20"/>
            </w:pPr>
            <w:r>
              <w:rPr>
                <w:b/>
                <w:sz w:val="19"/>
              </w:rPr>
              <w:t>Description:</w:t>
            </w:r>
          </w:p>
        </w:tc>
        <w:tc>
          <w:tcPr>
            <w:tcW w:w="7710" w:type="dxa"/>
          </w:tcPr>
          <w:p w14:paraId="4F7D2397" w14:textId="77777777" w:rsidR="004F6852" w:rsidRDefault="007D4697">
            <w:pPr>
              <w:spacing w:after="40" w:line="240" w:lineRule="auto"/>
            </w:pPr>
            <w:r>
              <w:rPr>
                <w:sz w:val="19"/>
              </w:rPr>
              <w:t>A user sees how their account stands and how the value of what they hold has moved against the money they put in.</w:t>
            </w:r>
          </w:p>
        </w:tc>
      </w:tr>
      <w:tr w:rsidR="004F6852" w14:paraId="051A81A6" w14:textId="77777777">
        <w:trPr>
          <w:jc w:val="center"/>
        </w:trPr>
        <w:tc>
          <w:tcPr>
            <w:tcW w:w="1928" w:type="dxa"/>
            <w:shd w:val="clear" w:color="auto" w:fill="E5E7EB"/>
          </w:tcPr>
          <w:p w14:paraId="241BCCE4" w14:textId="77777777" w:rsidR="004F6852" w:rsidRDefault="007D4697">
            <w:pPr>
              <w:spacing w:after="20"/>
            </w:pPr>
            <w:r>
              <w:rPr>
                <w:b/>
                <w:sz w:val="19"/>
              </w:rPr>
              <w:t>Preconditions:</w:t>
            </w:r>
          </w:p>
        </w:tc>
        <w:tc>
          <w:tcPr>
            <w:tcW w:w="7710" w:type="dxa"/>
          </w:tcPr>
          <w:p w14:paraId="599004F1" w14:textId="77777777" w:rsidR="004F6852" w:rsidRDefault="007D4697">
            <w:pPr>
              <w:spacing w:after="40" w:line="240" w:lineRule="auto"/>
            </w:pPr>
            <w:r>
              <w:rPr>
                <w:sz w:val="19"/>
              </w:rPr>
              <w:t>1. The user is logged in.</w:t>
            </w:r>
          </w:p>
        </w:tc>
      </w:tr>
      <w:tr w:rsidR="004F6852" w14:paraId="1A8C80C7" w14:textId="77777777">
        <w:trPr>
          <w:jc w:val="center"/>
        </w:trPr>
        <w:tc>
          <w:tcPr>
            <w:tcW w:w="1928" w:type="dxa"/>
            <w:shd w:val="clear" w:color="auto" w:fill="E5E7EB"/>
          </w:tcPr>
          <w:p w14:paraId="64EC6697" w14:textId="77777777" w:rsidR="004F6852" w:rsidRDefault="007D4697">
            <w:pPr>
              <w:spacing w:after="20"/>
            </w:pPr>
            <w:r>
              <w:rPr>
                <w:b/>
                <w:sz w:val="19"/>
              </w:rPr>
              <w:t>Postconditions:</w:t>
            </w:r>
          </w:p>
        </w:tc>
        <w:tc>
          <w:tcPr>
            <w:tcW w:w="7710" w:type="dxa"/>
          </w:tcPr>
          <w:p w14:paraId="5C288BEA" w14:textId="77777777" w:rsidR="004F6852" w:rsidRDefault="007D4697">
            <w:pPr>
              <w:spacing w:after="40" w:line="240" w:lineRule="auto"/>
            </w:pPr>
            <w:r>
              <w:rPr>
                <w:sz w:val="19"/>
              </w:rPr>
              <w:t>1. The summary, holdings and chart are displayed.</w:t>
            </w:r>
          </w:p>
        </w:tc>
      </w:tr>
      <w:tr w:rsidR="004F6852" w14:paraId="68AFB2E2" w14:textId="77777777">
        <w:trPr>
          <w:jc w:val="center"/>
        </w:trPr>
        <w:tc>
          <w:tcPr>
            <w:tcW w:w="1928" w:type="dxa"/>
            <w:shd w:val="clear" w:color="auto" w:fill="E5E7EB"/>
          </w:tcPr>
          <w:p w14:paraId="1B3513EF" w14:textId="77777777" w:rsidR="004F6852" w:rsidRDefault="007D4697">
            <w:pPr>
              <w:spacing w:after="20"/>
            </w:pPr>
            <w:r>
              <w:rPr>
                <w:b/>
                <w:sz w:val="19"/>
              </w:rPr>
              <w:t>Priority:</w:t>
            </w:r>
          </w:p>
        </w:tc>
        <w:tc>
          <w:tcPr>
            <w:tcW w:w="7710" w:type="dxa"/>
          </w:tcPr>
          <w:p w14:paraId="5E4A6FCB" w14:textId="77777777" w:rsidR="004F6852" w:rsidRDefault="007D4697">
            <w:pPr>
              <w:spacing w:after="40" w:line="240" w:lineRule="auto"/>
            </w:pPr>
            <w:r>
              <w:rPr>
                <w:sz w:val="19"/>
              </w:rPr>
              <w:t>High</w:t>
            </w:r>
          </w:p>
        </w:tc>
      </w:tr>
      <w:tr w:rsidR="004F6852" w14:paraId="62145DB3" w14:textId="77777777">
        <w:trPr>
          <w:jc w:val="center"/>
        </w:trPr>
        <w:tc>
          <w:tcPr>
            <w:tcW w:w="1928" w:type="dxa"/>
            <w:shd w:val="clear" w:color="auto" w:fill="E5E7EB"/>
          </w:tcPr>
          <w:p w14:paraId="376E76C6" w14:textId="77777777" w:rsidR="004F6852" w:rsidRDefault="007D4697">
            <w:pPr>
              <w:spacing w:after="20"/>
            </w:pPr>
            <w:r>
              <w:rPr>
                <w:b/>
                <w:sz w:val="19"/>
              </w:rPr>
              <w:t>Frequency of Use:</w:t>
            </w:r>
          </w:p>
        </w:tc>
        <w:tc>
          <w:tcPr>
            <w:tcW w:w="7710" w:type="dxa"/>
          </w:tcPr>
          <w:p w14:paraId="23CF4846" w14:textId="77777777" w:rsidR="004F6852" w:rsidRDefault="007D4697">
            <w:pPr>
              <w:spacing w:after="40" w:line="240" w:lineRule="auto"/>
            </w:pPr>
            <w:r>
              <w:rPr>
                <w:sz w:val="19"/>
              </w:rPr>
              <w:t>Daily.</w:t>
            </w:r>
          </w:p>
        </w:tc>
      </w:tr>
      <w:tr w:rsidR="004F6852" w14:paraId="55F63A63" w14:textId="77777777">
        <w:trPr>
          <w:jc w:val="center"/>
        </w:trPr>
        <w:tc>
          <w:tcPr>
            <w:tcW w:w="1928" w:type="dxa"/>
            <w:shd w:val="clear" w:color="auto" w:fill="E5E7EB"/>
          </w:tcPr>
          <w:p w14:paraId="425B85AD" w14:textId="77777777" w:rsidR="004F6852" w:rsidRDefault="007D4697">
            <w:pPr>
              <w:spacing w:after="20"/>
            </w:pPr>
            <w:r>
              <w:rPr>
                <w:b/>
                <w:sz w:val="19"/>
              </w:rPr>
              <w:t>Flow of Events:</w:t>
            </w:r>
          </w:p>
        </w:tc>
        <w:tc>
          <w:tcPr>
            <w:tcW w:w="7710" w:type="dxa"/>
          </w:tcPr>
          <w:p w14:paraId="4C241C08" w14:textId="77777777" w:rsidR="004F6852" w:rsidRDefault="007D4697">
            <w:pPr>
              <w:spacing w:after="40" w:line="240" w:lineRule="auto"/>
            </w:pPr>
            <w:r>
              <w:rPr>
                <w:sz w:val="19"/>
              </w:rPr>
              <w:t>1. User opens the Dashboard tab.</w:t>
            </w:r>
          </w:p>
          <w:p w14:paraId="2054451C" w14:textId="77777777" w:rsidR="004F6852" w:rsidRDefault="007D4697">
            <w:pPr>
              <w:spacing w:after="40" w:line="240" w:lineRule="auto"/>
            </w:pPr>
            <w:r>
              <w:rPr>
                <w:sz w:val="19"/>
              </w:rPr>
              <w:t>2. System returns the summary, the month-by-month history and this month's check-in status.</w:t>
            </w:r>
          </w:p>
          <w:p w14:paraId="5BEC13B8" w14:textId="77777777" w:rsidR="004F6852" w:rsidRDefault="007D4697">
            <w:pPr>
              <w:spacing w:after="40" w:line="240" w:lineRule="auto"/>
            </w:pPr>
            <w:r>
              <w:rPr>
                <w:sz w:val="19"/>
              </w:rPr>
              <w:t>3. System shows a card at the top: a prompt to check in for the month if it is not confirmed (use case 2.3), or a one-line summary of what the user reported.</w:t>
            </w:r>
          </w:p>
          <w:p w14:paraId="0ABD5DCD" w14:textId="77777777" w:rsidR="004F6852" w:rsidRDefault="007D4697">
            <w:pPr>
              <w:spacing w:after="40" w:line="240" w:lineRule="auto"/>
            </w:pPr>
            <w:r>
              <w:rPr>
                <w:sz w:val="19"/>
              </w:rPr>
              <w:t>4. System shows total assets, last month's profit or loss, securities value, total profit and cash.</w:t>
            </w:r>
          </w:p>
          <w:p w14:paraId="1DC440CA" w14:textId="77777777" w:rsidR="004F6852" w:rsidRDefault="007D4697">
            <w:pPr>
              <w:spacing w:after="40" w:line="240" w:lineRule="auto"/>
            </w:pPr>
            <w:r>
              <w:rPr>
                <w:sz w:val="19"/>
              </w:rPr>
              <w:t>5. System lists the funds held (the first six, then Show all) with value, cost and profit.</w:t>
            </w:r>
          </w:p>
          <w:p w14:paraId="0CF64B85" w14:textId="77777777" w:rsidR="004F6852" w:rsidRDefault="007D4697">
            <w:pPr>
              <w:spacing w:after="40" w:line="240" w:lineRule="auto"/>
            </w:pPr>
            <w:r>
              <w:rPr>
                <w:sz w:val="19"/>
              </w:rPr>
              <w:t>6. System shows the chart of value against money invested, with a strip of monthly profit or loss.</w:t>
            </w:r>
          </w:p>
          <w:p w14:paraId="5FBBE164" w14:textId="77777777" w:rsidR="004F6852" w:rsidRDefault="007D4697">
            <w:pPr>
              <w:spacing w:after="40" w:line="240" w:lineRule="auto"/>
            </w:pPr>
            <w:r>
              <w:rPr>
                <w:sz w:val="19"/>
              </w:rPr>
              <w:t>7. User taps a month on the chart or a holding.</w:t>
            </w:r>
          </w:p>
          <w:p w14:paraId="45C29C62" w14:textId="77777777" w:rsidR="004F6852" w:rsidRDefault="007D4697">
            <w:pPr>
              <w:spacing w:after="40" w:line="240" w:lineRule="auto"/>
            </w:pPr>
            <w:r>
              <w:rPr>
                <w:sz w:val="19"/>
              </w:rPr>
              <w:t>8. System shows that month's value, money invested and profit or loss in dollars and percent, or opens the fund's page.</w:t>
            </w:r>
          </w:p>
        </w:tc>
      </w:tr>
      <w:tr w:rsidR="004F6852" w14:paraId="11EDED4F" w14:textId="77777777">
        <w:trPr>
          <w:jc w:val="center"/>
        </w:trPr>
        <w:tc>
          <w:tcPr>
            <w:tcW w:w="1928" w:type="dxa"/>
            <w:shd w:val="clear" w:color="auto" w:fill="E5E7EB"/>
          </w:tcPr>
          <w:p w14:paraId="622AB92F" w14:textId="77777777" w:rsidR="004F6852" w:rsidRDefault="007D4697">
            <w:pPr>
              <w:spacing w:after="20"/>
            </w:pPr>
            <w:r>
              <w:rPr>
                <w:b/>
                <w:sz w:val="19"/>
              </w:rPr>
              <w:t>Alternative Flows:</w:t>
            </w:r>
          </w:p>
        </w:tc>
        <w:tc>
          <w:tcPr>
            <w:tcW w:w="7710" w:type="dxa"/>
          </w:tcPr>
          <w:p w14:paraId="1C0F3C62" w14:textId="77777777" w:rsidR="004F6852" w:rsidRDefault="007D4697">
            <w:pPr>
              <w:spacing w:after="40" w:line="240" w:lineRule="auto"/>
            </w:pPr>
            <w:r>
              <w:rPr>
                <w:b/>
                <w:sz w:val="19"/>
              </w:rPr>
              <w:t>4.1.AC.2 Opening the check-in.</w:t>
            </w:r>
            <w:r>
              <w:rPr>
                <w:sz w:val="19"/>
              </w:rPr>
              <w:t xml:space="preserve"> The user taps the card to confirm or report the month (use case 2.3).</w:t>
            </w:r>
          </w:p>
          <w:p w14:paraId="0F8C3C31" w14:textId="77777777" w:rsidR="004F6852" w:rsidRDefault="007D4697">
            <w:pPr>
              <w:spacing w:after="40" w:line="240" w:lineRule="auto"/>
            </w:pPr>
            <w:r>
              <w:rPr>
                <w:b/>
                <w:sz w:val="19"/>
              </w:rPr>
              <w:t>4.1.AC.1 No purchase yet.</w:t>
            </w:r>
            <w:r>
              <w:rPr>
                <w:sz w:val="19"/>
              </w:rPr>
              <w:t xml:space="preserve"> The Dashboard shows the cash and a prompt to invest in place of the holdings and chart.</w:t>
            </w:r>
          </w:p>
        </w:tc>
      </w:tr>
      <w:tr w:rsidR="004F6852" w14:paraId="4638D705" w14:textId="77777777">
        <w:trPr>
          <w:jc w:val="center"/>
        </w:trPr>
        <w:tc>
          <w:tcPr>
            <w:tcW w:w="1928" w:type="dxa"/>
            <w:shd w:val="clear" w:color="auto" w:fill="E5E7EB"/>
          </w:tcPr>
          <w:p w14:paraId="6FB5AA71" w14:textId="77777777" w:rsidR="004F6852" w:rsidRDefault="007D4697">
            <w:pPr>
              <w:spacing w:after="20"/>
            </w:pPr>
            <w:r>
              <w:rPr>
                <w:b/>
                <w:sz w:val="19"/>
              </w:rPr>
              <w:t>Exceptions:</w:t>
            </w:r>
          </w:p>
        </w:tc>
        <w:tc>
          <w:tcPr>
            <w:tcW w:w="7710" w:type="dxa"/>
          </w:tcPr>
          <w:p w14:paraId="27589A7A" w14:textId="77777777" w:rsidR="004F6852" w:rsidRDefault="007D4697">
            <w:pPr>
              <w:spacing w:after="40" w:line="240" w:lineRule="auto"/>
            </w:pPr>
            <w:r>
              <w:rPr>
                <w:b/>
                <w:sz w:val="19"/>
              </w:rPr>
              <w:t>4.1.EX.1 Only one month of data.</w:t>
            </w:r>
            <w:r>
              <w:rPr>
                <w:sz w:val="19"/>
              </w:rPr>
              <w:t xml:space="preserve"> A note replaces the chart.</w:t>
            </w:r>
          </w:p>
          <w:p w14:paraId="0D2B03AE" w14:textId="77777777" w:rsidR="004F6852" w:rsidRDefault="007D4697">
            <w:pPr>
              <w:spacing w:after="40" w:line="240" w:lineRule="auto"/>
            </w:pPr>
            <w:r>
              <w:rPr>
                <w:b/>
                <w:sz w:val="19"/>
              </w:rPr>
              <w:t>4.1.EX.2 Server unreachable.</w:t>
            </w:r>
            <w:r>
              <w:rPr>
                <w:sz w:val="19"/>
              </w:rPr>
              <w:t xml:space="preserve"> The system shows an error with a retry control.</w:t>
            </w:r>
          </w:p>
        </w:tc>
      </w:tr>
      <w:tr w:rsidR="004F6852" w14:paraId="75032DFD" w14:textId="77777777">
        <w:trPr>
          <w:jc w:val="center"/>
        </w:trPr>
        <w:tc>
          <w:tcPr>
            <w:tcW w:w="1928" w:type="dxa"/>
            <w:shd w:val="clear" w:color="auto" w:fill="E5E7EB"/>
          </w:tcPr>
          <w:p w14:paraId="0D9DA61F" w14:textId="77777777" w:rsidR="004F6852" w:rsidRDefault="007D4697">
            <w:pPr>
              <w:spacing w:after="20"/>
            </w:pPr>
            <w:r>
              <w:rPr>
                <w:b/>
                <w:sz w:val="19"/>
              </w:rPr>
              <w:lastRenderedPageBreak/>
              <w:t>Includes:</w:t>
            </w:r>
          </w:p>
        </w:tc>
        <w:tc>
          <w:tcPr>
            <w:tcW w:w="7710" w:type="dxa"/>
          </w:tcPr>
          <w:p w14:paraId="73FABBCA" w14:textId="77777777" w:rsidR="004F6852" w:rsidRDefault="007D4697">
            <w:pPr>
              <w:spacing w:after="40" w:line="240" w:lineRule="auto"/>
            </w:pPr>
            <w:r>
              <w:rPr>
                <w:sz w:val="19"/>
              </w:rPr>
              <w:t>3.2 View a fund's history and statistics (from a holding); 2.3 Check in for the month (from the card).</w:t>
            </w:r>
          </w:p>
        </w:tc>
      </w:tr>
      <w:tr w:rsidR="004F6852" w14:paraId="4C022A73" w14:textId="77777777">
        <w:trPr>
          <w:jc w:val="center"/>
        </w:trPr>
        <w:tc>
          <w:tcPr>
            <w:tcW w:w="1928" w:type="dxa"/>
            <w:shd w:val="clear" w:color="auto" w:fill="E5E7EB"/>
          </w:tcPr>
          <w:p w14:paraId="16083B9F" w14:textId="77777777" w:rsidR="004F6852" w:rsidRDefault="007D4697">
            <w:pPr>
              <w:spacing w:after="20"/>
            </w:pPr>
            <w:r>
              <w:rPr>
                <w:b/>
                <w:sz w:val="19"/>
              </w:rPr>
              <w:t>Special Requirements:</w:t>
            </w:r>
          </w:p>
        </w:tc>
        <w:tc>
          <w:tcPr>
            <w:tcW w:w="7710" w:type="dxa"/>
          </w:tcPr>
          <w:p w14:paraId="54E40E37" w14:textId="77777777" w:rsidR="004F6852" w:rsidRDefault="007D4697">
            <w:pPr>
              <w:spacing w:after="40" w:line="240" w:lineRule="auto"/>
            </w:pPr>
            <w:r>
              <w:rPr>
                <w:sz w:val="19"/>
              </w:rPr>
              <w:t>Loads in under 2 seconds (NFR-01). No savings rate is shown.</w:t>
            </w:r>
          </w:p>
        </w:tc>
      </w:tr>
      <w:tr w:rsidR="004F6852" w14:paraId="0DB01795" w14:textId="77777777">
        <w:trPr>
          <w:jc w:val="center"/>
        </w:trPr>
        <w:tc>
          <w:tcPr>
            <w:tcW w:w="1928" w:type="dxa"/>
            <w:shd w:val="clear" w:color="auto" w:fill="E5E7EB"/>
          </w:tcPr>
          <w:p w14:paraId="0A2348C9" w14:textId="77777777" w:rsidR="004F6852" w:rsidRDefault="007D4697">
            <w:pPr>
              <w:spacing w:after="20"/>
            </w:pPr>
            <w:r>
              <w:rPr>
                <w:b/>
                <w:sz w:val="19"/>
              </w:rPr>
              <w:t>Assumptions:</w:t>
            </w:r>
          </w:p>
        </w:tc>
        <w:tc>
          <w:tcPr>
            <w:tcW w:w="7710" w:type="dxa"/>
          </w:tcPr>
          <w:p w14:paraId="06ABF3AE" w14:textId="77777777" w:rsidR="004F6852" w:rsidRDefault="007D4697">
            <w:pPr>
              <w:spacing w:after="40" w:line="240" w:lineRule="auto"/>
            </w:pPr>
            <w:r>
              <w:rPr>
                <w:sz w:val="19"/>
              </w:rPr>
              <w:t>None.</w:t>
            </w:r>
          </w:p>
        </w:tc>
      </w:tr>
      <w:tr w:rsidR="004F6852" w14:paraId="60B85ACD" w14:textId="77777777">
        <w:trPr>
          <w:jc w:val="center"/>
        </w:trPr>
        <w:tc>
          <w:tcPr>
            <w:tcW w:w="1928" w:type="dxa"/>
            <w:shd w:val="clear" w:color="auto" w:fill="E5E7EB"/>
          </w:tcPr>
          <w:p w14:paraId="3785598A" w14:textId="77777777" w:rsidR="004F6852" w:rsidRDefault="007D4697">
            <w:pPr>
              <w:spacing w:after="20"/>
            </w:pPr>
            <w:r>
              <w:rPr>
                <w:b/>
                <w:sz w:val="19"/>
              </w:rPr>
              <w:t>Notes and Issues:</w:t>
            </w:r>
          </w:p>
        </w:tc>
        <w:tc>
          <w:tcPr>
            <w:tcW w:w="7710" w:type="dxa"/>
          </w:tcPr>
          <w:p w14:paraId="11C8D5A2" w14:textId="77777777" w:rsidR="004F6852" w:rsidRDefault="007D4697">
            <w:pPr>
              <w:spacing w:after="40" w:line="240" w:lineRule="auto"/>
            </w:pPr>
            <w:r>
              <w:rPr>
                <w:sz w:val="19"/>
              </w:rPr>
              <w:t>Traces to DASH-01 to DASH-05. Screen S-04. Decisions #17, #25.</w:t>
            </w:r>
          </w:p>
        </w:tc>
      </w:tr>
    </w:tbl>
    <w:p w14:paraId="1B805818" w14:textId="77777777" w:rsidR="004F6852" w:rsidRDefault="004F6852">
      <w:pPr>
        <w:spacing w:after="40"/>
      </w:pPr>
    </w:p>
    <w:p w14:paraId="25C06098" w14:textId="77777777" w:rsidR="004F6852" w:rsidRDefault="007D4697">
      <w:pPr>
        <w:pStyle w:val="Heading3"/>
      </w:pPr>
      <w:bookmarkStart w:id="30" w:name="_Toc242368672"/>
      <w:r>
        <w:t>UC 4.2  View activity</w:t>
      </w:r>
      <w:bookmarkEnd w:id="30"/>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3DD0DCD6" w14:textId="77777777">
        <w:trPr>
          <w:cantSplit/>
          <w:jc w:val="center"/>
        </w:trPr>
        <w:tc>
          <w:tcPr>
            <w:tcW w:w="1701" w:type="dxa"/>
            <w:shd w:val="clear" w:color="auto" w:fill="E5E7EB"/>
          </w:tcPr>
          <w:p w14:paraId="604672D2" w14:textId="77777777" w:rsidR="004F6852" w:rsidRDefault="007D4697">
            <w:pPr>
              <w:spacing w:after="20"/>
            </w:pPr>
            <w:r>
              <w:rPr>
                <w:b/>
                <w:sz w:val="19"/>
              </w:rPr>
              <w:t>Use Case ID:</w:t>
            </w:r>
          </w:p>
        </w:tc>
        <w:tc>
          <w:tcPr>
            <w:tcW w:w="3118" w:type="dxa"/>
          </w:tcPr>
          <w:p w14:paraId="09AFC6B2" w14:textId="77777777" w:rsidR="004F6852" w:rsidRDefault="007D4697">
            <w:pPr>
              <w:spacing w:after="20"/>
            </w:pPr>
            <w:r>
              <w:rPr>
                <w:sz w:val="19"/>
              </w:rPr>
              <w:t>4.2</w:t>
            </w:r>
          </w:p>
        </w:tc>
        <w:tc>
          <w:tcPr>
            <w:tcW w:w="1928" w:type="dxa"/>
            <w:shd w:val="clear" w:color="auto" w:fill="E5E7EB"/>
          </w:tcPr>
          <w:p w14:paraId="37665D6D" w14:textId="77777777" w:rsidR="004F6852" w:rsidRDefault="007D4697">
            <w:pPr>
              <w:spacing w:after="20"/>
            </w:pPr>
            <w:r>
              <w:rPr>
                <w:b/>
                <w:sz w:val="19"/>
              </w:rPr>
              <w:t>Use Case Name:</w:t>
            </w:r>
          </w:p>
        </w:tc>
        <w:tc>
          <w:tcPr>
            <w:tcW w:w="2891" w:type="dxa"/>
          </w:tcPr>
          <w:p w14:paraId="6D1AF25D" w14:textId="77777777" w:rsidR="004F6852" w:rsidRDefault="007D4697">
            <w:pPr>
              <w:spacing w:after="20"/>
            </w:pPr>
            <w:r>
              <w:rPr>
                <w:sz w:val="19"/>
              </w:rPr>
              <w:t>View activity</w:t>
            </w:r>
          </w:p>
        </w:tc>
      </w:tr>
      <w:tr w:rsidR="004F6852" w14:paraId="24906D0C" w14:textId="77777777">
        <w:trPr>
          <w:cantSplit/>
          <w:jc w:val="center"/>
        </w:trPr>
        <w:tc>
          <w:tcPr>
            <w:tcW w:w="1701" w:type="dxa"/>
            <w:shd w:val="clear" w:color="auto" w:fill="E5E7EB"/>
          </w:tcPr>
          <w:p w14:paraId="10B4CBBF" w14:textId="77777777" w:rsidR="004F6852" w:rsidRDefault="007D4697">
            <w:pPr>
              <w:spacing w:after="20"/>
            </w:pPr>
            <w:r>
              <w:rPr>
                <w:b/>
                <w:sz w:val="19"/>
              </w:rPr>
              <w:t>Created By:</w:t>
            </w:r>
          </w:p>
        </w:tc>
        <w:tc>
          <w:tcPr>
            <w:tcW w:w="3118" w:type="dxa"/>
          </w:tcPr>
          <w:p w14:paraId="02F9153D" w14:textId="77777777" w:rsidR="004F6852" w:rsidRDefault="007D4697">
            <w:pPr>
              <w:spacing w:after="20"/>
            </w:pPr>
            <w:r>
              <w:rPr>
                <w:sz w:val="19"/>
              </w:rPr>
              <w:t>Leong Hao Jie</w:t>
            </w:r>
          </w:p>
        </w:tc>
        <w:tc>
          <w:tcPr>
            <w:tcW w:w="1928" w:type="dxa"/>
            <w:shd w:val="clear" w:color="auto" w:fill="E5E7EB"/>
          </w:tcPr>
          <w:p w14:paraId="28B07724" w14:textId="77777777" w:rsidR="004F6852" w:rsidRDefault="007D4697">
            <w:pPr>
              <w:spacing w:after="20"/>
            </w:pPr>
            <w:r>
              <w:rPr>
                <w:b/>
                <w:sz w:val="19"/>
              </w:rPr>
              <w:t>Last Updated By:</w:t>
            </w:r>
          </w:p>
        </w:tc>
        <w:tc>
          <w:tcPr>
            <w:tcW w:w="2891" w:type="dxa"/>
          </w:tcPr>
          <w:p w14:paraId="14D7597A" w14:textId="77777777" w:rsidR="004F6852" w:rsidRDefault="007D4697">
            <w:pPr>
              <w:spacing w:after="20"/>
            </w:pPr>
            <w:r>
              <w:rPr>
                <w:sz w:val="19"/>
              </w:rPr>
              <w:t>Leong Hao Jie</w:t>
            </w:r>
          </w:p>
        </w:tc>
      </w:tr>
      <w:tr w:rsidR="004F6852" w14:paraId="078D1999" w14:textId="77777777">
        <w:trPr>
          <w:cantSplit/>
          <w:jc w:val="center"/>
        </w:trPr>
        <w:tc>
          <w:tcPr>
            <w:tcW w:w="1701" w:type="dxa"/>
            <w:shd w:val="clear" w:color="auto" w:fill="E5E7EB"/>
          </w:tcPr>
          <w:p w14:paraId="53B42306" w14:textId="77777777" w:rsidR="004F6852" w:rsidRDefault="007D4697">
            <w:pPr>
              <w:spacing w:after="20"/>
            </w:pPr>
            <w:r>
              <w:rPr>
                <w:b/>
                <w:sz w:val="19"/>
              </w:rPr>
              <w:t>Date Created:</w:t>
            </w:r>
          </w:p>
        </w:tc>
        <w:tc>
          <w:tcPr>
            <w:tcW w:w="3118" w:type="dxa"/>
          </w:tcPr>
          <w:p w14:paraId="40B089D3" w14:textId="77777777" w:rsidR="004F6852" w:rsidRDefault="007D4697">
            <w:pPr>
              <w:spacing w:after="20"/>
            </w:pPr>
            <w:r>
              <w:rPr>
                <w:sz w:val="19"/>
              </w:rPr>
              <w:t>8 Oct 2026</w:t>
            </w:r>
          </w:p>
        </w:tc>
        <w:tc>
          <w:tcPr>
            <w:tcW w:w="1928" w:type="dxa"/>
            <w:shd w:val="clear" w:color="auto" w:fill="E5E7EB"/>
          </w:tcPr>
          <w:p w14:paraId="4FA44C07" w14:textId="77777777" w:rsidR="004F6852" w:rsidRDefault="007D4697">
            <w:pPr>
              <w:spacing w:after="20"/>
            </w:pPr>
            <w:r>
              <w:rPr>
                <w:b/>
                <w:sz w:val="19"/>
              </w:rPr>
              <w:t>Date Last Updated:</w:t>
            </w:r>
          </w:p>
        </w:tc>
        <w:tc>
          <w:tcPr>
            <w:tcW w:w="2891" w:type="dxa"/>
          </w:tcPr>
          <w:p w14:paraId="6D05835B" w14:textId="77777777" w:rsidR="004F6852" w:rsidRDefault="007D4697">
            <w:pPr>
              <w:spacing w:after="20"/>
            </w:pPr>
            <w:r>
              <w:rPr>
                <w:sz w:val="19"/>
              </w:rPr>
              <w:t>8 Oct 2026</w:t>
            </w:r>
          </w:p>
        </w:tc>
      </w:tr>
    </w:tbl>
    <w:p w14:paraId="4B1BA679"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084F57CC" w14:textId="77777777">
        <w:trPr>
          <w:jc w:val="center"/>
        </w:trPr>
        <w:tc>
          <w:tcPr>
            <w:tcW w:w="1928" w:type="dxa"/>
            <w:shd w:val="clear" w:color="auto" w:fill="E5E7EB"/>
          </w:tcPr>
          <w:p w14:paraId="7ECE4A04" w14:textId="77777777" w:rsidR="004F6852" w:rsidRDefault="007D4697">
            <w:pPr>
              <w:spacing w:after="20"/>
            </w:pPr>
            <w:r>
              <w:rPr>
                <w:b/>
                <w:sz w:val="19"/>
              </w:rPr>
              <w:t>Actor:</w:t>
            </w:r>
          </w:p>
        </w:tc>
        <w:tc>
          <w:tcPr>
            <w:tcW w:w="7710" w:type="dxa"/>
          </w:tcPr>
          <w:p w14:paraId="4AFA8865" w14:textId="77777777" w:rsidR="004F6852" w:rsidRDefault="007D4697">
            <w:pPr>
              <w:spacing w:after="40" w:line="240" w:lineRule="auto"/>
            </w:pPr>
            <w:r>
              <w:rPr>
                <w:sz w:val="19"/>
              </w:rPr>
              <w:t>User (logged in)</w:t>
            </w:r>
          </w:p>
        </w:tc>
      </w:tr>
      <w:tr w:rsidR="004F6852" w14:paraId="11AF2FCA" w14:textId="77777777">
        <w:trPr>
          <w:jc w:val="center"/>
        </w:trPr>
        <w:tc>
          <w:tcPr>
            <w:tcW w:w="1928" w:type="dxa"/>
            <w:shd w:val="clear" w:color="auto" w:fill="E5E7EB"/>
          </w:tcPr>
          <w:p w14:paraId="66E7DD10" w14:textId="77777777" w:rsidR="004F6852" w:rsidRDefault="007D4697">
            <w:pPr>
              <w:spacing w:after="20"/>
            </w:pPr>
            <w:r>
              <w:rPr>
                <w:b/>
                <w:sz w:val="19"/>
              </w:rPr>
              <w:t>Description:</w:t>
            </w:r>
          </w:p>
        </w:tc>
        <w:tc>
          <w:tcPr>
            <w:tcW w:w="7710" w:type="dxa"/>
          </w:tcPr>
          <w:p w14:paraId="6818923D" w14:textId="77777777" w:rsidR="004F6852" w:rsidRDefault="007D4697">
            <w:pPr>
              <w:spacing w:after="40" w:line="240" w:lineRule="auto"/>
            </w:pPr>
            <w:r>
              <w:rPr>
                <w:sz w:val="19"/>
              </w:rPr>
              <w:t>A user reviews everything that has happened in their account.</w:t>
            </w:r>
          </w:p>
        </w:tc>
      </w:tr>
      <w:tr w:rsidR="004F6852" w14:paraId="5C22BF45" w14:textId="77777777">
        <w:trPr>
          <w:jc w:val="center"/>
        </w:trPr>
        <w:tc>
          <w:tcPr>
            <w:tcW w:w="1928" w:type="dxa"/>
            <w:shd w:val="clear" w:color="auto" w:fill="E5E7EB"/>
          </w:tcPr>
          <w:p w14:paraId="08C91501" w14:textId="77777777" w:rsidR="004F6852" w:rsidRDefault="007D4697">
            <w:pPr>
              <w:spacing w:after="20"/>
            </w:pPr>
            <w:r>
              <w:rPr>
                <w:b/>
                <w:sz w:val="19"/>
              </w:rPr>
              <w:t>Preconditions:</w:t>
            </w:r>
          </w:p>
        </w:tc>
        <w:tc>
          <w:tcPr>
            <w:tcW w:w="7710" w:type="dxa"/>
          </w:tcPr>
          <w:p w14:paraId="253778D1" w14:textId="77777777" w:rsidR="004F6852" w:rsidRDefault="007D4697">
            <w:pPr>
              <w:spacing w:after="40" w:line="240" w:lineRule="auto"/>
            </w:pPr>
            <w:r>
              <w:rPr>
                <w:sz w:val="19"/>
              </w:rPr>
              <w:t>1. The user is logged in.</w:t>
            </w:r>
          </w:p>
        </w:tc>
      </w:tr>
      <w:tr w:rsidR="004F6852" w14:paraId="10756244" w14:textId="77777777">
        <w:trPr>
          <w:jc w:val="center"/>
        </w:trPr>
        <w:tc>
          <w:tcPr>
            <w:tcW w:w="1928" w:type="dxa"/>
            <w:shd w:val="clear" w:color="auto" w:fill="E5E7EB"/>
          </w:tcPr>
          <w:p w14:paraId="3C108FA3" w14:textId="77777777" w:rsidR="004F6852" w:rsidRDefault="007D4697">
            <w:pPr>
              <w:spacing w:after="20"/>
            </w:pPr>
            <w:r>
              <w:rPr>
                <w:b/>
                <w:sz w:val="19"/>
              </w:rPr>
              <w:t>Postconditions:</w:t>
            </w:r>
          </w:p>
        </w:tc>
        <w:tc>
          <w:tcPr>
            <w:tcW w:w="7710" w:type="dxa"/>
          </w:tcPr>
          <w:p w14:paraId="62632453" w14:textId="77777777" w:rsidR="004F6852" w:rsidRDefault="007D4697">
            <w:pPr>
              <w:spacing w:after="40" w:line="240" w:lineRule="auto"/>
            </w:pPr>
            <w:r>
              <w:rPr>
                <w:sz w:val="19"/>
              </w:rPr>
              <w:t>1. The list is shown; nothing is changed.</w:t>
            </w:r>
          </w:p>
        </w:tc>
      </w:tr>
      <w:tr w:rsidR="004F6852" w14:paraId="763E5D1E" w14:textId="77777777">
        <w:trPr>
          <w:jc w:val="center"/>
        </w:trPr>
        <w:tc>
          <w:tcPr>
            <w:tcW w:w="1928" w:type="dxa"/>
            <w:shd w:val="clear" w:color="auto" w:fill="E5E7EB"/>
          </w:tcPr>
          <w:p w14:paraId="02478394" w14:textId="77777777" w:rsidR="004F6852" w:rsidRDefault="007D4697">
            <w:pPr>
              <w:spacing w:after="20"/>
            </w:pPr>
            <w:r>
              <w:rPr>
                <w:b/>
                <w:sz w:val="19"/>
              </w:rPr>
              <w:t>Priority:</w:t>
            </w:r>
          </w:p>
        </w:tc>
        <w:tc>
          <w:tcPr>
            <w:tcW w:w="7710" w:type="dxa"/>
          </w:tcPr>
          <w:p w14:paraId="0C8F7313" w14:textId="77777777" w:rsidR="004F6852" w:rsidRDefault="007D4697">
            <w:pPr>
              <w:spacing w:after="40" w:line="240" w:lineRule="auto"/>
            </w:pPr>
            <w:r>
              <w:rPr>
                <w:sz w:val="19"/>
              </w:rPr>
              <w:t>Medium</w:t>
            </w:r>
          </w:p>
        </w:tc>
      </w:tr>
      <w:tr w:rsidR="004F6852" w14:paraId="78E659F8" w14:textId="77777777">
        <w:trPr>
          <w:jc w:val="center"/>
        </w:trPr>
        <w:tc>
          <w:tcPr>
            <w:tcW w:w="1928" w:type="dxa"/>
            <w:shd w:val="clear" w:color="auto" w:fill="E5E7EB"/>
          </w:tcPr>
          <w:p w14:paraId="51874817" w14:textId="77777777" w:rsidR="004F6852" w:rsidRDefault="007D4697">
            <w:pPr>
              <w:spacing w:after="20"/>
            </w:pPr>
            <w:r>
              <w:rPr>
                <w:b/>
                <w:sz w:val="19"/>
              </w:rPr>
              <w:t>Frequency of Use:</w:t>
            </w:r>
          </w:p>
        </w:tc>
        <w:tc>
          <w:tcPr>
            <w:tcW w:w="7710" w:type="dxa"/>
          </w:tcPr>
          <w:p w14:paraId="4DE5832E" w14:textId="77777777" w:rsidR="004F6852" w:rsidRDefault="007D4697">
            <w:pPr>
              <w:spacing w:after="40" w:line="240" w:lineRule="auto"/>
            </w:pPr>
            <w:r>
              <w:rPr>
                <w:sz w:val="19"/>
              </w:rPr>
              <w:t>Occasional.</w:t>
            </w:r>
          </w:p>
        </w:tc>
      </w:tr>
      <w:tr w:rsidR="004F6852" w14:paraId="1720703A" w14:textId="77777777">
        <w:trPr>
          <w:jc w:val="center"/>
        </w:trPr>
        <w:tc>
          <w:tcPr>
            <w:tcW w:w="1928" w:type="dxa"/>
            <w:shd w:val="clear" w:color="auto" w:fill="E5E7EB"/>
          </w:tcPr>
          <w:p w14:paraId="38166C44" w14:textId="77777777" w:rsidR="004F6852" w:rsidRDefault="007D4697">
            <w:pPr>
              <w:spacing w:after="20"/>
            </w:pPr>
            <w:r>
              <w:rPr>
                <w:b/>
                <w:sz w:val="19"/>
              </w:rPr>
              <w:t>Flow of Events:</w:t>
            </w:r>
          </w:p>
        </w:tc>
        <w:tc>
          <w:tcPr>
            <w:tcW w:w="7710" w:type="dxa"/>
          </w:tcPr>
          <w:p w14:paraId="4F443934" w14:textId="77777777" w:rsidR="004F6852" w:rsidRDefault="007D4697">
            <w:pPr>
              <w:spacing w:after="40" w:line="240" w:lineRule="auto"/>
            </w:pPr>
            <w:r>
              <w:rPr>
                <w:sz w:val="19"/>
              </w:rPr>
              <w:t>1. User opens Activity from the Dashboard's Account list.</w:t>
            </w:r>
          </w:p>
          <w:p w14:paraId="07536B31" w14:textId="77777777" w:rsidR="004F6852" w:rsidRDefault="007D4697">
            <w:pPr>
              <w:spacing w:after="40" w:line="240" w:lineRule="auto"/>
            </w:pPr>
            <w:r>
              <w:rPr>
                <w:sz w:val="19"/>
              </w:rPr>
              <w:t>2. System lists the account's buys, sells and monthly cash credits, newest first, with month, amount and whether each was a monthly buy, opening cash or a check-in. A month that spent more than it earned is shown as money out.</w:t>
            </w:r>
          </w:p>
          <w:p w14:paraId="2643EE79" w14:textId="77777777" w:rsidR="004F6852" w:rsidRDefault="007D4697">
            <w:pPr>
              <w:spacing w:after="40" w:line="240" w:lineRule="auto"/>
            </w:pPr>
            <w:r>
              <w:rPr>
                <w:sz w:val="19"/>
              </w:rPr>
              <w:t>3. System shows each skipped monthly buy as a monthly buy not bought for lack of cash.</w:t>
            </w:r>
          </w:p>
        </w:tc>
      </w:tr>
      <w:tr w:rsidR="004F6852" w14:paraId="38984054" w14:textId="77777777">
        <w:trPr>
          <w:jc w:val="center"/>
        </w:trPr>
        <w:tc>
          <w:tcPr>
            <w:tcW w:w="1928" w:type="dxa"/>
            <w:shd w:val="clear" w:color="auto" w:fill="E5E7EB"/>
          </w:tcPr>
          <w:p w14:paraId="527E137F" w14:textId="77777777" w:rsidR="004F6852" w:rsidRDefault="007D4697">
            <w:pPr>
              <w:spacing w:after="20"/>
            </w:pPr>
            <w:r>
              <w:rPr>
                <w:b/>
                <w:sz w:val="19"/>
              </w:rPr>
              <w:t>Alternative Flows:</w:t>
            </w:r>
          </w:p>
        </w:tc>
        <w:tc>
          <w:tcPr>
            <w:tcW w:w="7710" w:type="dxa"/>
          </w:tcPr>
          <w:p w14:paraId="49BED257" w14:textId="77777777" w:rsidR="004F6852" w:rsidRDefault="007D4697">
            <w:pPr>
              <w:spacing w:after="40" w:line="240" w:lineRule="auto"/>
            </w:pPr>
            <w:r>
              <w:rPr>
                <w:sz w:val="19"/>
              </w:rPr>
              <w:t>None.</w:t>
            </w:r>
          </w:p>
        </w:tc>
      </w:tr>
      <w:tr w:rsidR="004F6852" w14:paraId="60BC21EC" w14:textId="77777777">
        <w:trPr>
          <w:jc w:val="center"/>
        </w:trPr>
        <w:tc>
          <w:tcPr>
            <w:tcW w:w="1928" w:type="dxa"/>
            <w:shd w:val="clear" w:color="auto" w:fill="E5E7EB"/>
          </w:tcPr>
          <w:p w14:paraId="43E89F7F" w14:textId="77777777" w:rsidR="004F6852" w:rsidRDefault="007D4697">
            <w:pPr>
              <w:spacing w:after="20"/>
            </w:pPr>
            <w:r>
              <w:rPr>
                <w:b/>
                <w:sz w:val="19"/>
              </w:rPr>
              <w:t>Exceptions:</w:t>
            </w:r>
          </w:p>
        </w:tc>
        <w:tc>
          <w:tcPr>
            <w:tcW w:w="7710" w:type="dxa"/>
          </w:tcPr>
          <w:p w14:paraId="4E3BA1D4" w14:textId="77777777" w:rsidR="004F6852" w:rsidRDefault="007D4697">
            <w:pPr>
              <w:spacing w:after="40" w:line="240" w:lineRule="auto"/>
            </w:pPr>
            <w:r>
              <w:rPr>
                <w:b/>
                <w:sz w:val="19"/>
              </w:rPr>
              <w:t>4.2.EX.1 Nothing has happened yet.</w:t>
            </w:r>
            <w:r>
              <w:rPr>
                <w:sz w:val="19"/>
              </w:rPr>
              <w:t xml:space="preserve"> The system shows an empty state.</w:t>
            </w:r>
          </w:p>
        </w:tc>
      </w:tr>
      <w:tr w:rsidR="004F6852" w14:paraId="74433F4C" w14:textId="77777777">
        <w:trPr>
          <w:jc w:val="center"/>
        </w:trPr>
        <w:tc>
          <w:tcPr>
            <w:tcW w:w="1928" w:type="dxa"/>
            <w:shd w:val="clear" w:color="auto" w:fill="E5E7EB"/>
          </w:tcPr>
          <w:p w14:paraId="2C6E47C2" w14:textId="77777777" w:rsidR="004F6852" w:rsidRDefault="007D4697">
            <w:pPr>
              <w:spacing w:after="20"/>
            </w:pPr>
            <w:r>
              <w:rPr>
                <w:b/>
                <w:sz w:val="19"/>
              </w:rPr>
              <w:t>Includes:</w:t>
            </w:r>
          </w:p>
        </w:tc>
        <w:tc>
          <w:tcPr>
            <w:tcW w:w="7710" w:type="dxa"/>
          </w:tcPr>
          <w:p w14:paraId="1DC39BF8" w14:textId="77777777" w:rsidR="004F6852" w:rsidRDefault="007D4697">
            <w:pPr>
              <w:spacing w:after="40" w:line="240" w:lineRule="auto"/>
            </w:pPr>
            <w:r>
              <w:rPr>
                <w:sz w:val="19"/>
              </w:rPr>
              <w:t>None.</w:t>
            </w:r>
          </w:p>
        </w:tc>
      </w:tr>
      <w:tr w:rsidR="004F6852" w14:paraId="632B7D24" w14:textId="77777777">
        <w:trPr>
          <w:jc w:val="center"/>
        </w:trPr>
        <w:tc>
          <w:tcPr>
            <w:tcW w:w="1928" w:type="dxa"/>
            <w:shd w:val="clear" w:color="auto" w:fill="E5E7EB"/>
          </w:tcPr>
          <w:p w14:paraId="52E04E61" w14:textId="77777777" w:rsidR="004F6852" w:rsidRDefault="007D4697">
            <w:pPr>
              <w:spacing w:after="20"/>
            </w:pPr>
            <w:r>
              <w:rPr>
                <w:b/>
                <w:sz w:val="19"/>
              </w:rPr>
              <w:t>Special Requirements:</w:t>
            </w:r>
          </w:p>
        </w:tc>
        <w:tc>
          <w:tcPr>
            <w:tcW w:w="7710" w:type="dxa"/>
          </w:tcPr>
          <w:p w14:paraId="022BBE2D" w14:textId="77777777" w:rsidR="004F6852" w:rsidRDefault="007D4697">
            <w:pPr>
              <w:spacing w:after="40" w:line="240" w:lineRule="auto"/>
            </w:pPr>
            <w:r>
              <w:rPr>
                <w:sz w:val="19"/>
              </w:rPr>
              <w:t>The legs of a portfolio buy appear as one line.</w:t>
            </w:r>
          </w:p>
        </w:tc>
      </w:tr>
      <w:tr w:rsidR="004F6852" w14:paraId="5029216A" w14:textId="77777777">
        <w:trPr>
          <w:jc w:val="center"/>
        </w:trPr>
        <w:tc>
          <w:tcPr>
            <w:tcW w:w="1928" w:type="dxa"/>
            <w:shd w:val="clear" w:color="auto" w:fill="E5E7EB"/>
          </w:tcPr>
          <w:p w14:paraId="166CC226" w14:textId="77777777" w:rsidR="004F6852" w:rsidRDefault="007D4697">
            <w:pPr>
              <w:spacing w:after="20"/>
            </w:pPr>
            <w:r>
              <w:rPr>
                <w:b/>
                <w:sz w:val="19"/>
              </w:rPr>
              <w:t>Assumptions:</w:t>
            </w:r>
          </w:p>
        </w:tc>
        <w:tc>
          <w:tcPr>
            <w:tcW w:w="7710" w:type="dxa"/>
          </w:tcPr>
          <w:p w14:paraId="6560DDC8" w14:textId="77777777" w:rsidR="004F6852" w:rsidRDefault="007D4697">
            <w:pPr>
              <w:spacing w:after="40" w:line="240" w:lineRule="auto"/>
            </w:pPr>
            <w:r>
              <w:rPr>
                <w:sz w:val="19"/>
              </w:rPr>
              <w:t>None.</w:t>
            </w:r>
          </w:p>
        </w:tc>
      </w:tr>
      <w:tr w:rsidR="004F6852" w14:paraId="26AFBD1A" w14:textId="77777777">
        <w:trPr>
          <w:jc w:val="center"/>
        </w:trPr>
        <w:tc>
          <w:tcPr>
            <w:tcW w:w="1928" w:type="dxa"/>
            <w:shd w:val="clear" w:color="auto" w:fill="E5E7EB"/>
          </w:tcPr>
          <w:p w14:paraId="54F3BE97" w14:textId="77777777" w:rsidR="004F6852" w:rsidRDefault="007D4697">
            <w:pPr>
              <w:spacing w:after="20"/>
            </w:pPr>
            <w:r>
              <w:rPr>
                <w:b/>
                <w:sz w:val="19"/>
              </w:rPr>
              <w:t>Notes and Issues:</w:t>
            </w:r>
          </w:p>
        </w:tc>
        <w:tc>
          <w:tcPr>
            <w:tcW w:w="7710" w:type="dxa"/>
          </w:tcPr>
          <w:p w14:paraId="25E393F4" w14:textId="77777777" w:rsidR="004F6852" w:rsidRDefault="007D4697">
            <w:pPr>
              <w:spacing w:after="40" w:line="240" w:lineRule="auto"/>
            </w:pPr>
            <w:r>
              <w:rPr>
                <w:sz w:val="19"/>
              </w:rPr>
              <w:t>Traces to TRD-11, TRD-12. Screen S-10.</w:t>
            </w:r>
          </w:p>
        </w:tc>
      </w:tr>
    </w:tbl>
    <w:p w14:paraId="3EF65088" w14:textId="77777777" w:rsidR="004F6852" w:rsidRDefault="004F6852">
      <w:pPr>
        <w:spacing w:after="40"/>
      </w:pPr>
    </w:p>
    <w:p w14:paraId="0A7C5331" w14:textId="77777777" w:rsidR="004F6852" w:rsidRDefault="007D4697">
      <w:pPr>
        <w:pStyle w:val="Heading2"/>
      </w:pPr>
      <w:bookmarkStart w:id="31" w:name="_Toc242368673"/>
      <w:r>
        <w:t>Group 5: Peer Comparison</w:t>
      </w:r>
      <w:bookmarkEnd w:id="31"/>
    </w:p>
    <w:p w14:paraId="5E9033D9" w14:textId="77777777" w:rsidR="004F6852" w:rsidRDefault="007D4697">
      <w:r>
        <w:rPr>
          <w:i/>
          <w:color w:val="555B66"/>
          <w:sz w:val="19"/>
        </w:rPr>
        <w:t>SRS UC-05. SRS features: COH, EXP.</w:t>
      </w:r>
    </w:p>
    <w:p w14:paraId="5D21FCBF" w14:textId="77777777" w:rsidR="004F6852" w:rsidRDefault="007D4697">
      <w:pPr>
        <w:pStyle w:val="Heading3"/>
      </w:pPr>
      <w:bookmarkStart w:id="32" w:name="_Toc242368674"/>
      <w:r>
        <w:t>UC 5.1  View the cohort comparison</w:t>
      </w:r>
      <w:bookmarkEnd w:id="3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4A9ECE50" w14:textId="77777777">
        <w:trPr>
          <w:cantSplit/>
          <w:jc w:val="center"/>
        </w:trPr>
        <w:tc>
          <w:tcPr>
            <w:tcW w:w="1701" w:type="dxa"/>
            <w:shd w:val="clear" w:color="auto" w:fill="E5E7EB"/>
          </w:tcPr>
          <w:p w14:paraId="7BEA2152" w14:textId="77777777" w:rsidR="004F6852" w:rsidRDefault="007D4697">
            <w:pPr>
              <w:spacing w:after="20"/>
            </w:pPr>
            <w:r>
              <w:rPr>
                <w:b/>
                <w:sz w:val="19"/>
              </w:rPr>
              <w:t>Use Case ID:</w:t>
            </w:r>
          </w:p>
        </w:tc>
        <w:tc>
          <w:tcPr>
            <w:tcW w:w="3118" w:type="dxa"/>
          </w:tcPr>
          <w:p w14:paraId="600D433E" w14:textId="77777777" w:rsidR="004F6852" w:rsidRDefault="007D4697">
            <w:pPr>
              <w:spacing w:after="20"/>
            </w:pPr>
            <w:r>
              <w:rPr>
                <w:sz w:val="19"/>
              </w:rPr>
              <w:t>5.1</w:t>
            </w:r>
          </w:p>
        </w:tc>
        <w:tc>
          <w:tcPr>
            <w:tcW w:w="1928" w:type="dxa"/>
            <w:shd w:val="clear" w:color="auto" w:fill="E5E7EB"/>
          </w:tcPr>
          <w:p w14:paraId="77D9967C" w14:textId="77777777" w:rsidR="004F6852" w:rsidRDefault="007D4697">
            <w:pPr>
              <w:spacing w:after="20"/>
            </w:pPr>
            <w:r>
              <w:rPr>
                <w:b/>
                <w:sz w:val="19"/>
              </w:rPr>
              <w:t>Use Case Name:</w:t>
            </w:r>
          </w:p>
        </w:tc>
        <w:tc>
          <w:tcPr>
            <w:tcW w:w="2891" w:type="dxa"/>
          </w:tcPr>
          <w:p w14:paraId="716F01A3" w14:textId="77777777" w:rsidR="004F6852" w:rsidRDefault="007D4697">
            <w:pPr>
              <w:spacing w:after="20"/>
            </w:pPr>
            <w:r>
              <w:rPr>
                <w:sz w:val="19"/>
              </w:rPr>
              <w:t>View the cohort comparison</w:t>
            </w:r>
          </w:p>
        </w:tc>
      </w:tr>
      <w:tr w:rsidR="004F6852" w14:paraId="0A245C92" w14:textId="77777777">
        <w:trPr>
          <w:cantSplit/>
          <w:jc w:val="center"/>
        </w:trPr>
        <w:tc>
          <w:tcPr>
            <w:tcW w:w="1701" w:type="dxa"/>
            <w:shd w:val="clear" w:color="auto" w:fill="E5E7EB"/>
          </w:tcPr>
          <w:p w14:paraId="495DB5E5" w14:textId="77777777" w:rsidR="004F6852" w:rsidRDefault="007D4697">
            <w:pPr>
              <w:spacing w:after="20"/>
            </w:pPr>
            <w:r>
              <w:rPr>
                <w:b/>
                <w:sz w:val="19"/>
              </w:rPr>
              <w:t>Created By:</w:t>
            </w:r>
          </w:p>
        </w:tc>
        <w:tc>
          <w:tcPr>
            <w:tcW w:w="3118" w:type="dxa"/>
          </w:tcPr>
          <w:p w14:paraId="2B17DC13" w14:textId="77777777" w:rsidR="004F6852" w:rsidRDefault="007D4697">
            <w:pPr>
              <w:spacing w:after="20"/>
            </w:pPr>
            <w:r>
              <w:rPr>
                <w:sz w:val="19"/>
              </w:rPr>
              <w:t>Leong Hao Jie</w:t>
            </w:r>
          </w:p>
        </w:tc>
        <w:tc>
          <w:tcPr>
            <w:tcW w:w="1928" w:type="dxa"/>
            <w:shd w:val="clear" w:color="auto" w:fill="E5E7EB"/>
          </w:tcPr>
          <w:p w14:paraId="4D627C20" w14:textId="77777777" w:rsidR="004F6852" w:rsidRDefault="007D4697">
            <w:pPr>
              <w:spacing w:after="20"/>
            </w:pPr>
            <w:r>
              <w:rPr>
                <w:b/>
                <w:sz w:val="19"/>
              </w:rPr>
              <w:t>Last Updated By:</w:t>
            </w:r>
          </w:p>
        </w:tc>
        <w:tc>
          <w:tcPr>
            <w:tcW w:w="2891" w:type="dxa"/>
          </w:tcPr>
          <w:p w14:paraId="5640AC71" w14:textId="77777777" w:rsidR="004F6852" w:rsidRDefault="007D4697">
            <w:pPr>
              <w:spacing w:after="20"/>
            </w:pPr>
            <w:r>
              <w:rPr>
                <w:sz w:val="19"/>
              </w:rPr>
              <w:t>Leong Hao Jie</w:t>
            </w:r>
          </w:p>
        </w:tc>
      </w:tr>
      <w:tr w:rsidR="004F6852" w14:paraId="78B9C284" w14:textId="77777777">
        <w:trPr>
          <w:cantSplit/>
          <w:jc w:val="center"/>
        </w:trPr>
        <w:tc>
          <w:tcPr>
            <w:tcW w:w="1701" w:type="dxa"/>
            <w:shd w:val="clear" w:color="auto" w:fill="E5E7EB"/>
          </w:tcPr>
          <w:p w14:paraId="300007A2" w14:textId="77777777" w:rsidR="004F6852" w:rsidRDefault="007D4697">
            <w:pPr>
              <w:spacing w:after="20"/>
            </w:pPr>
            <w:r>
              <w:rPr>
                <w:b/>
                <w:sz w:val="19"/>
              </w:rPr>
              <w:t>Date Created:</w:t>
            </w:r>
          </w:p>
        </w:tc>
        <w:tc>
          <w:tcPr>
            <w:tcW w:w="3118" w:type="dxa"/>
          </w:tcPr>
          <w:p w14:paraId="0C31AD58" w14:textId="77777777" w:rsidR="004F6852" w:rsidRDefault="007D4697">
            <w:pPr>
              <w:spacing w:after="20"/>
            </w:pPr>
            <w:r>
              <w:rPr>
                <w:sz w:val="19"/>
              </w:rPr>
              <w:t>8 Oct 2026</w:t>
            </w:r>
          </w:p>
        </w:tc>
        <w:tc>
          <w:tcPr>
            <w:tcW w:w="1928" w:type="dxa"/>
            <w:shd w:val="clear" w:color="auto" w:fill="E5E7EB"/>
          </w:tcPr>
          <w:p w14:paraId="68D3B420" w14:textId="77777777" w:rsidR="004F6852" w:rsidRDefault="007D4697">
            <w:pPr>
              <w:spacing w:after="20"/>
            </w:pPr>
            <w:r>
              <w:rPr>
                <w:b/>
                <w:sz w:val="19"/>
              </w:rPr>
              <w:t>Date Last Updated:</w:t>
            </w:r>
          </w:p>
        </w:tc>
        <w:tc>
          <w:tcPr>
            <w:tcW w:w="2891" w:type="dxa"/>
          </w:tcPr>
          <w:p w14:paraId="1CB22172" w14:textId="77777777" w:rsidR="004F6852" w:rsidRDefault="007D4697">
            <w:pPr>
              <w:spacing w:after="20"/>
            </w:pPr>
            <w:r>
              <w:rPr>
                <w:sz w:val="19"/>
              </w:rPr>
              <w:t>8 Oct 2026</w:t>
            </w:r>
          </w:p>
        </w:tc>
      </w:tr>
    </w:tbl>
    <w:p w14:paraId="09683353"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411E2820" w14:textId="77777777">
        <w:trPr>
          <w:jc w:val="center"/>
        </w:trPr>
        <w:tc>
          <w:tcPr>
            <w:tcW w:w="1928" w:type="dxa"/>
            <w:shd w:val="clear" w:color="auto" w:fill="E5E7EB"/>
          </w:tcPr>
          <w:p w14:paraId="7D85A3E2" w14:textId="77777777" w:rsidR="004F6852" w:rsidRDefault="007D4697">
            <w:pPr>
              <w:spacing w:after="20"/>
            </w:pPr>
            <w:r>
              <w:rPr>
                <w:b/>
                <w:sz w:val="19"/>
              </w:rPr>
              <w:t>Actor:</w:t>
            </w:r>
          </w:p>
        </w:tc>
        <w:tc>
          <w:tcPr>
            <w:tcW w:w="7710" w:type="dxa"/>
          </w:tcPr>
          <w:p w14:paraId="0AECFFCE" w14:textId="77777777" w:rsidR="004F6852" w:rsidRDefault="007D4697">
            <w:pPr>
              <w:spacing w:after="40" w:line="240" w:lineRule="auto"/>
            </w:pPr>
            <w:r>
              <w:rPr>
                <w:sz w:val="19"/>
              </w:rPr>
              <w:t>User (logged in, has a profile and has invested)</w:t>
            </w:r>
          </w:p>
        </w:tc>
      </w:tr>
      <w:tr w:rsidR="004F6852" w14:paraId="21E3A27A" w14:textId="77777777">
        <w:trPr>
          <w:jc w:val="center"/>
        </w:trPr>
        <w:tc>
          <w:tcPr>
            <w:tcW w:w="1928" w:type="dxa"/>
            <w:shd w:val="clear" w:color="auto" w:fill="E5E7EB"/>
          </w:tcPr>
          <w:p w14:paraId="3CF6267F" w14:textId="77777777" w:rsidR="004F6852" w:rsidRDefault="007D4697">
            <w:pPr>
              <w:spacing w:after="20"/>
            </w:pPr>
            <w:r>
              <w:rPr>
                <w:b/>
                <w:sz w:val="19"/>
              </w:rPr>
              <w:t>Description:</w:t>
            </w:r>
          </w:p>
        </w:tc>
        <w:tc>
          <w:tcPr>
            <w:tcW w:w="7710" w:type="dxa"/>
          </w:tcPr>
          <w:p w14:paraId="4A2FABEE" w14:textId="77777777" w:rsidR="004F6852" w:rsidRDefault="007D4697">
            <w:pPr>
              <w:spacing w:after="40" w:line="240" w:lineRule="auto"/>
            </w:pPr>
            <w:r>
              <w:rPr>
                <w:sz w:val="19"/>
              </w:rPr>
              <w:t>A user sees how their results and habits compare with those of investors like them.</w:t>
            </w:r>
          </w:p>
        </w:tc>
      </w:tr>
      <w:tr w:rsidR="004F6852" w14:paraId="61175A80" w14:textId="77777777">
        <w:trPr>
          <w:jc w:val="center"/>
        </w:trPr>
        <w:tc>
          <w:tcPr>
            <w:tcW w:w="1928" w:type="dxa"/>
            <w:shd w:val="clear" w:color="auto" w:fill="E5E7EB"/>
          </w:tcPr>
          <w:p w14:paraId="34DCF411" w14:textId="77777777" w:rsidR="004F6852" w:rsidRDefault="007D4697">
            <w:pPr>
              <w:spacing w:after="20"/>
            </w:pPr>
            <w:r>
              <w:rPr>
                <w:b/>
                <w:sz w:val="19"/>
              </w:rPr>
              <w:t>Preconditions:</w:t>
            </w:r>
          </w:p>
        </w:tc>
        <w:tc>
          <w:tcPr>
            <w:tcW w:w="7710" w:type="dxa"/>
          </w:tcPr>
          <w:p w14:paraId="1B8C1089" w14:textId="77777777" w:rsidR="004F6852" w:rsidRDefault="007D4697">
            <w:pPr>
              <w:spacing w:after="40" w:line="240" w:lineRule="auto"/>
            </w:pPr>
            <w:r>
              <w:rPr>
                <w:sz w:val="19"/>
              </w:rPr>
              <w:t>1. The user is logged in and has a profile.</w:t>
            </w:r>
          </w:p>
          <w:p w14:paraId="676321DF" w14:textId="77777777" w:rsidR="004F6852" w:rsidRDefault="007D4697">
            <w:pPr>
              <w:spacing w:after="40" w:line="240" w:lineRule="auto"/>
            </w:pPr>
            <w:r>
              <w:rPr>
                <w:sz w:val="19"/>
              </w:rPr>
              <w:lastRenderedPageBreak/>
              <w:t>2. The pool of investors is at least 10 (the privacy minimum).</w:t>
            </w:r>
          </w:p>
        </w:tc>
      </w:tr>
      <w:tr w:rsidR="004F6852" w14:paraId="22D4E792" w14:textId="77777777">
        <w:trPr>
          <w:jc w:val="center"/>
        </w:trPr>
        <w:tc>
          <w:tcPr>
            <w:tcW w:w="1928" w:type="dxa"/>
            <w:shd w:val="clear" w:color="auto" w:fill="E5E7EB"/>
          </w:tcPr>
          <w:p w14:paraId="57F7CF51" w14:textId="77777777" w:rsidR="004F6852" w:rsidRDefault="007D4697">
            <w:pPr>
              <w:spacing w:after="20"/>
            </w:pPr>
            <w:r>
              <w:rPr>
                <w:b/>
                <w:sz w:val="19"/>
              </w:rPr>
              <w:lastRenderedPageBreak/>
              <w:t>Postconditions:</w:t>
            </w:r>
          </w:p>
        </w:tc>
        <w:tc>
          <w:tcPr>
            <w:tcW w:w="7710" w:type="dxa"/>
          </w:tcPr>
          <w:p w14:paraId="58D94911" w14:textId="77777777" w:rsidR="004F6852" w:rsidRDefault="007D4697">
            <w:pPr>
              <w:spacing w:after="40" w:line="240" w:lineRule="auto"/>
            </w:pPr>
            <w:r>
              <w:rPr>
                <w:sz w:val="19"/>
              </w:rPr>
              <w:t>1. The comparison is displayed; nothing is stored.</w:t>
            </w:r>
          </w:p>
        </w:tc>
      </w:tr>
      <w:tr w:rsidR="004F6852" w14:paraId="2886895A" w14:textId="77777777">
        <w:trPr>
          <w:jc w:val="center"/>
        </w:trPr>
        <w:tc>
          <w:tcPr>
            <w:tcW w:w="1928" w:type="dxa"/>
            <w:shd w:val="clear" w:color="auto" w:fill="E5E7EB"/>
          </w:tcPr>
          <w:p w14:paraId="5CC49013" w14:textId="77777777" w:rsidR="004F6852" w:rsidRDefault="007D4697">
            <w:pPr>
              <w:spacing w:after="20"/>
            </w:pPr>
            <w:r>
              <w:rPr>
                <w:b/>
                <w:sz w:val="19"/>
              </w:rPr>
              <w:t>Priority:</w:t>
            </w:r>
          </w:p>
        </w:tc>
        <w:tc>
          <w:tcPr>
            <w:tcW w:w="7710" w:type="dxa"/>
          </w:tcPr>
          <w:p w14:paraId="7BD8000A" w14:textId="77777777" w:rsidR="004F6852" w:rsidRDefault="007D4697">
            <w:pPr>
              <w:spacing w:after="40" w:line="240" w:lineRule="auto"/>
            </w:pPr>
            <w:r>
              <w:rPr>
                <w:sz w:val="19"/>
              </w:rPr>
              <w:t>High</w:t>
            </w:r>
          </w:p>
        </w:tc>
      </w:tr>
      <w:tr w:rsidR="004F6852" w14:paraId="19778851" w14:textId="77777777">
        <w:trPr>
          <w:jc w:val="center"/>
        </w:trPr>
        <w:tc>
          <w:tcPr>
            <w:tcW w:w="1928" w:type="dxa"/>
            <w:shd w:val="clear" w:color="auto" w:fill="E5E7EB"/>
          </w:tcPr>
          <w:p w14:paraId="4C501624" w14:textId="77777777" w:rsidR="004F6852" w:rsidRDefault="007D4697">
            <w:pPr>
              <w:spacing w:after="20"/>
            </w:pPr>
            <w:r>
              <w:rPr>
                <w:b/>
                <w:sz w:val="19"/>
              </w:rPr>
              <w:t>Frequency of Use:</w:t>
            </w:r>
          </w:p>
        </w:tc>
        <w:tc>
          <w:tcPr>
            <w:tcW w:w="7710" w:type="dxa"/>
          </w:tcPr>
          <w:p w14:paraId="376E31C1" w14:textId="77777777" w:rsidR="004F6852" w:rsidRDefault="007D4697">
            <w:pPr>
              <w:spacing w:after="40" w:line="240" w:lineRule="auto"/>
            </w:pPr>
            <w:r>
              <w:rPr>
                <w:sz w:val="19"/>
              </w:rPr>
              <w:t>Weekly.</w:t>
            </w:r>
          </w:p>
        </w:tc>
      </w:tr>
      <w:tr w:rsidR="004F6852" w14:paraId="78D4E8C9" w14:textId="77777777">
        <w:trPr>
          <w:jc w:val="center"/>
        </w:trPr>
        <w:tc>
          <w:tcPr>
            <w:tcW w:w="1928" w:type="dxa"/>
            <w:shd w:val="clear" w:color="auto" w:fill="E5E7EB"/>
          </w:tcPr>
          <w:p w14:paraId="19B53EAE" w14:textId="77777777" w:rsidR="004F6852" w:rsidRDefault="007D4697">
            <w:pPr>
              <w:spacing w:after="20"/>
            </w:pPr>
            <w:r>
              <w:rPr>
                <w:b/>
                <w:sz w:val="19"/>
              </w:rPr>
              <w:t>Flow of Events:</w:t>
            </w:r>
          </w:p>
        </w:tc>
        <w:tc>
          <w:tcPr>
            <w:tcW w:w="7710" w:type="dxa"/>
          </w:tcPr>
          <w:p w14:paraId="593255FA" w14:textId="77777777" w:rsidR="004F6852" w:rsidRDefault="007D4697">
            <w:pPr>
              <w:spacing w:after="40" w:line="240" w:lineRule="auto"/>
            </w:pPr>
            <w:r>
              <w:rPr>
                <w:sz w:val="19"/>
              </w:rPr>
              <w:t>1. User opens the Peers tab; Cohort is shown by default.</w:t>
            </w:r>
          </w:p>
          <w:p w14:paraId="7B193D92" w14:textId="77777777" w:rsidR="004F6852" w:rsidRDefault="007D4697">
            <w:pPr>
              <w:spacing w:after="40" w:line="240" w:lineRule="auto"/>
            </w:pPr>
            <w:r>
              <w:rPr>
                <w:sz w:val="19"/>
              </w:rPr>
              <w:t>2. System chooses peers separately for each measure, by profile only, and computes each median, quartiles and the user's position.</w:t>
            </w:r>
          </w:p>
          <w:p w14:paraId="125BFD82" w14:textId="77777777" w:rsidR="004F6852" w:rsidRDefault="007D4697">
            <w:pPr>
              <w:spacing w:after="40" w:line="240" w:lineRule="auto"/>
            </w:pPr>
            <w:r>
              <w:rPr>
                <w:sz w:val="19"/>
              </w:rPr>
              <w:t>3. System shows the user's 12-month return beside the median of similar portfolios and the benchmark for their risk level.</w:t>
            </w:r>
          </w:p>
          <w:p w14:paraId="6E191441" w14:textId="77777777" w:rsidR="004F6852" w:rsidRDefault="007D4697">
            <w:pPr>
              <w:spacing w:after="40" w:line="240" w:lineRule="auto"/>
            </w:pPr>
            <w:r>
              <w:rPr>
                <w:sz w:val="19"/>
              </w:rPr>
              <w:t>4. System shows four labels (life stage, income level, investment capacity, risk) and a description of the peer group.</w:t>
            </w:r>
          </w:p>
          <w:p w14:paraId="532AEC03" w14:textId="77777777" w:rsidR="004F6852" w:rsidRDefault="007D4697">
            <w:pPr>
              <w:spacing w:after="40" w:line="240" w:lineRule="auto"/>
            </w:pPr>
            <w:r>
              <w:rPr>
                <w:sz w:val="19"/>
              </w:rPr>
              <w:t>5. System shows the comparison table with the user's figure, the peers' median and the user's position for each of six measures.</w:t>
            </w:r>
          </w:p>
          <w:p w14:paraId="30AD063C" w14:textId="77777777" w:rsidR="004F6852" w:rsidRDefault="007D4697">
            <w:pPr>
              <w:spacing w:after="40" w:line="240" w:lineRule="auto"/>
            </w:pPr>
            <w:r>
              <w:rPr>
                <w:sz w:val="19"/>
              </w:rPr>
              <w:t>6. System shows one neutral sentence on what stands out, and how much of the pool is simulated.</w:t>
            </w:r>
          </w:p>
        </w:tc>
      </w:tr>
      <w:tr w:rsidR="004F6852" w14:paraId="3FC5029A" w14:textId="77777777">
        <w:trPr>
          <w:jc w:val="center"/>
        </w:trPr>
        <w:tc>
          <w:tcPr>
            <w:tcW w:w="1928" w:type="dxa"/>
            <w:shd w:val="clear" w:color="auto" w:fill="E5E7EB"/>
          </w:tcPr>
          <w:p w14:paraId="1AF361AE" w14:textId="77777777" w:rsidR="004F6852" w:rsidRDefault="007D4697">
            <w:pPr>
              <w:spacing w:after="20"/>
            </w:pPr>
            <w:r>
              <w:rPr>
                <w:b/>
                <w:sz w:val="19"/>
              </w:rPr>
              <w:t>Alternative Flows:</w:t>
            </w:r>
          </w:p>
        </w:tc>
        <w:tc>
          <w:tcPr>
            <w:tcW w:w="7710" w:type="dxa"/>
          </w:tcPr>
          <w:p w14:paraId="05F71107" w14:textId="77777777" w:rsidR="004F6852" w:rsidRDefault="007D4697">
            <w:pPr>
              <w:spacing w:after="40" w:line="240" w:lineRule="auto"/>
            </w:pPr>
            <w:r>
              <w:rPr>
                <w:b/>
                <w:sz w:val="19"/>
              </w:rPr>
              <w:t>5.1.AC.1 No profile, or nothing invested.</w:t>
            </w:r>
            <w:r>
              <w:rPr>
                <w:sz w:val="19"/>
              </w:rPr>
              <w:t xml:space="preserve"> The system offers to set up a profile (use case 2.1) or to make a first purchase (use case 3.6) instead of figures.</w:t>
            </w:r>
          </w:p>
          <w:p w14:paraId="7254F196" w14:textId="77777777" w:rsidR="004F6852" w:rsidRDefault="007D4697">
            <w:pPr>
              <w:spacing w:after="40" w:line="240" w:lineRule="auto"/>
            </w:pPr>
            <w:r>
              <w:rPr>
                <w:b/>
                <w:sz w:val="19"/>
              </w:rPr>
              <w:t>5.1.AC.2 Return widened to other risk levels.</w:t>
            </w:r>
            <w:r>
              <w:rPr>
                <w:sz w:val="19"/>
              </w:rPr>
              <w:t xml:space="preserve"> If fewer than 30 investors share the user's risk level the system widens to adjacent levels, then all, and says so on the measure.</w:t>
            </w:r>
          </w:p>
        </w:tc>
      </w:tr>
      <w:tr w:rsidR="004F6852" w14:paraId="361B5021" w14:textId="77777777">
        <w:trPr>
          <w:jc w:val="center"/>
        </w:trPr>
        <w:tc>
          <w:tcPr>
            <w:tcW w:w="1928" w:type="dxa"/>
            <w:shd w:val="clear" w:color="auto" w:fill="E5E7EB"/>
          </w:tcPr>
          <w:p w14:paraId="04019235" w14:textId="77777777" w:rsidR="004F6852" w:rsidRDefault="007D4697">
            <w:pPr>
              <w:spacing w:after="20"/>
            </w:pPr>
            <w:r>
              <w:rPr>
                <w:b/>
                <w:sz w:val="19"/>
              </w:rPr>
              <w:t>Exceptions:</w:t>
            </w:r>
          </w:p>
        </w:tc>
        <w:tc>
          <w:tcPr>
            <w:tcW w:w="7710" w:type="dxa"/>
          </w:tcPr>
          <w:p w14:paraId="4B52C0F0" w14:textId="77777777" w:rsidR="004F6852" w:rsidRDefault="007D4697">
            <w:pPr>
              <w:spacing w:after="40" w:line="240" w:lineRule="auto"/>
            </w:pPr>
            <w:r>
              <w:rPr>
                <w:b/>
                <w:sz w:val="19"/>
              </w:rPr>
              <w:t>5.1.EX.1 Whole pool smaller than 10.</w:t>
            </w:r>
            <w:r>
              <w:rPr>
                <w:sz w:val="19"/>
              </w:rPr>
              <w:t xml:space="preserve"> The system shows no figures.</w:t>
            </w:r>
          </w:p>
          <w:p w14:paraId="40C08E2E" w14:textId="77777777" w:rsidR="004F6852" w:rsidRDefault="007D4697">
            <w:pPr>
              <w:spacing w:after="40" w:line="240" w:lineRule="auto"/>
            </w:pPr>
            <w:r>
              <w:rPr>
                <w:b/>
                <w:sz w:val="19"/>
              </w:rPr>
              <w:t>5.1.EX.2 A measure cannot be shown</w:t>
            </w:r>
            <w:r>
              <w:rPr>
                <w:sz w:val="19"/>
              </w:rPr>
              <w:t xml:space="preserve"> (for example fewer than 3 months of consistency). The row stays with dashes and the reason is given.</w:t>
            </w:r>
          </w:p>
        </w:tc>
      </w:tr>
      <w:tr w:rsidR="004F6852" w14:paraId="48648E64" w14:textId="77777777">
        <w:trPr>
          <w:jc w:val="center"/>
        </w:trPr>
        <w:tc>
          <w:tcPr>
            <w:tcW w:w="1928" w:type="dxa"/>
            <w:shd w:val="clear" w:color="auto" w:fill="E5E7EB"/>
          </w:tcPr>
          <w:p w14:paraId="50DDDE86" w14:textId="77777777" w:rsidR="004F6852" w:rsidRDefault="007D4697">
            <w:pPr>
              <w:spacing w:after="20"/>
            </w:pPr>
            <w:r>
              <w:rPr>
                <w:b/>
                <w:sz w:val="19"/>
              </w:rPr>
              <w:t>Includes:</w:t>
            </w:r>
          </w:p>
        </w:tc>
        <w:tc>
          <w:tcPr>
            <w:tcW w:w="7710" w:type="dxa"/>
          </w:tcPr>
          <w:p w14:paraId="6AAEA108" w14:textId="77777777" w:rsidR="004F6852" w:rsidRDefault="007D4697">
            <w:pPr>
              <w:spacing w:after="40" w:line="240" w:lineRule="auto"/>
            </w:pPr>
            <w:r>
              <w:rPr>
                <w:sz w:val="19"/>
              </w:rPr>
              <w:t>5.2 Read an explanation of a measure; 5.3 See what people like you hold.</w:t>
            </w:r>
          </w:p>
        </w:tc>
      </w:tr>
      <w:tr w:rsidR="004F6852" w14:paraId="14A990E8" w14:textId="77777777">
        <w:trPr>
          <w:jc w:val="center"/>
        </w:trPr>
        <w:tc>
          <w:tcPr>
            <w:tcW w:w="1928" w:type="dxa"/>
            <w:shd w:val="clear" w:color="auto" w:fill="E5E7EB"/>
          </w:tcPr>
          <w:p w14:paraId="54B76E0A" w14:textId="77777777" w:rsidR="004F6852" w:rsidRDefault="007D4697">
            <w:pPr>
              <w:spacing w:after="20"/>
            </w:pPr>
            <w:r>
              <w:rPr>
                <w:b/>
                <w:sz w:val="19"/>
              </w:rPr>
              <w:t>Special Requirements:</w:t>
            </w:r>
          </w:p>
        </w:tc>
        <w:tc>
          <w:tcPr>
            <w:tcW w:w="7710" w:type="dxa"/>
          </w:tcPr>
          <w:p w14:paraId="1C055C10" w14:textId="77777777" w:rsidR="004F6852" w:rsidRDefault="007D4697">
            <w:pPr>
              <w:spacing w:after="40" w:line="240" w:lineRule="auto"/>
            </w:pPr>
            <w:r>
              <w:rPr>
                <w:sz w:val="19"/>
              </w:rPr>
              <w:t>Only aggregates are shown, never an individual's record (NFR-03); the sentence describes and never advises (NFR-07). Computation takes about 145 ms against a 2 second budget (NFR-01).</w:t>
            </w:r>
          </w:p>
        </w:tc>
      </w:tr>
      <w:tr w:rsidR="004F6852" w14:paraId="00D1357A" w14:textId="77777777">
        <w:trPr>
          <w:jc w:val="center"/>
        </w:trPr>
        <w:tc>
          <w:tcPr>
            <w:tcW w:w="1928" w:type="dxa"/>
            <w:shd w:val="clear" w:color="auto" w:fill="E5E7EB"/>
          </w:tcPr>
          <w:p w14:paraId="4828C582" w14:textId="77777777" w:rsidR="004F6852" w:rsidRDefault="007D4697">
            <w:pPr>
              <w:spacing w:after="20"/>
            </w:pPr>
            <w:r>
              <w:rPr>
                <w:b/>
                <w:sz w:val="19"/>
              </w:rPr>
              <w:t>Assumptions:</w:t>
            </w:r>
          </w:p>
        </w:tc>
        <w:tc>
          <w:tcPr>
            <w:tcW w:w="7710" w:type="dxa"/>
          </w:tcPr>
          <w:p w14:paraId="5F2DF307" w14:textId="77777777" w:rsidR="004F6852" w:rsidRDefault="007D4697">
            <w:pPr>
              <w:spacing w:after="40" w:line="240" w:lineRule="auto"/>
            </w:pPr>
            <w:r>
              <w:rPr>
                <w:sz w:val="19"/>
              </w:rPr>
              <w:t>Most of the pool is simulated; the screen says so.</w:t>
            </w:r>
          </w:p>
        </w:tc>
      </w:tr>
      <w:tr w:rsidR="004F6852" w14:paraId="29AF9007" w14:textId="77777777">
        <w:trPr>
          <w:jc w:val="center"/>
        </w:trPr>
        <w:tc>
          <w:tcPr>
            <w:tcW w:w="1928" w:type="dxa"/>
            <w:shd w:val="clear" w:color="auto" w:fill="E5E7EB"/>
          </w:tcPr>
          <w:p w14:paraId="74FD4C4E" w14:textId="77777777" w:rsidR="004F6852" w:rsidRDefault="007D4697">
            <w:pPr>
              <w:spacing w:after="20"/>
            </w:pPr>
            <w:r>
              <w:rPr>
                <w:b/>
                <w:sz w:val="19"/>
              </w:rPr>
              <w:t>Notes and Issues:</w:t>
            </w:r>
          </w:p>
        </w:tc>
        <w:tc>
          <w:tcPr>
            <w:tcW w:w="7710" w:type="dxa"/>
          </w:tcPr>
          <w:p w14:paraId="34653503" w14:textId="77777777" w:rsidR="004F6852" w:rsidRDefault="007D4697">
            <w:pPr>
              <w:spacing w:after="40" w:line="240" w:lineRule="auto"/>
            </w:pPr>
            <w:r>
              <w:rPr>
                <w:sz w:val="19"/>
              </w:rPr>
              <w:t>Traces to COH-01 to COH-07, COH-11, COH-12. Screen S-11. Decisions #18, #24.</w:t>
            </w:r>
          </w:p>
        </w:tc>
      </w:tr>
    </w:tbl>
    <w:p w14:paraId="4F353183" w14:textId="77777777" w:rsidR="004F6852" w:rsidRDefault="004F6852">
      <w:pPr>
        <w:spacing w:after="40"/>
      </w:pPr>
    </w:p>
    <w:p w14:paraId="46B947AE" w14:textId="77777777" w:rsidR="004F6852" w:rsidRDefault="007D4697">
      <w:pPr>
        <w:pStyle w:val="Heading3"/>
      </w:pPr>
      <w:bookmarkStart w:id="33" w:name="_Toc242368675"/>
      <w:r>
        <w:t>UC 5.2  Read an explanation of a measure</w:t>
      </w:r>
      <w:bookmarkEnd w:id="33"/>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3CDA2DC7" w14:textId="77777777">
        <w:trPr>
          <w:cantSplit/>
          <w:jc w:val="center"/>
        </w:trPr>
        <w:tc>
          <w:tcPr>
            <w:tcW w:w="1701" w:type="dxa"/>
            <w:shd w:val="clear" w:color="auto" w:fill="E5E7EB"/>
          </w:tcPr>
          <w:p w14:paraId="4CFFB6ED" w14:textId="77777777" w:rsidR="004F6852" w:rsidRDefault="007D4697">
            <w:pPr>
              <w:spacing w:after="20"/>
            </w:pPr>
            <w:r>
              <w:rPr>
                <w:b/>
                <w:sz w:val="19"/>
              </w:rPr>
              <w:t>Use Case ID:</w:t>
            </w:r>
          </w:p>
        </w:tc>
        <w:tc>
          <w:tcPr>
            <w:tcW w:w="3118" w:type="dxa"/>
          </w:tcPr>
          <w:p w14:paraId="09197E57" w14:textId="77777777" w:rsidR="004F6852" w:rsidRDefault="007D4697">
            <w:pPr>
              <w:spacing w:after="20"/>
            </w:pPr>
            <w:r>
              <w:rPr>
                <w:sz w:val="19"/>
              </w:rPr>
              <w:t>5.2</w:t>
            </w:r>
          </w:p>
        </w:tc>
        <w:tc>
          <w:tcPr>
            <w:tcW w:w="1928" w:type="dxa"/>
            <w:shd w:val="clear" w:color="auto" w:fill="E5E7EB"/>
          </w:tcPr>
          <w:p w14:paraId="321073B9" w14:textId="77777777" w:rsidR="004F6852" w:rsidRDefault="007D4697">
            <w:pPr>
              <w:spacing w:after="20"/>
            </w:pPr>
            <w:r>
              <w:rPr>
                <w:b/>
                <w:sz w:val="19"/>
              </w:rPr>
              <w:t>Use Case Name:</w:t>
            </w:r>
          </w:p>
        </w:tc>
        <w:tc>
          <w:tcPr>
            <w:tcW w:w="2891" w:type="dxa"/>
          </w:tcPr>
          <w:p w14:paraId="3C3448D0" w14:textId="77777777" w:rsidR="004F6852" w:rsidRDefault="007D4697">
            <w:pPr>
              <w:spacing w:after="20"/>
            </w:pPr>
            <w:r>
              <w:rPr>
                <w:sz w:val="19"/>
              </w:rPr>
              <w:t>Read an explanation of a measure</w:t>
            </w:r>
          </w:p>
        </w:tc>
      </w:tr>
      <w:tr w:rsidR="004F6852" w14:paraId="59B0EFE4" w14:textId="77777777">
        <w:trPr>
          <w:cantSplit/>
          <w:jc w:val="center"/>
        </w:trPr>
        <w:tc>
          <w:tcPr>
            <w:tcW w:w="1701" w:type="dxa"/>
            <w:shd w:val="clear" w:color="auto" w:fill="E5E7EB"/>
          </w:tcPr>
          <w:p w14:paraId="191AF972" w14:textId="77777777" w:rsidR="004F6852" w:rsidRDefault="007D4697">
            <w:pPr>
              <w:spacing w:after="20"/>
            </w:pPr>
            <w:r>
              <w:rPr>
                <w:b/>
                <w:sz w:val="19"/>
              </w:rPr>
              <w:t>Created By:</w:t>
            </w:r>
          </w:p>
        </w:tc>
        <w:tc>
          <w:tcPr>
            <w:tcW w:w="3118" w:type="dxa"/>
          </w:tcPr>
          <w:p w14:paraId="3AE04F33" w14:textId="77777777" w:rsidR="004F6852" w:rsidRDefault="007D4697">
            <w:pPr>
              <w:spacing w:after="20"/>
            </w:pPr>
            <w:r>
              <w:rPr>
                <w:sz w:val="19"/>
              </w:rPr>
              <w:t>Leong Hao Jie</w:t>
            </w:r>
          </w:p>
        </w:tc>
        <w:tc>
          <w:tcPr>
            <w:tcW w:w="1928" w:type="dxa"/>
            <w:shd w:val="clear" w:color="auto" w:fill="E5E7EB"/>
          </w:tcPr>
          <w:p w14:paraId="4A4B27A0" w14:textId="77777777" w:rsidR="004F6852" w:rsidRDefault="007D4697">
            <w:pPr>
              <w:spacing w:after="20"/>
            </w:pPr>
            <w:r>
              <w:rPr>
                <w:b/>
                <w:sz w:val="19"/>
              </w:rPr>
              <w:t>Last Updated By:</w:t>
            </w:r>
          </w:p>
        </w:tc>
        <w:tc>
          <w:tcPr>
            <w:tcW w:w="2891" w:type="dxa"/>
          </w:tcPr>
          <w:p w14:paraId="403C05A2" w14:textId="77777777" w:rsidR="004F6852" w:rsidRDefault="007D4697">
            <w:pPr>
              <w:spacing w:after="20"/>
            </w:pPr>
            <w:r>
              <w:rPr>
                <w:sz w:val="19"/>
              </w:rPr>
              <w:t>Leong Hao Jie</w:t>
            </w:r>
          </w:p>
        </w:tc>
      </w:tr>
      <w:tr w:rsidR="004F6852" w14:paraId="33A7D601" w14:textId="77777777">
        <w:trPr>
          <w:cantSplit/>
          <w:jc w:val="center"/>
        </w:trPr>
        <w:tc>
          <w:tcPr>
            <w:tcW w:w="1701" w:type="dxa"/>
            <w:shd w:val="clear" w:color="auto" w:fill="E5E7EB"/>
          </w:tcPr>
          <w:p w14:paraId="73EFE813" w14:textId="77777777" w:rsidR="004F6852" w:rsidRDefault="007D4697">
            <w:pPr>
              <w:spacing w:after="20"/>
            </w:pPr>
            <w:r>
              <w:rPr>
                <w:b/>
                <w:sz w:val="19"/>
              </w:rPr>
              <w:t>Date Created:</w:t>
            </w:r>
          </w:p>
        </w:tc>
        <w:tc>
          <w:tcPr>
            <w:tcW w:w="3118" w:type="dxa"/>
          </w:tcPr>
          <w:p w14:paraId="55A71078" w14:textId="77777777" w:rsidR="004F6852" w:rsidRDefault="007D4697">
            <w:pPr>
              <w:spacing w:after="20"/>
            </w:pPr>
            <w:r>
              <w:rPr>
                <w:sz w:val="19"/>
              </w:rPr>
              <w:t>8 Oct 2026</w:t>
            </w:r>
          </w:p>
        </w:tc>
        <w:tc>
          <w:tcPr>
            <w:tcW w:w="1928" w:type="dxa"/>
            <w:shd w:val="clear" w:color="auto" w:fill="E5E7EB"/>
          </w:tcPr>
          <w:p w14:paraId="052FB745" w14:textId="77777777" w:rsidR="004F6852" w:rsidRDefault="007D4697">
            <w:pPr>
              <w:spacing w:after="20"/>
            </w:pPr>
            <w:r>
              <w:rPr>
                <w:b/>
                <w:sz w:val="19"/>
              </w:rPr>
              <w:t>Date Last Updated:</w:t>
            </w:r>
          </w:p>
        </w:tc>
        <w:tc>
          <w:tcPr>
            <w:tcW w:w="2891" w:type="dxa"/>
          </w:tcPr>
          <w:p w14:paraId="12968638" w14:textId="77777777" w:rsidR="004F6852" w:rsidRDefault="007D4697">
            <w:pPr>
              <w:spacing w:after="20"/>
            </w:pPr>
            <w:r>
              <w:rPr>
                <w:sz w:val="19"/>
              </w:rPr>
              <w:t>8 Oct 2026</w:t>
            </w:r>
          </w:p>
        </w:tc>
      </w:tr>
    </w:tbl>
    <w:p w14:paraId="48C9BF07"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37DA04D9" w14:textId="77777777">
        <w:trPr>
          <w:jc w:val="center"/>
        </w:trPr>
        <w:tc>
          <w:tcPr>
            <w:tcW w:w="1928" w:type="dxa"/>
            <w:shd w:val="clear" w:color="auto" w:fill="E5E7EB"/>
          </w:tcPr>
          <w:p w14:paraId="7EB24123" w14:textId="77777777" w:rsidR="004F6852" w:rsidRDefault="007D4697">
            <w:pPr>
              <w:spacing w:after="20"/>
            </w:pPr>
            <w:r>
              <w:rPr>
                <w:b/>
                <w:sz w:val="19"/>
              </w:rPr>
              <w:t>Actor:</w:t>
            </w:r>
          </w:p>
        </w:tc>
        <w:tc>
          <w:tcPr>
            <w:tcW w:w="7710" w:type="dxa"/>
          </w:tcPr>
          <w:p w14:paraId="1779D481" w14:textId="77777777" w:rsidR="004F6852" w:rsidRDefault="007D4697">
            <w:pPr>
              <w:spacing w:after="40" w:line="240" w:lineRule="auto"/>
            </w:pPr>
            <w:r>
              <w:rPr>
                <w:sz w:val="19"/>
              </w:rPr>
              <w:t>User (logged in)</w:t>
            </w:r>
          </w:p>
        </w:tc>
      </w:tr>
      <w:tr w:rsidR="004F6852" w14:paraId="3CF91D06" w14:textId="77777777">
        <w:trPr>
          <w:jc w:val="center"/>
        </w:trPr>
        <w:tc>
          <w:tcPr>
            <w:tcW w:w="1928" w:type="dxa"/>
            <w:shd w:val="clear" w:color="auto" w:fill="E5E7EB"/>
          </w:tcPr>
          <w:p w14:paraId="41F8C436" w14:textId="77777777" w:rsidR="004F6852" w:rsidRDefault="007D4697">
            <w:pPr>
              <w:spacing w:after="20"/>
            </w:pPr>
            <w:r>
              <w:rPr>
                <w:b/>
                <w:sz w:val="19"/>
              </w:rPr>
              <w:t>Description:</w:t>
            </w:r>
          </w:p>
        </w:tc>
        <w:tc>
          <w:tcPr>
            <w:tcW w:w="7710" w:type="dxa"/>
          </w:tcPr>
          <w:p w14:paraId="7F8C1B1D" w14:textId="77777777" w:rsidR="004F6852" w:rsidRDefault="007D4697">
            <w:pPr>
              <w:spacing w:after="40" w:line="240" w:lineRule="auto"/>
            </w:pPr>
            <w:r>
              <w:rPr>
                <w:sz w:val="19"/>
              </w:rPr>
              <w:t>A user opens a row of the comparison table to learn what the measure is and where they stand.</w:t>
            </w:r>
          </w:p>
        </w:tc>
      </w:tr>
      <w:tr w:rsidR="004F6852" w14:paraId="733CDD4B" w14:textId="77777777">
        <w:trPr>
          <w:jc w:val="center"/>
        </w:trPr>
        <w:tc>
          <w:tcPr>
            <w:tcW w:w="1928" w:type="dxa"/>
            <w:shd w:val="clear" w:color="auto" w:fill="E5E7EB"/>
          </w:tcPr>
          <w:p w14:paraId="3BDB41D4" w14:textId="77777777" w:rsidR="004F6852" w:rsidRDefault="007D4697">
            <w:pPr>
              <w:spacing w:after="20"/>
            </w:pPr>
            <w:r>
              <w:rPr>
                <w:b/>
                <w:sz w:val="19"/>
              </w:rPr>
              <w:t>Preconditions:</w:t>
            </w:r>
          </w:p>
        </w:tc>
        <w:tc>
          <w:tcPr>
            <w:tcW w:w="7710" w:type="dxa"/>
          </w:tcPr>
          <w:p w14:paraId="657922E7" w14:textId="77777777" w:rsidR="004F6852" w:rsidRDefault="007D4697">
            <w:pPr>
              <w:spacing w:after="40" w:line="240" w:lineRule="auto"/>
            </w:pPr>
            <w:r>
              <w:rPr>
                <w:sz w:val="19"/>
              </w:rPr>
              <w:t>1. The comparison table is displayed (use case 5.1).</w:t>
            </w:r>
          </w:p>
        </w:tc>
      </w:tr>
      <w:tr w:rsidR="004F6852" w14:paraId="110B239F" w14:textId="77777777">
        <w:trPr>
          <w:jc w:val="center"/>
        </w:trPr>
        <w:tc>
          <w:tcPr>
            <w:tcW w:w="1928" w:type="dxa"/>
            <w:shd w:val="clear" w:color="auto" w:fill="E5E7EB"/>
          </w:tcPr>
          <w:p w14:paraId="01027D3D" w14:textId="77777777" w:rsidR="004F6852" w:rsidRDefault="007D4697">
            <w:pPr>
              <w:spacing w:after="20"/>
            </w:pPr>
            <w:r>
              <w:rPr>
                <w:b/>
                <w:sz w:val="19"/>
              </w:rPr>
              <w:t>Postconditions:</w:t>
            </w:r>
          </w:p>
        </w:tc>
        <w:tc>
          <w:tcPr>
            <w:tcW w:w="7710" w:type="dxa"/>
          </w:tcPr>
          <w:p w14:paraId="578B2B5B" w14:textId="77777777" w:rsidR="004F6852" w:rsidRDefault="007D4697">
            <w:pPr>
              <w:spacing w:after="40" w:line="240" w:lineRule="auto"/>
            </w:pPr>
            <w:r>
              <w:rPr>
                <w:sz w:val="19"/>
              </w:rPr>
              <w:t>1. The row is expanded; any other expanded row is closed.</w:t>
            </w:r>
          </w:p>
        </w:tc>
      </w:tr>
      <w:tr w:rsidR="004F6852" w14:paraId="5B8C0553" w14:textId="77777777">
        <w:trPr>
          <w:jc w:val="center"/>
        </w:trPr>
        <w:tc>
          <w:tcPr>
            <w:tcW w:w="1928" w:type="dxa"/>
            <w:shd w:val="clear" w:color="auto" w:fill="E5E7EB"/>
          </w:tcPr>
          <w:p w14:paraId="7362365E" w14:textId="77777777" w:rsidR="004F6852" w:rsidRDefault="007D4697">
            <w:pPr>
              <w:spacing w:after="20"/>
            </w:pPr>
            <w:r>
              <w:rPr>
                <w:b/>
                <w:sz w:val="19"/>
              </w:rPr>
              <w:t>Priority:</w:t>
            </w:r>
          </w:p>
        </w:tc>
        <w:tc>
          <w:tcPr>
            <w:tcW w:w="7710" w:type="dxa"/>
          </w:tcPr>
          <w:p w14:paraId="19CCA96A" w14:textId="77777777" w:rsidR="004F6852" w:rsidRDefault="007D4697">
            <w:pPr>
              <w:spacing w:after="40" w:line="240" w:lineRule="auto"/>
            </w:pPr>
            <w:r>
              <w:rPr>
                <w:sz w:val="19"/>
              </w:rPr>
              <w:t>High</w:t>
            </w:r>
          </w:p>
        </w:tc>
      </w:tr>
      <w:tr w:rsidR="004F6852" w14:paraId="70D53E80" w14:textId="77777777">
        <w:trPr>
          <w:jc w:val="center"/>
        </w:trPr>
        <w:tc>
          <w:tcPr>
            <w:tcW w:w="1928" w:type="dxa"/>
            <w:shd w:val="clear" w:color="auto" w:fill="E5E7EB"/>
          </w:tcPr>
          <w:p w14:paraId="25B51560" w14:textId="77777777" w:rsidR="004F6852" w:rsidRDefault="007D4697">
            <w:pPr>
              <w:spacing w:after="20"/>
            </w:pPr>
            <w:r>
              <w:rPr>
                <w:b/>
                <w:sz w:val="19"/>
              </w:rPr>
              <w:t>Frequency of Use:</w:t>
            </w:r>
          </w:p>
        </w:tc>
        <w:tc>
          <w:tcPr>
            <w:tcW w:w="7710" w:type="dxa"/>
          </w:tcPr>
          <w:p w14:paraId="2F01BDA5" w14:textId="77777777" w:rsidR="004F6852" w:rsidRDefault="007D4697">
            <w:pPr>
              <w:spacing w:after="40" w:line="240" w:lineRule="auto"/>
            </w:pPr>
            <w:r>
              <w:rPr>
                <w:sz w:val="19"/>
              </w:rPr>
              <w:t>Weekly.</w:t>
            </w:r>
          </w:p>
        </w:tc>
      </w:tr>
      <w:tr w:rsidR="004F6852" w14:paraId="20BACE31" w14:textId="77777777">
        <w:trPr>
          <w:jc w:val="center"/>
        </w:trPr>
        <w:tc>
          <w:tcPr>
            <w:tcW w:w="1928" w:type="dxa"/>
            <w:shd w:val="clear" w:color="auto" w:fill="E5E7EB"/>
          </w:tcPr>
          <w:p w14:paraId="3FCBB35B" w14:textId="77777777" w:rsidR="004F6852" w:rsidRDefault="007D4697">
            <w:pPr>
              <w:spacing w:after="20"/>
            </w:pPr>
            <w:r>
              <w:rPr>
                <w:b/>
                <w:sz w:val="19"/>
              </w:rPr>
              <w:t>Flow of Events:</w:t>
            </w:r>
          </w:p>
        </w:tc>
        <w:tc>
          <w:tcPr>
            <w:tcW w:w="7710" w:type="dxa"/>
          </w:tcPr>
          <w:p w14:paraId="04AC7178" w14:textId="77777777" w:rsidR="004F6852" w:rsidRDefault="007D4697">
            <w:pPr>
              <w:spacing w:after="40" w:line="240" w:lineRule="auto"/>
            </w:pPr>
            <w:r>
              <w:rPr>
                <w:sz w:val="19"/>
              </w:rPr>
              <w:t>1. User taps a row of the table.</w:t>
            </w:r>
          </w:p>
          <w:p w14:paraId="6689C00A" w14:textId="77777777" w:rsidR="004F6852" w:rsidRDefault="007D4697">
            <w:pPr>
              <w:spacing w:after="40" w:line="240" w:lineRule="auto"/>
            </w:pPr>
            <w:r>
              <w:rPr>
                <w:sz w:val="19"/>
              </w:rPr>
              <w:t>2. System opens the explanation: what the measure is, how it is worked out, what the numbers mean and that they are not advice.</w:t>
            </w:r>
          </w:p>
          <w:p w14:paraId="4D99295B" w14:textId="77777777" w:rsidR="004F6852" w:rsidRDefault="007D4697">
            <w:pPr>
              <w:spacing w:after="40" w:line="240" w:lineRule="auto"/>
            </w:pPr>
            <w:r>
              <w:rPr>
                <w:sz w:val="19"/>
              </w:rPr>
              <w:t>3. System shows the user's figure with the median and the middle half of peers, and where the user stands.</w:t>
            </w:r>
          </w:p>
          <w:p w14:paraId="07D46D37" w14:textId="77777777" w:rsidR="004F6852" w:rsidRDefault="007D4697">
            <w:pPr>
              <w:spacing w:after="40" w:line="240" w:lineRule="auto"/>
            </w:pPr>
            <w:r>
              <w:rPr>
                <w:sz w:val="19"/>
              </w:rPr>
              <w:t xml:space="preserve">4. System shows a range bar from the 25th to the 75th percentile, with a mark at the median and </w:t>
            </w:r>
            <w:r>
              <w:rPr>
                <w:sz w:val="19"/>
              </w:rPr>
              <w:lastRenderedPageBreak/>
              <w:t>one for the user, and says in words what they are.</w:t>
            </w:r>
          </w:p>
          <w:p w14:paraId="7B6E92B2" w14:textId="77777777" w:rsidR="004F6852" w:rsidRDefault="007D4697">
            <w:pPr>
              <w:spacing w:after="40" w:line="240" w:lineRule="auto"/>
            </w:pPr>
            <w:r>
              <w:rPr>
                <w:sz w:val="19"/>
              </w:rPr>
              <w:t>5. System states who the user was compared with.</w:t>
            </w:r>
          </w:p>
          <w:p w14:paraId="5BFEADF3" w14:textId="77777777" w:rsidR="004F6852" w:rsidRDefault="007D4697">
            <w:pPr>
              <w:spacing w:after="40" w:line="240" w:lineRule="auto"/>
            </w:pPr>
            <w:r>
              <w:rPr>
                <w:sz w:val="19"/>
              </w:rPr>
              <w:t>6. User taps the row again.</w:t>
            </w:r>
          </w:p>
          <w:p w14:paraId="546423B6" w14:textId="77777777" w:rsidR="004F6852" w:rsidRDefault="007D4697">
            <w:pPr>
              <w:spacing w:after="40" w:line="240" w:lineRule="auto"/>
            </w:pPr>
            <w:r>
              <w:rPr>
                <w:sz w:val="19"/>
              </w:rPr>
              <w:t>7. System closes it.</w:t>
            </w:r>
          </w:p>
        </w:tc>
      </w:tr>
      <w:tr w:rsidR="004F6852" w14:paraId="17D12EAA" w14:textId="77777777">
        <w:trPr>
          <w:jc w:val="center"/>
        </w:trPr>
        <w:tc>
          <w:tcPr>
            <w:tcW w:w="1928" w:type="dxa"/>
            <w:shd w:val="clear" w:color="auto" w:fill="E5E7EB"/>
          </w:tcPr>
          <w:p w14:paraId="3984F5CF" w14:textId="77777777" w:rsidR="004F6852" w:rsidRDefault="007D4697">
            <w:pPr>
              <w:spacing w:after="20"/>
            </w:pPr>
            <w:r>
              <w:rPr>
                <w:b/>
                <w:sz w:val="19"/>
              </w:rPr>
              <w:lastRenderedPageBreak/>
              <w:t>Alternative Flows:</w:t>
            </w:r>
          </w:p>
        </w:tc>
        <w:tc>
          <w:tcPr>
            <w:tcW w:w="7710" w:type="dxa"/>
          </w:tcPr>
          <w:p w14:paraId="3CD6CF08" w14:textId="77777777" w:rsidR="004F6852" w:rsidRDefault="007D4697">
            <w:pPr>
              <w:spacing w:after="40" w:line="240" w:lineRule="auto"/>
            </w:pPr>
            <w:r>
              <w:rPr>
                <w:b/>
                <w:sz w:val="19"/>
              </w:rPr>
              <w:t>5.2.AC.1 Diversification.</w:t>
            </w:r>
            <w:r>
              <w:rPr>
                <w:sz w:val="19"/>
              </w:rPr>
              <w:t xml:space="preserve"> The explanation adds the user's largest holding against the median.</w:t>
            </w:r>
          </w:p>
        </w:tc>
      </w:tr>
      <w:tr w:rsidR="004F6852" w14:paraId="55864419" w14:textId="77777777">
        <w:trPr>
          <w:jc w:val="center"/>
        </w:trPr>
        <w:tc>
          <w:tcPr>
            <w:tcW w:w="1928" w:type="dxa"/>
            <w:shd w:val="clear" w:color="auto" w:fill="E5E7EB"/>
          </w:tcPr>
          <w:p w14:paraId="4EF7F18B" w14:textId="77777777" w:rsidR="004F6852" w:rsidRDefault="007D4697">
            <w:pPr>
              <w:spacing w:after="20"/>
            </w:pPr>
            <w:r>
              <w:rPr>
                <w:b/>
                <w:sz w:val="19"/>
              </w:rPr>
              <w:t>Exceptions:</w:t>
            </w:r>
          </w:p>
        </w:tc>
        <w:tc>
          <w:tcPr>
            <w:tcW w:w="7710" w:type="dxa"/>
          </w:tcPr>
          <w:p w14:paraId="18FA4DC5" w14:textId="77777777" w:rsidR="004F6852" w:rsidRDefault="007D4697">
            <w:pPr>
              <w:spacing w:after="40" w:line="240" w:lineRule="auto"/>
            </w:pPr>
            <w:r>
              <w:rPr>
                <w:b/>
                <w:sz w:val="19"/>
              </w:rPr>
              <w:t>5.2.EX.1 Measure with no figure.</w:t>
            </w:r>
            <w:r>
              <w:rPr>
                <w:sz w:val="19"/>
              </w:rPr>
              <w:t xml:space="preserve"> The explanation says why there is none.</w:t>
            </w:r>
          </w:p>
        </w:tc>
      </w:tr>
      <w:tr w:rsidR="004F6852" w14:paraId="36CD4EAF" w14:textId="77777777">
        <w:trPr>
          <w:jc w:val="center"/>
        </w:trPr>
        <w:tc>
          <w:tcPr>
            <w:tcW w:w="1928" w:type="dxa"/>
            <w:shd w:val="clear" w:color="auto" w:fill="E5E7EB"/>
          </w:tcPr>
          <w:p w14:paraId="1AEF6281" w14:textId="77777777" w:rsidR="004F6852" w:rsidRDefault="007D4697">
            <w:pPr>
              <w:spacing w:after="20"/>
            </w:pPr>
            <w:r>
              <w:rPr>
                <w:b/>
                <w:sz w:val="19"/>
              </w:rPr>
              <w:t>Includes:</w:t>
            </w:r>
          </w:p>
        </w:tc>
        <w:tc>
          <w:tcPr>
            <w:tcW w:w="7710" w:type="dxa"/>
          </w:tcPr>
          <w:p w14:paraId="6CA2A628" w14:textId="77777777" w:rsidR="004F6852" w:rsidRDefault="007D4697">
            <w:pPr>
              <w:spacing w:after="40" w:line="240" w:lineRule="auto"/>
            </w:pPr>
            <w:r>
              <w:rPr>
                <w:sz w:val="19"/>
              </w:rPr>
              <w:t>None.</w:t>
            </w:r>
          </w:p>
        </w:tc>
      </w:tr>
      <w:tr w:rsidR="004F6852" w14:paraId="1F1D2A70" w14:textId="77777777">
        <w:trPr>
          <w:jc w:val="center"/>
        </w:trPr>
        <w:tc>
          <w:tcPr>
            <w:tcW w:w="1928" w:type="dxa"/>
            <w:shd w:val="clear" w:color="auto" w:fill="E5E7EB"/>
          </w:tcPr>
          <w:p w14:paraId="7D5056AE" w14:textId="77777777" w:rsidR="004F6852" w:rsidRDefault="007D4697">
            <w:pPr>
              <w:spacing w:after="20"/>
            </w:pPr>
            <w:r>
              <w:rPr>
                <w:b/>
                <w:sz w:val="19"/>
              </w:rPr>
              <w:t>Special Requirements:</w:t>
            </w:r>
          </w:p>
        </w:tc>
        <w:tc>
          <w:tcPr>
            <w:tcW w:w="7710" w:type="dxa"/>
          </w:tcPr>
          <w:p w14:paraId="0E1A3984" w14:textId="77777777" w:rsidR="004F6852" w:rsidRDefault="007D4697">
            <w:pPr>
              <w:spacing w:after="40" w:line="240" w:lineRule="auto"/>
            </w:pPr>
            <w:r>
              <w:rPr>
                <w:sz w:val="19"/>
              </w:rPr>
              <w:t>The range bar's scale always includes the user's figure, the median and both quartiles.</w:t>
            </w:r>
          </w:p>
        </w:tc>
      </w:tr>
      <w:tr w:rsidR="004F6852" w14:paraId="4A660D87" w14:textId="77777777">
        <w:trPr>
          <w:jc w:val="center"/>
        </w:trPr>
        <w:tc>
          <w:tcPr>
            <w:tcW w:w="1928" w:type="dxa"/>
            <w:shd w:val="clear" w:color="auto" w:fill="E5E7EB"/>
          </w:tcPr>
          <w:p w14:paraId="3CF1C7FB" w14:textId="77777777" w:rsidR="004F6852" w:rsidRDefault="007D4697">
            <w:pPr>
              <w:spacing w:after="20"/>
            </w:pPr>
            <w:r>
              <w:rPr>
                <w:b/>
                <w:sz w:val="19"/>
              </w:rPr>
              <w:t>Assumptions:</w:t>
            </w:r>
          </w:p>
        </w:tc>
        <w:tc>
          <w:tcPr>
            <w:tcW w:w="7710" w:type="dxa"/>
          </w:tcPr>
          <w:p w14:paraId="2291B1FD" w14:textId="77777777" w:rsidR="004F6852" w:rsidRDefault="007D4697">
            <w:pPr>
              <w:spacing w:after="40" w:line="240" w:lineRule="auto"/>
            </w:pPr>
            <w:r>
              <w:rPr>
                <w:sz w:val="19"/>
              </w:rPr>
              <w:t>None.</w:t>
            </w:r>
          </w:p>
        </w:tc>
      </w:tr>
      <w:tr w:rsidR="004F6852" w14:paraId="47B016A2" w14:textId="77777777">
        <w:trPr>
          <w:jc w:val="center"/>
        </w:trPr>
        <w:tc>
          <w:tcPr>
            <w:tcW w:w="1928" w:type="dxa"/>
            <w:shd w:val="clear" w:color="auto" w:fill="E5E7EB"/>
          </w:tcPr>
          <w:p w14:paraId="4821CCFC" w14:textId="77777777" w:rsidR="004F6852" w:rsidRDefault="007D4697">
            <w:pPr>
              <w:spacing w:after="20"/>
            </w:pPr>
            <w:r>
              <w:rPr>
                <w:b/>
                <w:sz w:val="19"/>
              </w:rPr>
              <w:t>Notes and Issues:</w:t>
            </w:r>
          </w:p>
        </w:tc>
        <w:tc>
          <w:tcPr>
            <w:tcW w:w="7710" w:type="dxa"/>
          </w:tcPr>
          <w:p w14:paraId="53C1AA53" w14:textId="77777777" w:rsidR="004F6852" w:rsidRDefault="007D4697">
            <w:pPr>
              <w:spacing w:after="40" w:line="240" w:lineRule="auto"/>
            </w:pPr>
            <w:r>
              <w:rPr>
                <w:sz w:val="19"/>
              </w:rPr>
              <w:t>Traces to COH-08, COH-09. Screen S-11. Decisions #20, #21.</w:t>
            </w:r>
          </w:p>
        </w:tc>
      </w:tr>
    </w:tbl>
    <w:p w14:paraId="49610E95" w14:textId="77777777" w:rsidR="004F6852" w:rsidRDefault="004F6852">
      <w:pPr>
        <w:spacing w:after="40"/>
      </w:pPr>
    </w:p>
    <w:p w14:paraId="2B7939C7" w14:textId="77777777" w:rsidR="004F6852" w:rsidRDefault="007D4697">
      <w:pPr>
        <w:pStyle w:val="Heading3"/>
      </w:pPr>
      <w:bookmarkStart w:id="34" w:name="_Toc242368676"/>
      <w:r>
        <w:t>UC 5.3  See what people like you hold</w:t>
      </w:r>
      <w:bookmarkEnd w:id="34"/>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5EC67652" w14:textId="77777777">
        <w:trPr>
          <w:cantSplit/>
          <w:jc w:val="center"/>
        </w:trPr>
        <w:tc>
          <w:tcPr>
            <w:tcW w:w="1701" w:type="dxa"/>
            <w:shd w:val="clear" w:color="auto" w:fill="E5E7EB"/>
          </w:tcPr>
          <w:p w14:paraId="64AA645A" w14:textId="77777777" w:rsidR="004F6852" w:rsidRDefault="007D4697">
            <w:pPr>
              <w:spacing w:after="20"/>
            </w:pPr>
            <w:r>
              <w:rPr>
                <w:b/>
                <w:sz w:val="19"/>
              </w:rPr>
              <w:t>Use Case ID:</w:t>
            </w:r>
          </w:p>
        </w:tc>
        <w:tc>
          <w:tcPr>
            <w:tcW w:w="3118" w:type="dxa"/>
          </w:tcPr>
          <w:p w14:paraId="77D8C176" w14:textId="77777777" w:rsidR="004F6852" w:rsidRDefault="007D4697">
            <w:pPr>
              <w:spacing w:after="20"/>
            </w:pPr>
            <w:r>
              <w:rPr>
                <w:sz w:val="19"/>
              </w:rPr>
              <w:t>5.3</w:t>
            </w:r>
          </w:p>
        </w:tc>
        <w:tc>
          <w:tcPr>
            <w:tcW w:w="1928" w:type="dxa"/>
            <w:shd w:val="clear" w:color="auto" w:fill="E5E7EB"/>
          </w:tcPr>
          <w:p w14:paraId="5182B3DE" w14:textId="77777777" w:rsidR="004F6852" w:rsidRDefault="007D4697">
            <w:pPr>
              <w:spacing w:after="20"/>
            </w:pPr>
            <w:r>
              <w:rPr>
                <w:b/>
                <w:sz w:val="19"/>
              </w:rPr>
              <w:t>Use Case Name:</w:t>
            </w:r>
          </w:p>
        </w:tc>
        <w:tc>
          <w:tcPr>
            <w:tcW w:w="2891" w:type="dxa"/>
          </w:tcPr>
          <w:p w14:paraId="1E3B29FC" w14:textId="77777777" w:rsidR="004F6852" w:rsidRDefault="007D4697">
            <w:pPr>
              <w:spacing w:after="20"/>
            </w:pPr>
            <w:r>
              <w:rPr>
                <w:sz w:val="19"/>
              </w:rPr>
              <w:t>See what people like you hold</w:t>
            </w:r>
          </w:p>
        </w:tc>
      </w:tr>
      <w:tr w:rsidR="004F6852" w14:paraId="1CDD4AB9" w14:textId="77777777">
        <w:trPr>
          <w:cantSplit/>
          <w:jc w:val="center"/>
        </w:trPr>
        <w:tc>
          <w:tcPr>
            <w:tcW w:w="1701" w:type="dxa"/>
            <w:shd w:val="clear" w:color="auto" w:fill="E5E7EB"/>
          </w:tcPr>
          <w:p w14:paraId="7EB61674" w14:textId="77777777" w:rsidR="004F6852" w:rsidRDefault="007D4697">
            <w:pPr>
              <w:spacing w:after="20"/>
            </w:pPr>
            <w:r>
              <w:rPr>
                <w:b/>
                <w:sz w:val="19"/>
              </w:rPr>
              <w:t>Created By:</w:t>
            </w:r>
          </w:p>
        </w:tc>
        <w:tc>
          <w:tcPr>
            <w:tcW w:w="3118" w:type="dxa"/>
          </w:tcPr>
          <w:p w14:paraId="2A886B36" w14:textId="77777777" w:rsidR="004F6852" w:rsidRDefault="007D4697">
            <w:pPr>
              <w:spacing w:after="20"/>
            </w:pPr>
            <w:r>
              <w:rPr>
                <w:sz w:val="19"/>
              </w:rPr>
              <w:t>Leong Hao Jie</w:t>
            </w:r>
          </w:p>
        </w:tc>
        <w:tc>
          <w:tcPr>
            <w:tcW w:w="1928" w:type="dxa"/>
            <w:shd w:val="clear" w:color="auto" w:fill="E5E7EB"/>
          </w:tcPr>
          <w:p w14:paraId="4E85AEE3" w14:textId="77777777" w:rsidR="004F6852" w:rsidRDefault="007D4697">
            <w:pPr>
              <w:spacing w:after="20"/>
            </w:pPr>
            <w:r>
              <w:rPr>
                <w:b/>
                <w:sz w:val="19"/>
              </w:rPr>
              <w:t>Last Updated By:</w:t>
            </w:r>
          </w:p>
        </w:tc>
        <w:tc>
          <w:tcPr>
            <w:tcW w:w="2891" w:type="dxa"/>
          </w:tcPr>
          <w:p w14:paraId="7993241C" w14:textId="77777777" w:rsidR="004F6852" w:rsidRDefault="007D4697">
            <w:pPr>
              <w:spacing w:after="20"/>
            </w:pPr>
            <w:r>
              <w:rPr>
                <w:sz w:val="19"/>
              </w:rPr>
              <w:t>Leong Hao Jie</w:t>
            </w:r>
          </w:p>
        </w:tc>
      </w:tr>
      <w:tr w:rsidR="004F6852" w14:paraId="38F09BF9" w14:textId="77777777">
        <w:trPr>
          <w:cantSplit/>
          <w:jc w:val="center"/>
        </w:trPr>
        <w:tc>
          <w:tcPr>
            <w:tcW w:w="1701" w:type="dxa"/>
            <w:shd w:val="clear" w:color="auto" w:fill="E5E7EB"/>
          </w:tcPr>
          <w:p w14:paraId="70885B1E" w14:textId="77777777" w:rsidR="004F6852" w:rsidRDefault="007D4697">
            <w:pPr>
              <w:spacing w:after="20"/>
            </w:pPr>
            <w:r>
              <w:rPr>
                <w:b/>
                <w:sz w:val="19"/>
              </w:rPr>
              <w:t>Date Created:</w:t>
            </w:r>
          </w:p>
        </w:tc>
        <w:tc>
          <w:tcPr>
            <w:tcW w:w="3118" w:type="dxa"/>
          </w:tcPr>
          <w:p w14:paraId="3A1C8BC7" w14:textId="77777777" w:rsidR="004F6852" w:rsidRDefault="007D4697">
            <w:pPr>
              <w:spacing w:after="20"/>
            </w:pPr>
            <w:r>
              <w:rPr>
                <w:sz w:val="19"/>
              </w:rPr>
              <w:t>8 Oct 2026</w:t>
            </w:r>
          </w:p>
        </w:tc>
        <w:tc>
          <w:tcPr>
            <w:tcW w:w="1928" w:type="dxa"/>
            <w:shd w:val="clear" w:color="auto" w:fill="E5E7EB"/>
          </w:tcPr>
          <w:p w14:paraId="742B3120" w14:textId="77777777" w:rsidR="004F6852" w:rsidRDefault="007D4697">
            <w:pPr>
              <w:spacing w:after="20"/>
            </w:pPr>
            <w:r>
              <w:rPr>
                <w:b/>
                <w:sz w:val="19"/>
              </w:rPr>
              <w:t>Date Last Updated:</w:t>
            </w:r>
          </w:p>
        </w:tc>
        <w:tc>
          <w:tcPr>
            <w:tcW w:w="2891" w:type="dxa"/>
          </w:tcPr>
          <w:p w14:paraId="38087EAE" w14:textId="77777777" w:rsidR="004F6852" w:rsidRDefault="007D4697">
            <w:pPr>
              <w:spacing w:after="20"/>
            </w:pPr>
            <w:r>
              <w:rPr>
                <w:sz w:val="19"/>
              </w:rPr>
              <w:t>8 Oct 2026</w:t>
            </w:r>
          </w:p>
        </w:tc>
      </w:tr>
    </w:tbl>
    <w:p w14:paraId="019C733B"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1B7DA521" w14:textId="77777777">
        <w:trPr>
          <w:jc w:val="center"/>
        </w:trPr>
        <w:tc>
          <w:tcPr>
            <w:tcW w:w="1928" w:type="dxa"/>
            <w:shd w:val="clear" w:color="auto" w:fill="E5E7EB"/>
          </w:tcPr>
          <w:p w14:paraId="69FD54C1" w14:textId="77777777" w:rsidR="004F6852" w:rsidRDefault="007D4697">
            <w:pPr>
              <w:spacing w:after="20"/>
            </w:pPr>
            <w:r>
              <w:rPr>
                <w:b/>
                <w:sz w:val="19"/>
              </w:rPr>
              <w:t>Actor:</w:t>
            </w:r>
          </w:p>
        </w:tc>
        <w:tc>
          <w:tcPr>
            <w:tcW w:w="7710" w:type="dxa"/>
          </w:tcPr>
          <w:p w14:paraId="36A96467" w14:textId="77777777" w:rsidR="004F6852" w:rsidRDefault="007D4697">
            <w:pPr>
              <w:spacing w:after="40" w:line="240" w:lineRule="auto"/>
            </w:pPr>
            <w:r>
              <w:rPr>
                <w:sz w:val="19"/>
              </w:rPr>
              <w:t>User (logged in, holds something)</w:t>
            </w:r>
          </w:p>
        </w:tc>
      </w:tr>
      <w:tr w:rsidR="004F6852" w14:paraId="122FC32F" w14:textId="77777777">
        <w:trPr>
          <w:jc w:val="center"/>
        </w:trPr>
        <w:tc>
          <w:tcPr>
            <w:tcW w:w="1928" w:type="dxa"/>
            <w:shd w:val="clear" w:color="auto" w:fill="E5E7EB"/>
          </w:tcPr>
          <w:p w14:paraId="3E349112" w14:textId="77777777" w:rsidR="004F6852" w:rsidRDefault="007D4697">
            <w:pPr>
              <w:spacing w:after="20"/>
            </w:pPr>
            <w:r>
              <w:rPr>
                <w:b/>
                <w:sz w:val="19"/>
              </w:rPr>
              <w:t>Description:</w:t>
            </w:r>
          </w:p>
        </w:tc>
        <w:tc>
          <w:tcPr>
            <w:tcW w:w="7710" w:type="dxa"/>
          </w:tcPr>
          <w:p w14:paraId="01AE2E38" w14:textId="77777777" w:rsidR="004F6852" w:rsidRDefault="007D4697">
            <w:pPr>
              <w:spacing w:after="40" w:line="240" w:lineRule="auto"/>
            </w:pPr>
            <w:r>
              <w:rPr>
                <w:sz w:val="19"/>
              </w:rPr>
              <w:t>A user sees the asset-class mix and most-held funds of their peers beside their own.</w:t>
            </w:r>
          </w:p>
        </w:tc>
      </w:tr>
      <w:tr w:rsidR="004F6852" w14:paraId="19A45B2F" w14:textId="77777777">
        <w:trPr>
          <w:jc w:val="center"/>
        </w:trPr>
        <w:tc>
          <w:tcPr>
            <w:tcW w:w="1928" w:type="dxa"/>
            <w:shd w:val="clear" w:color="auto" w:fill="E5E7EB"/>
          </w:tcPr>
          <w:p w14:paraId="4D5F9554" w14:textId="77777777" w:rsidR="004F6852" w:rsidRDefault="007D4697">
            <w:pPr>
              <w:spacing w:after="20"/>
            </w:pPr>
            <w:r>
              <w:rPr>
                <w:b/>
                <w:sz w:val="19"/>
              </w:rPr>
              <w:t>Preconditions:</w:t>
            </w:r>
          </w:p>
        </w:tc>
        <w:tc>
          <w:tcPr>
            <w:tcW w:w="7710" w:type="dxa"/>
          </w:tcPr>
          <w:p w14:paraId="66F08B49" w14:textId="77777777" w:rsidR="004F6852" w:rsidRDefault="007D4697">
            <w:pPr>
              <w:spacing w:after="40" w:line="240" w:lineRule="auto"/>
            </w:pPr>
            <w:r>
              <w:rPr>
                <w:sz w:val="19"/>
              </w:rPr>
              <w:t>1. The user holds at least one fund.</w:t>
            </w:r>
          </w:p>
          <w:p w14:paraId="351C4C35" w14:textId="77777777" w:rsidR="004F6852" w:rsidRDefault="007D4697">
            <w:pPr>
              <w:spacing w:after="40" w:line="240" w:lineRule="auto"/>
            </w:pPr>
            <w:r>
              <w:rPr>
                <w:sz w:val="19"/>
              </w:rPr>
              <w:t>2. At least 10 peers hold something.</w:t>
            </w:r>
          </w:p>
        </w:tc>
      </w:tr>
      <w:tr w:rsidR="004F6852" w14:paraId="53502ED4" w14:textId="77777777">
        <w:trPr>
          <w:jc w:val="center"/>
        </w:trPr>
        <w:tc>
          <w:tcPr>
            <w:tcW w:w="1928" w:type="dxa"/>
            <w:shd w:val="clear" w:color="auto" w:fill="E5E7EB"/>
          </w:tcPr>
          <w:p w14:paraId="514AC9F4" w14:textId="77777777" w:rsidR="004F6852" w:rsidRDefault="007D4697">
            <w:pPr>
              <w:spacing w:after="20"/>
            </w:pPr>
            <w:r>
              <w:rPr>
                <w:b/>
                <w:sz w:val="19"/>
              </w:rPr>
              <w:t>Postconditions:</w:t>
            </w:r>
          </w:p>
        </w:tc>
        <w:tc>
          <w:tcPr>
            <w:tcW w:w="7710" w:type="dxa"/>
          </w:tcPr>
          <w:p w14:paraId="3D32721A" w14:textId="77777777" w:rsidR="004F6852" w:rsidRDefault="007D4697">
            <w:pPr>
              <w:spacing w:after="40" w:line="240" w:lineRule="auto"/>
            </w:pPr>
            <w:r>
              <w:rPr>
                <w:sz w:val="19"/>
              </w:rPr>
              <w:t>1. The panel is displayed; nothing is stored.</w:t>
            </w:r>
          </w:p>
        </w:tc>
      </w:tr>
      <w:tr w:rsidR="004F6852" w14:paraId="7E394107" w14:textId="77777777">
        <w:trPr>
          <w:jc w:val="center"/>
        </w:trPr>
        <w:tc>
          <w:tcPr>
            <w:tcW w:w="1928" w:type="dxa"/>
            <w:shd w:val="clear" w:color="auto" w:fill="E5E7EB"/>
          </w:tcPr>
          <w:p w14:paraId="46215D9F" w14:textId="77777777" w:rsidR="004F6852" w:rsidRDefault="007D4697">
            <w:pPr>
              <w:spacing w:after="20"/>
            </w:pPr>
            <w:r>
              <w:rPr>
                <w:b/>
                <w:sz w:val="19"/>
              </w:rPr>
              <w:t>Priority:</w:t>
            </w:r>
          </w:p>
        </w:tc>
        <w:tc>
          <w:tcPr>
            <w:tcW w:w="7710" w:type="dxa"/>
          </w:tcPr>
          <w:p w14:paraId="0911781A" w14:textId="77777777" w:rsidR="004F6852" w:rsidRDefault="007D4697">
            <w:pPr>
              <w:spacing w:after="40" w:line="240" w:lineRule="auto"/>
            </w:pPr>
            <w:r>
              <w:rPr>
                <w:sz w:val="19"/>
              </w:rPr>
              <w:t>High</w:t>
            </w:r>
          </w:p>
        </w:tc>
      </w:tr>
      <w:tr w:rsidR="004F6852" w14:paraId="2321CBC1" w14:textId="77777777">
        <w:trPr>
          <w:jc w:val="center"/>
        </w:trPr>
        <w:tc>
          <w:tcPr>
            <w:tcW w:w="1928" w:type="dxa"/>
            <w:shd w:val="clear" w:color="auto" w:fill="E5E7EB"/>
          </w:tcPr>
          <w:p w14:paraId="7580A399" w14:textId="77777777" w:rsidR="004F6852" w:rsidRDefault="007D4697">
            <w:pPr>
              <w:spacing w:after="20"/>
            </w:pPr>
            <w:r>
              <w:rPr>
                <w:b/>
                <w:sz w:val="19"/>
              </w:rPr>
              <w:t>Frequency of Use:</w:t>
            </w:r>
          </w:p>
        </w:tc>
        <w:tc>
          <w:tcPr>
            <w:tcW w:w="7710" w:type="dxa"/>
          </w:tcPr>
          <w:p w14:paraId="631120BD" w14:textId="77777777" w:rsidR="004F6852" w:rsidRDefault="007D4697">
            <w:pPr>
              <w:spacing w:after="40" w:line="240" w:lineRule="auto"/>
            </w:pPr>
            <w:r>
              <w:rPr>
                <w:sz w:val="19"/>
              </w:rPr>
              <w:t>Weekly.</w:t>
            </w:r>
          </w:p>
        </w:tc>
      </w:tr>
      <w:tr w:rsidR="004F6852" w14:paraId="7FF87F33" w14:textId="77777777">
        <w:trPr>
          <w:jc w:val="center"/>
        </w:trPr>
        <w:tc>
          <w:tcPr>
            <w:tcW w:w="1928" w:type="dxa"/>
            <w:shd w:val="clear" w:color="auto" w:fill="E5E7EB"/>
          </w:tcPr>
          <w:p w14:paraId="62925D77" w14:textId="77777777" w:rsidR="004F6852" w:rsidRDefault="007D4697">
            <w:pPr>
              <w:spacing w:after="20"/>
            </w:pPr>
            <w:r>
              <w:rPr>
                <w:b/>
                <w:sz w:val="19"/>
              </w:rPr>
              <w:t>Flow of Events:</w:t>
            </w:r>
          </w:p>
        </w:tc>
        <w:tc>
          <w:tcPr>
            <w:tcW w:w="7710" w:type="dxa"/>
          </w:tcPr>
          <w:p w14:paraId="24187A78" w14:textId="77777777" w:rsidR="004F6852" w:rsidRDefault="007D4697">
            <w:pPr>
              <w:spacing w:after="40" w:line="240" w:lineRule="auto"/>
            </w:pPr>
            <w:r>
              <w:rPr>
                <w:sz w:val="19"/>
              </w:rPr>
              <w:t>1. User scrolls below the comparison table on Cohort.</w:t>
            </w:r>
          </w:p>
          <w:p w14:paraId="5A1F1812" w14:textId="77777777" w:rsidR="004F6852" w:rsidRDefault="007D4697">
            <w:pPr>
              <w:spacing w:after="40" w:line="240" w:lineRule="auto"/>
            </w:pPr>
            <w:r>
              <w:rPr>
                <w:sz w:val="19"/>
              </w:rPr>
              <w:t>2. System shows two bars of asset-class mix: the peers' average and the user's.</w:t>
            </w:r>
          </w:p>
          <w:p w14:paraId="75EB5981" w14:textId="77777777" w:rsidR="004F6852" w:rsidRDefault="007D4697">
            <w:pPr>
              <w:spacing w:after="40" w:line="240" w:lineRule="auto"/>
            </w:pPr>
            <w:r>
              <w:rPr>
                <w:sz w:val="19"/>
              </w:rPr>
              <w:t>3. System lists up to six funds held by the largest share of those peers, as percentages, marking those the user also holds.</w:t>
            </w:r>
          </w:p>
          <w:p w14:paraId="60D5AA70" w14:textId="77777777" w:rsidR="004F6852" w:rsidRDefault="007D4697">
            <w:pPr>
              <w:spacing w:after="40" w:line="240" w:lineRule="auto"/>
            </w:pPr>
            <w:r>
              <w:rPr>
                <w:sz w:val="19"/>
              </w:rPr>
              <w:t>4. System shows the average number of funds the peers hold beside the user's number.</w:t>
            </w:r>
          </w:p>
        </w:tc>
      </w:tr>
      <w:tr w:rsidR="004F6852" w14:paraId="29FAF23D" w14:textId="77777777">
        <w:trPr>
          <w:jc w:val="center"/>
        </w:trPr>
        <w:tc>
          <w:tcPr>
            <w:tcW w:w="1928" w:type="dxa"/>
            <w:shd w:val="clear" w:color="auto" w:fill="E5E7EB"/>
          </w:tcPr>
          <w:p w14:paraId="7B34B2AC" w14:textId="77777777" w:rsidR="004F6852" w:rsidRDefault="007D4697">
            <w:pPr>
              <w:spacing w:after="20"/>
            </w:pPr>
            <w:r>
              <w:rPr>
                <w:b/>
                <w:sz w:val="19"/>
              </w:rPr>
              <w:t>Alternative Flows:</w:t>
            </w:r>
          </w:p>
        </w:tc>
        <w:tc>
          <w:tcPr>
            <w:tcW w:w="7710" w:type="dxa"/>
          </w:tcPr>
          <w:p w14:paraId="2FB76719" w14:textId="77777777" w:rsidR="004F6852" w:rsidRDefault="007D4697">
            <w:pPr>
              <w:spacing w:after="40" w:line="240" w:lineRule="auto"/>
            </w:pPr>
            <w:r>
              <w:rPr>
                <w:sz w:val="19"/>
              </w:rPr>
              <w:t>None.</w:t>
            </w:r>
          </w:p>
        </w:tc>
      </w:tr>
      <w:tr w:rsidR="004F6852" w14:paraId="5C0FEB49" w14:textId="77777777">
        <w:trPr>
          <w:jc w:val="center"/>
        </w:trPr>
        <w:tc>
          <w:tcPr>
            <w:tcW w:w="1928" w:type="dxa"/>
            <w:shd w:val="clear" w:color="auto" w:fill="E5E7EB"/>
          </w:tcPr>
          <w:p w14:paraId="1B2BE4EE" w14:textId="77777777" w:rsidR="004F6852" w:rsidRDefault="007D4697">
            <w:pPr>
              <w:spacing w:after="20"/>
            </w:pPr>
            <w:r>
              <w:rPr>
                <w:b/>
                <w:sz w:val="19"/>
              </w:rPr>
              <w:t>Exceptions:</w:t>
            </w:r>
          </w:p>
        </w:tc>
        <w:tc>
          <w:tcPr>
            <w:tcW w:w="7710" w:type="dxa"/>
          </w:tcPr>
          <w:p w14:paraId="7DFA3EF9" w14:textId="77777777" w:rsidR="004F6852" w:rsidRDefault="007D4697">
            <w:pPr>
              <w:spacing w:after="40" w:line="240" w:lineRule="auto"/>
            </w:pPr>
            <w:r>
              <w:rPr>
                <w:b/>
                <w:sz w:val="19"/>
              </w:rPr>
              <w:t>5.3.EX.1 User holds nothing, or fewer than 10 peers hold anything.</w:t>
            </w:r>
            <w:r>
              <w:rPr>
                <w:sz w:val="19"/>
              </w:rPr>
              <w:t xml:space="preserve"> The panel is not shown.</w:t>
            </w:r>
          </w:p>
          <w:p w14:paraId="044EBF5C" w14:textId="77777777" w:rsidR="004F6852" w:rsidRDefault="007D4697">
            <w:pPr>
              <w:spacing w:after="40" w:line="240" w:lineRule="auto"/>
            </w:pPr>
            <w:r>
              <w:rPr>
                <w:b/>
                <w:sz w:val="19"/>
              </w:rPr>
              <w:t>5.3.EX.2 A fund held by fewer than 3 peers.</w:t>
            </w:r>
            <w:r>
              <w:rPr>
                <w:sz w:val="19"/>
              </w:rPr>
              <w:t xml:space="preserve"> It is not listed.</w:t>
            </w:r>
          </w:p>
        </w:tc>
      </w:tr>
      <w:tr w:rsidR="004F6852" w14:paraId="5149E9E9" w14:textId="77777777">
        <w:trPr>
          <w:jc w:val="center"/>
        </w:trPr>
        <w:tc>
          <w:tcPr>
            <w:tcW w:w="1928" w:type="dxa"/>
            <w:shd w:val="clear" w:color="auto" w:fill="E5E7EB"/>
          </w:tcPr>
          <w:p w14:paraId="69C23891" w14:textId="77777777" w:rsidR="004F6852" w:rsidRDefault="007D4697">
            <w:pPr>
              <w:spacing w:after="20"/>
            </w:pPr>
            <w:r>
              <w:rPr>
                <w:b/>
                <w:sz w:val="19"/>
              </w:rPr>
              <w:t>Includes:</w:t>
            </w:r>
          </w:p>
        </w:tc>
        <w:tc>
          <w:tcPr>
            <w:tcW w:w="7710" w:type="dxa"/>
          </w:tcPr>
          <w:p w14:paraId="5B0105D7" w14:textId="77777777" w:rsidR="004F6852" w:rsidRDefault="007D4697">
            <w:pPr>
              <w:spacing w:after="40" w:line="240" w:lineRule="auto"/>
            </w:pPr>
            <w:r>
              <w:rPr>
                <w:sz w:val="19"/>
              </w:rPr>
              <w:t>None.</w:t>
            </w:r>
          </w:p>
        </w:tc>
      </w:tr>
      <w:tr w:rsidR="004F6852" w14:paraId="3E1ADD2F" w14:textId="77777777">
        <w:trPr>
          <w:jc w:val="center"/>
        </w:trPr>
        <w:tc>
          <w:tcPr>
            <w:tcW w:w="1928" w:type="dxa"/>
            <w:shd w:val="clear" w:color="auto" w:fill="E5E7EB"/>
          </w:tcPr>
          <w:p w14:paraId="1B9F8390" w14:textId="77777777" w:rsidR="004F6852" w:rsidRDefault="007D4697">
            <w:pPr>
              <w:spacing w:after="20"/>
            </w:pPr>
            <w:r>
              <w:rPr>
                <w:b/>
                <w:sz w:val="19"/>
              </w:rPr>
              <w:t>Special Requirements:</w:t>
            </w:r>
          </w:p>
        </w:tc>
        <w:tc>
          <w:tcPr>
            <w:tcW w:w="7710" w:type="dxa"/>
          </w:tcPr>
          <w:p w14:paraId="5186DEB6" w14:textId="77777777" w:rsidR="004F6852" w:rsidRDefault="007D4697">
            <w:pPr>
              <w:spacing w:after="40" w:line="240" w:lineRule="auto"/>
            </w:pPr>
            <w:r>
              <w:rPr>
                <w:sz w:val="19"/>
              </w:rPr>
              <w:t>Aggregates only; no identifier or individual's holdings (NFR-03).</w:t>
            </w:r>
          </w:p>
        </w:tc>
      </w:tr>
      <w:tr w:rsidR="004F6852" w14:paraId="1AB2A03F" w14:textId="77777777">
        <w:trPr>
          <w:jc w:val="center"/>
        </w:trPr>
        <w:tc>
          <w:tcPr>
            <w:tcW w:w="1928" w:type="dxa"/>
            <w:shd w:val="clear" w:color="auto" w:fill="E5E7EB"/>
          </w:tcPr>
          <w:p w14:paraId="27A43196" w14:textId="77777777" w:rsidR="004F6852" w:rsidRDefault="007D4697">
            <w:pPr>
              <w:spacing w:after="20"/>
            </w:pPr>
            <w:r>
              <w:rPr>
                <w:b/>
                <w:sz w:val="19"/>
              </w:rPr>
              <w:t>Assumptions:</w:t>
            </w:r>
          </w:p>
        </w:tc>
        <w:tc>
          <w:tcPr>
            <w:tcW w:w="7710" w:type="dxa"/>
          </w:tcPr>
          <w:p w14:paraId="610F1557" w14:textId="77777777" w:rsidR="004F6852" w:rsidRDefault="007D4697">
            <w:pPr>
              <w:spacing w:after="40" w:line="240" w:lineRule="auto"/>
            </w:pPr>
            <w:r>
              <w:rPr>
                <w:sz w:val="19"/>
              </w:rPr>
              <w:t>The peers are the same ones used for diversification.</w:t>
            </w:r>
          </w:p>
        </w:tc>
      </w:tr>
      <w:tr w:rsidR="004F6852" w14:paraId="1CB11D0E" w14:textId="77777777">
        <w:trPr>
          <w:jc w:val="center"/>
        </w:trPr>
        <w:tc>
          <w:tcPr>
            <w:tcW w:w="1928" w:type="dxa"/>
            <w:shd w:val="clear" w:color="auto" w:fill="E5E7EB"/>
          </w:tcPr>
          <w:p w14:paraId="51BA4B1B" w14:textId="77777777" w:rsidR="004F6852" w:rsidRDefault="007D4697">
            <w:pPr>
              <w:spacing w:after="20"/>
            </w:pPr>
            <w:r>
              <w:rPr>
                <w:b/>
                <w:sz w:val="19"/>
              </w:rPr>
              <w:t>Notes and Issues:</w:t>
            </w:r>
          </w:p>
        </w:tc>
        <w:tc>
          <w:tcPr>
            <w:tcW w:w="7710" w:type="dxa"/>
          </w:tcPr>
          <w:p w14:paraId="72E029D1" w14:textId="77777777" w:rsidR="004F6852" w:rsidRDefault="007D4697">
            <w:pPr>
              <w:spacing w:after="40" w:line="240" w:lineRule="auto"/>
            </w:pPr>
            <w:r>
              <w:rPr>
                <w:sz w:val="19"/>
              </w:rPr>
              <w:t>Traces to COH-10. Screen S-11. Decision #21.</w:t>
            </w:r>
          </w:p>
        </w:tc>
      </w:tr>
    </w:tbl>
    <w:p w14:paraId="51B46BBD" w14:textId="77777777" w:rsidR="004F6852" w:rsidRDefault="004F6852">
      <w:pPr>
        <w:spacing w:after="40"/>
      </w:pPr>
    </w:p>
    <w:p w14:paraId="119620B5" w14:textId="77777777" w:rsidR="004F6852" w:rsidRDefault="007D4697">
      <w:pPr>
        <w:pStyle w:val="Heading3"/>
      </w:pPr>
      <w:bookmarkStart w:id="35" w:name="_Toc242368677"/>
      <w:r>
        <w:t>UC 5.4  Explore a group of your choice</w:t>
      </w:r>
      <w:bookmarkEnd w:id="35"/>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2FC29107" w14:textId="77777777">
        <w:trPr>
          <w:cantSplit/>
          <w:jc w:val="center"/>
        </w:trPr>
        <w:tc>
          <w:tcPr>
            <w:tcW w:w="1701" w:type="dxa"/>
            <w:shd w:val="clear" w:color="auto" w:fill="E5E7EB"/>
          </w:tcPr>
          <w:p w14:paraId="47717A93" w14:textId="77777777" w:rsidR="004F6852" w:rsidRDefault="007D4697">
            <w:pPr>
              <w:spacing w:after="20"/>
            </w:pPr>
            <w:r>
              <w:rPr>
                <w:b/>
                <w:sz w:val="19"/>
              </w:rPr>
              <w:t>Use Case ID:</w:t>
            </w:r>
          </w:p>
        </w:tc>
        <w:tc>
          <w:tcPr>
            <w:tcW w:w="3118" w:type="dxa"/>
          </w:tcPr>
          <w:p w14:paraId="6778236E" w14:textId="77777777" w:rsidR="004F6852" w:rsidRDefault="007D4697">
            <w:pPr>
              <w:spacing w:after="20"/>
            </w:pPr>
            <w:r>
              <w:rPr>
                <w:sz w:val="19"/>
              </w:rPr>
              <w:t>5.4</w:t>
            </w:r>
          </w:p>
        </w:tc>
        <w:tc>
          <w:tcPr>
            <w:tcW w:w="1928" w:type="dxa"/>
            <w:shd w:val="clear" w:color="auto" w:fill="E5E7EB"/>
          </w:tcPr>
          <w:p w14:paraId="06F41E7D" w14:textId="77777777" w:rsidR="004F6852" w:rsidRDefault="007D4697">
            <w:pPr>
              <w:spacing w:after="20"/>
            </w:pPr>
            <w:r>
              <w:rPr>
                <w:b/>
                <w:sz w:val="19"/>
              </w:rPr>
              <w:t>Use Case Name:</w:t>
            </w:r>
          </w:p>
        </w:tc>
        <w:tc>
          <w:tcPr>
            <w:tcW w:w="2891" w:type="dxa"/>
          </w:tcPr>
          <w:p w14:paraId="5E42479F" w14:textId="77777777" w:rsidR="004F6852" w:rsidRDefault="007D4697">
            <w:pPr>
              <w:spacing w:after="20"/>
            </w:pPr>
            <w:r>
              <w:rPr>
                <w:sz w:val="19"/>
              </w:rPr>
              <w:t>Explore a group of your choice</w:t>
            </w:r>
          </w:p>
        </w:tc>
      </w:tr>
      <w:tr w:rsidR="004F6852" w14:paraId="29DBE714" w14:textId="77777777">
        <w:trPr>
          <w:cantSplit/>
          <w:jc w:val="center"/>
        </w:trPr>
        <w:tc>
          <w:tcPr>
            <w:tcW w:w="1701" w:type="dxa"/>
            <w:shd w:val="clear" w:color="auto" w:fill="E5E7EB"/>
          </w:tcPr>
          <w:p w14:paraId="56429375" w14:textId="77777777" w:rsidR="004F6852" w:rsidRDefault="007D4697">
            <w:pPr>
              <w:spacing w:after="20"/>
            </w:pPr>
            <w:r>
              <w:rPr>
                <w:b/>
                <w:sz w:val="19"/>
              </w:rPr>
              <w:t>Created By:</w:t>
            </w:r>
          </w:p>
        </w:tc>
        <w:tc>
          <w:tcPr>
            <w:tcW w:w="3118" w:type="dxa"/>
          </w:tcPr>
          <w:p w14:paraId="531FC825" w14:textId="77777777" w:rsidR="004F6852" w:rsidRDefault="007D4697">
            <w:pPr>
              <w:spacing w:after="20"/>
            </w:pPr>
            <w:r>
              <w:rPr>
                <w:sz w:val="19"/>
              </w:rPr>
              <w:t>Leong Hao Jie</w:t>
            </w:r>
          </w:p>
        </w:tc>
        <w:tc>
          <w:tcPr>
            <w:tcW w:w="1928" w:type="dxa"/>
            <w:shd w:val="clear" w:color="auto" w:fill="E5E7EB"/>
          </w:tcPr>
          <w:p w14:paraId="054E08B7" w14:textId="77777777" w:rsidR="004F6852" w:rsidRDefault="007D4697">
            <w:pPr>
              <w:spacing w:after="20"/>
            </w:pPr>
            <w:r>
              <w:rPr>
                <w:b/>
                <w:sz w:val="19"/>
              </w:rPr>
              <w:t>Last Updated By:</w:t>
            </w:r>
          </w:p>
        </w:tc>
        <w:tc>
          <w:tcPr>
            <w:tcW w:w="2891" w:type="dxa"/>
          </w:tcPr>
          <w:p w14:paraId="1DB0FCB8" w14:textId="77777777" w:rsidR="004F6852" w:rsidRDefault="007D4697">
            <w:pPr>
              <w:spacing w:after="20"/>
            </w:pPr>
            <w:r>
              <w:rPr>
                <w:sz w:val="19"/>
              </w:rPr>
              <w:t>Leong Hao Jie</w:t>
            </w:r>
          </w:p>
        </w:tc>
      </w:tr>
      <w:tr w:rsidR="004F6852" w14:paraId="05411BCA" w14:textId="77777777">
        <w:trPr>
          <w:cantSplit/>
          <w:jc w:val="center"/>
        </w:trPr>
        <w:tc>
          <w:tcPr>
            <w:tcW w:w="1701" w:type="dxa"/>
            <w:shd w:val="clear" w:color="auto" w:fill="E5E7EB"/>
          </w:tcPr>
          <w:p w14:paraId="743CA1A3" w14:textId="77777777" w:rsidR="004F6852" w:rsidRDefault="007D4697">
            <w:pPr>
              <w:spacing w:after="20"/>
            </w:pPr>
            <w:r>
              <w:rPr>
                <w:b/>
                <w:sz w:val="19"/>
              </w:rPr>
              <w:t>Date Created:</w:t>
            </w:r>
          </w:p>
        </w:tc>
        <w:tc>
          <w:tcPr>
            <w:tcW w:w="3118" w:type="dxa"/>
          </w:tcPr>
          <w:p w14:paraId="5511CCF8" w14:textId="77777777" w:rsidR="004F6852" w:rsidRDefault="007D4697">
            <w:pPr>
              <w:spacing w:after="20"/>
            </w:pPr>
            <w:r>
              <w:rPr>
                <w:sz w:val="19"/>
              </w:rPr>
              <w:t>8 Oct 2026</w:t>
            </w:r>
          </w:p>
        </w:tc>
        <w:tc>
          <w:tcPr>
            <w:tcW w:w="1928" w:type="dxa"/>
            <w:shd w:val="clear" w:color="auto" w:fill="E5E7EB"/>
          </w:tcPr>
          <w:p w14:paraId="26F12F85" w14:textId="77777777" w:rsidR="004F6852" w:rsidRDefault="007D4697">
            <w:pPr>
              <w:spacing w:after="20"/>
            </w:pPr>
            <w:r>
              <w:rPr>
                <w:b/>
                <w:sz w:val="19"/>
              </w:rPr>
              <w:t>Date Last Updated:</w:t>
            </w:r>
          </w:p>
        </w:tc>
        <w:tc>
          <w:tcPr>
            <w:tcW w:w="2891" w:type="dxa"/>
          </w:tcPr>
          <w:p w14:paraId="0DB8CA9A" w14:textId="77777777" w:rsidR="004F6852" w:rsidRDefault="007D4697">
            <w:pPr>
              <w:spacing w:after="20"/>
            </w:pPr>
            <w:r>
              <w:rPr>
                <w:sz w:val="19"/>
              </w:rPr>
              <w:t>8 Oct 2026</w:t>
            </w:r>
          </w:p>
        </w:tc>
      </w:tr>
    </w:tbl>
    <w:p w14:paraId="2DD3BD72"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6F5876B6" w14:textId="77777777">
        <w:trPr>
          <w:jc w:val="center"/>
        </w:trPr>
        <w:tc>
          <w:tcPr>
            <w:tcW w:w="1928" w:type="dxa"/>
            <w:shd w:val="clear" w:color="auto" w:fill="E5E7EB"/>
          </w:tcPr>
          <w:p w14:paraId="2F178692" w14:textId="77777777" w:rsidR="004F6852" w:rsidRDefault="007D4697">
            <w:pPr>
              <w:spacing w:after="20"/>
            </w:pPr>
            <w:r>
              <w:rPr>
                <w:b/>
                <w:sz w:val="19"/>
              </w:rPr>
              <w:t>Actor:</w:t>
            </w:r>
          </w:p>
        </w:tc>
        <w:tc>
          <w:tcPr>
            <w:tcW w:w="7710" w:type="dxa"/>
          </w:tcPr>
          <w:p w14:paraId="349265CF" w14:textId="77777777" w:rsidR="004F6852" w:rsidRDefault="007D4697">
            <w:pPr>
              <w:spacing w:after="40" w:line="240" w:lineRule="auto"/>
            </w:pPr>
            <w:r>
              <w:rPr>
                <w:sz w:val="19"/>
              </w:rPr>
              <w:t>User (logged in, has a profile)</w:t>
            </w:r>
          </w:p>
        </w:tc>
      </w:tr>
      <w:tr w:rsidR="004F6852" w14:paraId="08EBF744" w14:textId="77777777">
        <w:trPr>
          <w:jc w:val="center"/>
        </w:trPr>
        <w:tc>
          <w:tcPr>
            <w:tcW w:w="1928" w:type="dxa"/>
            <w:shd w:val="clear" w:color="auto" w:fill="E5E7EB"/>
          </w:tcPr>
          <w:p w14:paraId="2FCF0D05" w14:textId="77777777" w:rsidR="004F6852" w:rsidRDefault="007D4697">
            <w:pPr>
              <w:spacing w:after="20"/>
            </w:pPr>
            <w:r>
              <w:rPr>
                <w:b/>
                <w:sz w:val="19"/>
              </w:rPr>
              <w:t>Description:</w:t>
            </w:r>
          </w:p>
        </w:tc>
        <w:tc>
          <w:tcPr>
            <w:tcW w:w="7710" w:type="dxa"/>
          </w:tcPr>
          <w:p w14:paraId="353337AF" w14:textId="77777777" w:rsidR="004F6852" w:rsidRDefault="007D4697">
            <w:pPr>
              <w:spacing w:after="40" w:line="240" w:lineRule="auto"/>
            </w:pPr>
            <w:r>
              <w:rPr>
                <w:sz w:val="19"/>
              </w:rPr>
              <w:t>A user chooses who their peers are and a measure, and sees where they stand in that group.</w:t>
            </w:r>
          </w:p>
        </w:tc>
      </w:tr>
      <w:tr w:rsidR="004F6852" w14:paraId="4C4D8504" w14:textId="77777777">
        <w:trPr>
          <w:jc w:val="center"/>
        </w:trPr>
        <w:tc>
          <w:tcPr>
            <w:tcW w:w="1928" w:type="dxa"/>
            <w:shd w:val="clear" w:color="auto" w:fill="E5E7EB"/>
          </w:tcPr>
          <w:p w14:paraId="5F799224" w14:textId="77777777" w:rsidR="004F6852" w:rsidRDefault="007D4697">
            <w:pPr>
              <w:spacing w:after="20"/>
            </w:pPr>
            <w:r>
              <w:rPr>
                <w:b/>
                <w:sz w:val="19"/>
              </w:rPr>
              <w:t>Preconditions:</w:t>
            </w:r>
          </w:p>
        </w:tc>
        <w:tc>
          <w:tcPr>
            <w:tcW w:w="7710" w:type="dxa"/>
          </w:tcPr>
          <w:p w14:paraId="55E84FE2" w14:textId="77777777" w:rsidR="004F6852" w:rsidRDefault="007D4697">
            <w:pPr>
              <w:spacing w:after="40" w:line="240" w:lineRule="auto"/>
            </w:pPr>
            <w:r>
              <w:rPr>
                <w:sz w:val="19"/>
              </w:rPr>
              <w:t>1. The user is logged in and has a profile.</w:t>
            </w:r>
          </w:p>
        </w:tc>
      </w:tr>
      <w:tr w:rsidR="004F6852" w14:paraId="3B9CA0DF" w14:textId="77777777">
        <w:trPr>
          <w:jc w:val="center"/>
        </w:trPr>
        <w:tc>
          <w:tcPr>
            <w:tcW w:w="1928" w:type="dxa"/>
            <w:shd w:val="clear" w:color="auto" w:fill="E5E7EB"/>
          </w:tcPr>
          <w:p w14:paraId="54F4C437" w14:textId="77777777" w:rsidR="004F6852" w:rsidRDefault="007D4697">
            <w:pPr>
              <w:spacing w:after="20"/>
            </w:pPr>
            <w:r>
              <w:rPr>
                <w:b/>
                <w:sz w:val="19"/>
              </w:rPr>
              <w:t>Postconditions:</w:t>
            </w:r>
          </w:p>
        </w:tc>
        <w:tc>
          <w:tcPr>
            <w:tcW w:w="7710" w:type="dxa"/>
          </w:tcPr>
          <w:p w14:paraId="4D18630C" w14:textId="77777777" w:rsidR="004F6852" w:rsidRDefault="007D4697">
            <w:pPr>
              <w:spacing w:after="40" w:line="240" w:lineRule="auto"/>
            </w:pPr>
            <w:r>
              <w:rPr>
                <w:sz w:val="19"/>
              </w:rPr>
              <w:t>1. The statistics for the chosen group are displayed; nothing is stored.</w:t>
            </w:r>
          </w:p>
        </w:tc>
      </w:tr>
      <w:tr w:rsidR="004F6852" w14:paraId="71B07F88" w14:textId="77777777">
        <w:trPr>
          <w:jc w:val="center"/>
        </w:trPr>
        <w:tc>
          <w:tcPr>
            <w:tcW w:w="1928" w:type="dxa"/>
            <w:shd w:val="clear" w:color="auto" w:fill="E5E7EB"/>
          </w:tcPr>
          <w:p w14:paraId="02D458DE" w14:textId="77777777" w:rsidR="004F6852" w:rsidRDefault="007D4697">
            <w:pPr>
              <w:spacing w:after="20"/>
            </w:pPr>
            <w:r>
              <w:rPr>
                <w:b/>
                <w:sz w:val="19"/>
              </w:rPr>
              <w:t>Priority:</w:t>
            </w:r>
          </w:p>
        </w:tc>
        <w:tc>
          <w:tcPr>
            <w:tcW w:w="7710" w:type="dxa"/>
          </w:tcPr>
          <w:p w14:paraId="2761E590" w14:textId="77777777" w:rsidR="004F6852" w:rsidRDefault="007D4697">
            <w:pPr>
              <w:spacing w:after="40" w:line="240" w:lineRule="auto"/>
            </w:pPr>
            <w:r>
              <w:rPr>
                <w:sz w:val="19"/>
              </w:rPr>
              <w:t>Medium</w:t>
            </w:r>
          </w:p>
        </w:tc>
      </w:tr>
      <w:tr w:rsidR="004F6852" w14:paraId="5AC37619" w14:textId="77777777">
        <w:trPr>
          <w:jc w:val="center"/>
        </w:trPr>
        <w:tc>
          <w:tcPr>
            <w:tcW w:w="1928" w:type="dxa"/>
            <w:shd w:val="clear" w:color="auto" w:fill="E5E7EB"/>
          </w:tcPr>
          <w:p w14:paraId="1B197A6C" w14:textId="77777777" w:rsidR="004F6852" w:rsidRDefault="007D4697">
            <w:pPr>
              <w:spacing w:after="20"/>
            </w:pPr>
            <w:r>
              <w:rPr>
                <w:b/>
                <w:sz w:val="19"/>
              </w:rPr>
              <w:t>Frequency of Use:</w:t>
            </w:r>
          </w:p>
        </w:tc>
        <w:tc>
          <w:tcPr>
            <w:tcW w:w="7710" w:type="dxa"/>
          </w:tcPr>
          <w:p w14:paraId="3B7A3802" w14:textId="77777777" w:rsidR="004F6852" w:rsidRDefault="007D4697">
            <w:pPr>
              <w:spacing w:after="40" w:line="240" w:lineRule="auto"/>
            </w:pPr>
            <w:r>
              <w:rPr>
                <w:sz w:val="19"/>
              </w:rPr>
              <w:t>Occasional.</w:t>
            </w:r>
          </w:p>
        </w:tc>
      </w:tr>
      <w:tr w:rsidR="004F6852" w14:paraId="71F0A67E" w14:textId="77777777">
        <w:trPr>
          <w:jc w:val="center"/>
        </w:trPr>
        <w:tc>
          <w:tcPr>
            <w:tcW w:w="1928" w:type="dxa"/>
            <w:shd w:val="clear" w:color="auto" w:fill="E5E7EB"/>
          </w:tcPr>
          <w:p w14:paraId="179680F7" w14:textId="77777777" w:rsidR="004F6852" w:rsidRDefault="007D4697">
            <w:pPr>
              <w:spacing w:after="20"/>
            </w:pPr>
            <w:r>
              <w:rPr>
                <w:b/>
                <w:sz w:val="19"/>
              </w:rPr>
              <w:t>Flow of Events:</w:t>
            </w:r>
          </w:p>
        </w:tc>
        <w:tc>
          <w:tcPr>
            <w:tcW w:w="7710" w:type="dxa"/>
          </w:tcPr>
          <w:p w14:paraId="03DE3C15" w14:textId="77777777" w:rsidR="004F6852" w:rsidRDefault="007D4697">
            <w:pPr>
              <w:spacing w:after="40" w:line="240" w:lineRule="auto"/>
            </w:pPr>
            <w:r>
              <w:rPr>
                <w:sz w:val="19"/>
              </w:rPr>
              <w:t>1. User opens the Peers tab and chooses Explore.</w:t>
            </w:r>
          </w:p>
          <w:p w14:paraId="7FB39584" w14:textId="77777777" w:rsidR="004F6852" w:rsidRDefault="007D4697">
            <w:pPr>
              <w:spacing w:after="40" w:line="240" w:lineRule="auto"/>
            </w:pPr>
            <w:r>
              <w:rPr>
                <w:sz w:val="19"/>
              </w:rPr>
              <w:t>2. User toggles dimensions: income, age, risk level, goal, start month.</w:t>
            </w:r>
          </w:p>
          <w:p w14:paraId="277BE962" w14:textId="77777777" w:rsidR="004F6852" w:rsidRDefault="007D4697">
            <w:pPr>
              <w:spacing w:after="40" w:line="240" w:lineRule="auto"/>
            </w:pPr>
            <w:r>
              <w:rPr>
                <w:sz w:val="19"/>
              </w:rPr>
              <w:t>3. System resolves the group and shows its description and size.</w:t>
            </w:r>
          </w:p>
          <w:p w14:paraId="57B514F7" w14:textId="77777777" w:rsidR="004F6852" w:rsidRDefault="007D4697">
            <w:pPr>
              <w:spacing w:after="40" w:line="240" w:lineRule="auto"/>
            </w:pPr>
            <w:r>
              <w:rPr>
                <w:sz w:val="19"/>
              </w:rPr>
              <w:t>4. User chooses a measure (value, return, monthly return, investment rate, consistency, diversification or savings rate).</w:t>
            </w:r>
          </w:p>
          <w:p w14:paraId="58F222B1" w14:textId="77777777" w:rsidR="004F6852" w:rsidRDefault="007D4697">
            <w:pPr>
              <w:spacing w:after="40" w:line="240" w:lineRule="auto"/>
            </w:pPr>
            <w:r>
              <w:rPr>
                <w:sz w:val="19"/>
              </w:rPr>
              <w:t>5. System shows the user's percentile, a histogram of the group with the user's marker, and the median and quartiles in the unit of the measure.</w:t>
            </w:r>
          </w:p>
          <w:p w14:paraId="5C29CDC5" w14:textId="77777777" w:rsidR="004F6852" w:rsidRDefault="007D4697">
            <w:pPr>
              <w:spacing w:after="40" w:line="240" w:lineRule="auto"/>
            </w:pPr>
            <w:r>
              <w:rPr>
                <w:sz w:val="19"/>
              </w:rPr>
              <w:t>6. For value, return and monthly return, system also shows the month-by-month chart of the peer median and middle half beside the user's series, for months at least 10 peers have reached.</w:t>
            </w:r>
          </w:p>
          <w:p w14:paraId="4AC7E6DE" w14:textId="77777777" w:rsidR="004F6852" w:rsidRDefault="007D4697">
            <w:pPr>
              <w:spacing w:after="40" w:line="240" w:lineRule="auto"/>
            </w:pPr>
            <w:r>
              <w:rPr>
                <w:sz w:val="19"/>
              </w:rPr>
              <w:t>7. System shows what the group holds beside the user's own holdings.</w:t>
            </w:r>
          </w:p>
        </w:tc>
      </w:tr>
      <w:tr w:rsidR="004F6852" w14:paraId="15D5F191" w14:textId="77777777">
        <w:trPr>
          <w:jc w:val="center"/>
        </w:trPr>
        <w:tc>
          <w:tcPr>
            <w:tcW w:w="1928" w:type="dxa"/>
            <w:shd w:val="clear" w:color="auto" w:fill="E5E7EB"/>
          </w:tcPr>
          <w:p w14:paraId="3830136E" w14:textId="77777777" w:rsidR="004F6852" w:rsidRDefault="007D4697">
            <w:pPr>
              <w:spacing w:after="20"/>
            </w:pPr>
            <w:r>
              <w:rPr>
                <w:b/>
                <w:sz w:val="19"/>
              </w:rPr>
              <w:t>Alternative Flows:</w:t>
            </w:r>
          </w:p>
        </w:tc>
        <w:tc>
          <w:tcPr>
            <w:tcW w:w="7710" w:type="dxa"/>
          </w:tcPr>
          <w:p w14:paraId="27662CEB" w14:textId="77777777" w:rsidR="004F6852" w:rsidRDefault="007D4697">
            <w:pPr>
              <w:spacing w:after="40" w:line="240" w:lineRule="auto"/>
            </w:pPr>
            <w:r>
              <w:rPr>
                <w:b/>
                <w:sz w:val="19"/>
              </w:rPr>
              <w:t>5.4.AC.1 Income only.</w:t>
            </w:r>
            <w:r>
              <w:rPr>
                <w:sz w:val="19"/>
              </w:rPr>
              <w:t xml:space="preserve"> With only the income dimension the system widens the income band by 5 points at a time, up to ±100%, until it finds at least 10 peers.</w:t>
            </w:r>
          </w:p>
        </w:tc>
      </w:tr>
      <w:tr w:rsidR="004F6852" w14:paraId="1B8A4765" w14:textId="77777777">
        <w:trPr>
          <w:jc w:val="center"/>
        </w:trPr>
        <w:tc>
          <w:tcPr>
            <w:tcW w:w="1928" w:type="dxa"/>
            <w:shd w:val="clear" w:color="auto" w:fill="E5E7EB"/>
          </w:tcPr>
          <w:p w14:paraId="4BA0F203" w14:textId="77777777" w:rsidR="004F6852" w:rsidRDefault="007D4697">
            <w:pPr>
              <w:spacing w:after="20"/>
            </w:pPr>
            <w:r>
              <w:rPr>
                <w:b/>
                <w:sz w:val="19"/>
              </w:rPr>
              <w:t>Exceptions:</w:t>
            </w:r>
          </w:p>
        </w:tc>
        <w:tc>
          <w:tcPr>
            <w:tcW w:w="7710" w:type="dxa"/>
          </w:tcPr>
          <w:p w14:paraId="7871289D" w14:textId="77777777" w:rsidR="004F6852" w:rsidRDefault="007D4697">
            <w:pPr>
              <w:spacing w:after="40" w:line="240" w:lineRule="auto"/>
            </w:pPr>
            <w:r>
              <w:rPr>
                <w:b/>
                <w:sz w:val="19"/>
              </w:rPr>
              <w:t>5.4.EX.1 Group smaller than 10.</w:t>
            </w:r>
            <w:r>
              <w:rPr>
                <w:sz w:val="19"/>
              </w:rPr>
              <w:t xml:space="preserve"> The system shows no statistics, does not say how many matched, and asks the user to remove a filter. A multi-dimension choice is never silently widened.</w:t>
            </w:r>
          </w:p>
          <w:p w14:paraId="283012D6" w14:textId="77777777" w:rsidR="004F6852" w:rsidRDefault="007D4697">
            <w:pPr>
              <w:spacing w:after="40" w:line="240" w:lineRule="auto"/>
            </w:pPr>
            <w:r>
              <w:rPr>
                <w:b/>
                <w:sz w:val="19"/>
              </w:rPr>
              <w:t>5.4.EX.2 Histogram bin of fewer than 3.</w:t>
            </w:r>
            <w:r>
              <w:rPr>
                <w:sz w:val="19"/>
              </w:rPr>
              <w:t xml:space="preserve"> It is merged into a neighbour.</w:t>
            </w:r>
          </w:p>
          <w:p w14:paraId="574F62B3" w14:textId="77777777" w:rsidR="004F6852" w:rsidRDefault="007D4697">
            <w:pPr>
              <w:spacing w:after="40" w:line="240" w:lineRule="auto"/>
            </w:pPr>
            <w:r>
              <w:rPr>
                <w:b/>
                <w:sz w:val="19"/>
              </w:rPr>
              <w:t>5.4.EX.3 Peers with no figure for the measure.</w:t>
            </w:r>
            <w:r>
              <w:rPr>
                <w:sz w:val="19"/>
              </w:rPr>
              <w:t xml:space="preserve"> They are left out; if fewer than 10 remain, nothing is shown.</w:t>
            </w:r>
          </w:p>
        </w:tc>
      </w:tr>
      <w:tr w:rsidR="004F6852" w14:paraId="4F4E3F5B" w14:textId="77777777">
        <w:trPr>
          <w:jc w:val="center"/>
        </w:trPr>
        <w:tc>
          <w:tcPr>
            <w:tcW w:w="1928" w:type="dxa"/>
            <w:shd w:val="clear" w:color="auto" w:fill="E5E7EB"/>
          </w:tcPr>
          <w:p w14:paraId="22E1A36B" w14:textId="77777777" w:rsidR="004F6852" w:rsidRDefault="007D4697">
            <w:pPr>
              <w:spacing w:after="20"/>
            </w:pPr>
            <w:r>
              <w:rPr>
                <w:b/>
                <w:sz w:val="19"/>
              </w:rPr>
              <w:t>Includes:</w:t>
            </w:r>
          </w:p>
        </w:tc>
        <w:tc>
          <w:tcPr>
            <w:tcW w:w="7710" w:type="dxa"/>
          </w:tcPr>
          <w:p w14:paraId="4546FC6A" w14:textId="77777777" w:rsidR="004F6852" w:rsidRDefault="007D4697">
            <w:pPr>
              <w:spacing w:after="40" w:line="240" w:lineRule="auto"/>
            </w:pPr>
            <w:r>
              <w:rPr>
                <w:sz w:val="19"/>
              </w:rPr>
              <w:t>None.</w:t>
            </w:r>
          </w:p>
        </w:tc>
      </w:tr>
      <w:tr w:rsidR="004F6852" w14:paraId="4CCF9502" w14:textId="77777777">
        <w:trPr>
          <w:jc w:val="center"/>
        </w:trPr>
        <w:tc>
          <w:tcPr>
            <w:tcW w:w="1928" w:type="dxa"/>
            <w:shd w:val="clear" w:color="auto" w:fill="E5E7EB"/>
          </w:tcPr>
          <w:p w14:paraId="07E15F87" w14:textId="77777777" w:rsidR="004F6852" w:rsidRDefault="007D4697">
            <w:pPr>
              <w:spacing w:after="20"/>
            </w:pPr>
            <w:r>
              <w:rPr>
                <w:b/>
                <w:sz w:val="19"/>
              </w:rPr>
              <w:t>Special Requirements:</w:t>
            </w:r>
          </w:p>
        </w:tc>
        <w:tc>
          <w:tcPr>
            <w:tcW w:w="7710" w:type="dxa"/>
          </w:tcPr>
          <w:p w14:paraId="6C1A6CDF" w14:textId="77777777" w:rsidR="004F6852" w:rsidRDefault="007D4697">
            <w:pPr>
              <w:spacing w:after="40" w:line="240" w:lineRule="auto"/>
            </w:pPr>
            <w:r>
              <w:rPr>
                <w:sz w:val="19"/>
              </w:rPr>
              <w:t>Aggregation is done in the database in one query per measure (NFR-11).</w:t>
            </w:r>
          </w:p>
        </w:tc>
      </w:tr>
      <w:tr w:rsidR="004F6852" w14:paraId="55C35667" w14:textId="77777777">
        <w:trPr>
          <w:jc w:val="center"/>
        </w:trPr>
        <w:tc>
          <w:tcPr>
            <w:tcW w:w="1928" w:type="dxa"/>
            <w:shd w:val="clear" w:color="auto" w:fill="E5E7EB"/>
          </w:tcPr>
          <w:p w14:paraId="52943A14" w14:textId="77777777" w:rsidR="004F6852" w:rsidRDefault="007D4697">
            <w:pPr>
              <w:spacing w:after="20"/>
            </w:pPr>
            <w:r>
              <w:rPr>
                <w:b/>
                <w:sz w:val="19"/>
              </w:rPr>
              <w:t>Assumptions:</w:t>
            </w:r>
          </w:p>
        </w:tc>
        <w:tc>
          <w:tcPr>
            <w:tcW w:w="7710" w:type="dxa"/>
          </w:tcPr>
          <w:p w14:paraId="1B84EEA1" w14:textId="77777777" w:rsidR="004F6852" w:rsidRDefault="007D4697">
            <w:pPr>
              <w:spacing w:after="40" w:line="240" w:lineRule="auto"/>
            </w:pPr>
            <w:r>
              <w:rPr>
                <w:sz w:val="19"/>
              </w:rPr>
              <w:t>None.</w:t>
            </w:r>
          </w:p>
        </w:tc>
      </w:tr>
      <w:tr w:rsidR="004F6852" w14:paraId="42D7A715" w14:textId="77777777">
        <w:trPr>
          <w:jc w:val="center"/>
        </w:trPr>
        <w:tc>
          <w:tcPr>
            <w:tcW w:w="1928" w:type="dxa"/>
            <w:shd w:val="clear" w:color="auto" w:fill="E5E7EB"/>
          </w:tcPr>
          <w:p w14:paraId="41D684EF" w14:textId="77777777" w:rsidR="004F6852" w:rsidRDefault="007D4697">
            <w:pPr>
              <w:spacing w:after="20"/>
            </w:pPr>
            <w:r>
              <w:rPr>
                <w:b/>
                <w:sz w:val="19"/>
              </w:rPr>
              <w:t>Notes and Issues:</w:t>
            </w:r>
          </w:p>
        </w:tc>
        <w:tc>
          <w:tcPr>
            <w:tcW w:w="7710" w:type="dxa"/>
          </w:tcPr>
          <w:p w14:paraId="5DB6A4A8" w14:textId="77777777" w:rsidR="004F6852" w:rsidRDefault="007D4697">
            <w:pPr>
              <w:spacing w:after="40" w:line="240" w:lineRule="auto"/>
            </w:pPr>
            <w:r>
              <w:rPr>
                <w:sz w:val="19"/>
              </w:rPr>
              <w:t>Traces to EXP-01 to EXP-06. Screen S-11. Decisions #9, #23, #24.</w:t>
            </w:r>
          </w:p>
        </w:tc>
      </w:tr>
    </w:tbl>
    <w:p w14:paraId="6631B99A" w14:textId="77777777" w:rsidR="004F6852" w:rsidRDefault="004F6852">
      <w:pPr>
        <w:spacing w:after="40"/>
      </w:pPr>
    </w:p>
    <w:p w14:paraId="1CAA3525" w14:textId="77777777" w:rsidR="004F6852" w:rsidRDefault="007D4697">
      <w:pPr>
        <w:pStyle w:val="Heading2"/>
      </w:pPr>
      <w:bookmarkStart w:id="36" w:name="_Toc242368678"/>
      <w:r>
        <w:t>Group 6: Insights</w:t>
      </w:r>
      <w:bookmarkEnd w:id="36"/>
    </w:p>
    <w:p w14:paraId="48C58B02" w14:textId="77777777" w:rsidR="004F6852" w:rsidRDefault="007D4697">
      <w:r>
        <w:rPr>
          <w:i/>
          <w:color w:val="555B66"/>
          <w:sz w:val="19"/>
        </w:rPr>
        <w:t>SRS UC-06. SRS features: INS.</w:t>
      </w:r>
    </w:p>
    <w:p w14:paraId="5D7298E7" w14:textId="77777777" w:rsidR="004F6852" w:rsidRDefault="007D4697">
      <w:pPr>
        <w:pStyle w:val="Heading3"/>
      </w:pPr>
      <w:bookmarkStart w:id="37" w:name="_Toc242368679"/>
      <w:r>
        <w:t>UC 6.1  View insights</w:t>
      </w:r>
      <w:bookmarkEnd w:id="37"/>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20218D0F" w14:textId="77777777">
        <w:trPr>
          <w:cantSplit/>
          <w:jc w:val="center"/>
        </w:trPr>
        <w:tc>
          <w:tcPr>
            <w:tcW w:w="1701" w:type="dxa"/>
            <w:shd w:val="clear" w:color="auto" w:fill="E5E7EB"/>
          </w:tcPr>
          <w:p w14:paraId="1060B335" w14:textId="77777777" w:rsidR="004F6852" w:rsidRDefault="007D4697">
            <w:pPr>
              <w:spacing w:after="20"/>
            </w:pPr>
            <w:r>
              <w:rPr>
                <w:b/>
                <w:sz w:val="19"/>
              </w:rPr>
              <w:t>Use Case ID:</w:t>
            </w:r>
          </w:p>
        </w:tc>
        <w:tc>
          <w:tcPr>
            <w:tcW w:w="3118" w:type="dxa"/>
          </w:tcPr>
          <w:p w14:paraId="68C7B132" w14:textId="77777777" w:rsidR="004F6852" w:rsidRDefault="007D4697">
            <w:pPr>
              <w:spacing w:after="20"/>
            </w:pPr>
            <w:r>
              <w:rPr>
                <w:sz w:val="19"/>
              </w:rPr>
              <w:t>6.1</w:t>
            </w:r>
          </w:p>
        </w:tc>
        <w:tc>
          <w:tcPr>
            <w:tcW w:w="1928" w:type="dxa"/>
            <w:shd w:val="clear" w:color="auto" w:fill="E5E7EB"/>
          </w:tcPr>
          <w:p w14:paraId="4FE5CD2A" w14:textId="77777777" w:rsidR="004F6852" w:rsidRDefault="007D4697">
            <w:pPr>
              <w:spacing w:after="20"/>
            </w:pPr>
            <w:r>
              <w:rPr>
                <w:b/>
                <w:sz w:val="19"/>
              </w:rPr>
              <w:t>Use Case Name:</w:t>
            </w:r>
          </w:p>
        </w:tc>
        <w:tc>
          <w:tcPr>
            <w:tcW w:w="2891" w:type="dxa"/>
          </w:tcPr>
          <w:p w14:paraId="3DFCA3B8" w14:textId="77777777" w:rsidR="004F6852" w:rsidRDefault="007D4697">
            <w:pPr>
              <w:spacing w:after="20"/>
            </w:pPr>
            <w:r>
              <w:rPr>
                <w:sz w:val="19"/>
              </w:rPr>
              <w:t>View insights</w:t>
            </w:r>
          </w:p>
        </w:tc>
      </w:tr>
      <w:tr w:rsidR="004F6852" w14:paraId="18041459" w14:textId="77777777">
        <w:trPr>
          <w:cantSplit/>
          <w:jc w:val="center"/>
        </w:trPr>
        <w:tc>
          <w:tcPr>
            <w:tcW w:w="1701" w:type="dxa"/>
            <w:shd w:val="clear" w:color="auto" w:fill="E5E7EB"/>
          </w:tcPr>
          <w:p w14:paraId="422D294D" w14:textId="77777777" w:rsidR="004F6852" w:rsidRDefault="007D4697">
            <w:pPr>
              <w:spacing w:after="20"/>
            </w:pPr>
            <w:r>
              <w:rPr>
                <w:b/>
                <w:sz w:val="19"/>
              </w:rPr>
              <w:t>Created By:</w:t>
            </w:r>
          </w:p>
        </w:tc>
        <w:tc>
          <w:tcPr>
            <w:tcW w:w="3118" w:type="dxa"/>
          </w:tcPr>
          <w:p w14:paraId="5996594B" w14:textId="77777777" w:rsidR="004F6852" w:rsidRDefault="007D4697">
            <w:pPr>
              <w:spacing w:after="20"/>
            </w:pPr>
            <w:r>
              <w:rPr>
                <w:sz w:val="19"/>
              </w:rPr>
              <w:t>Leong Hao Jie</w:t>
            </w:r>
          </w:p>
        </w:tc>
        <w:tc>
          <w:tcPr>
            <w:tcW w:w="1928" w:type="dxa"/>
            <w:shd w:val="clear" w:color="auto" w:fill="E5E7EB"/>
          </w:tcPr>
          <w:p w14:paraId="77EC88C8" w14:textId="77777777" w:rsidR="004F6852" w:rsidRDefault="007D4697">
            <w:pPr>
              <w:spacing w:after="20"/>
            </w:pPr>
            <w:r>
              <w:rPr>
                <w:b/>
                <w:sz w:val="19"/>
              </w:rPr>
              <w:t>Last Updated By:</w:t>
            </w:r>
          </w:p>
        </w:tc>
        <w:tc>
          <w:tcPr>
            <w:tcW w:w="2891" w:type="dxa"/>
          </w:tcPr>
          <w:p w14:paraId="48484822" w14:textId="77777777" w:rsidR="004F6852" w:rsidRDefault="007D4697">
            <w:pPr>
              <w:spacing w:after="20"/>
            </w:pPr>
            <w:r>
              <w:rPr>
                <w:sz w:val="19"/>
              </w:rPr>
              <w:t>Leong Hao Jie</w:t>
            </w:r>
          </w:p>
        </w:tc>
      </w:tr>
      <w:tr w:rsidR="004F6852" w14:paraId="39D0378F" w14:textId="77777777">
        <w:trPr>
          <w:cantSplit/>
          <w:jc w:val="center"/>
        </w:trPr>
        <w:tc>
          <w:tcPr>
            <w:tcW w:w="1701" w:type="dxa"/>
            <w:shd w:val="clear" w:color="auto" w:fill="E5E7EB"/>
          </w:tcPr>
          <w:p w14:paraId="6F8D658F" w14:textId="77777777" w:rsidR="004F6852" w:rsidRDefault="007D4697">
            <w:pPr>
              <w:spacing w:after="20"/>
            </w:pPr>
            <w:r>
              <w:rPr>
                <w:b/>
                <w:sz w:val="19"/>
              </w:rPr>
              <w:t>Date Created:</w:t>
            </w:r>
          </w:p>
        </w:tc>
        <w:tc>
          <w:tcPr>
            <w:tcW w:w="3118" w:type="dxa"/>
          </w:tcPr>
          <w:p w14:paraId="1E7E06E1" w14:textId="77777777" w:rsidR="004F6852" w:rsidRDefault="007D4697">
            <w:pPr>
              <w:spacing w:after="20"/>
            </w:pPr>
            <w:r>
              <w:rPr>
                <w:sz w:val="19"/>
              </w:rPr>
              <w:t>8 Oct 2026</w:t>
            </w:r>
          </w:p>
        </w:tc>
        <w:tc>
          <w:tcPr>
            <w:tcW w:w="1928" w:type="dxa"/>
            <w:shd w:val="clear" w:color="auto" w:fill="E5E7EB"/>
          </w:tcPr>
          <w:p w14:paraId="63DA96D1" w14:textId="77777777" w:rsidR="004F6852" w:rsidRDefault="007D4697">
            <w:pPr>
              <w:spacing w:after="20"/>
            </w:pPr>
            <w:r>
              <w:rPr>
                <w:b/>
                <w:sz w:val="19"/>
              </w:rPr>
              <w:t>Date Last Updated:</w:t>
            </w:r>
          </w:p>
        </w:tc>
        <w:tc>
          <w:tcPr>
            <w:tcW w:w="2891" w:type="dxa"/>
          </w:tcPr>
          <w:p w14:paraId="53D8A8CA" w14:textId="77777777" w:rsidR="004F6852" w:rsidRDefault="007D4697">
            <w:pPr>
              <w:spacing w:after="20"/>
            </w:pPr>
            <w:r>
              <w:rPr>
                <w:sz w:val="19"/>
              </w:rPr>
              <w:t>8 Oct 2026</w:t>
            </w:r>
          </w:p>
        </w:tc>
      </w:tr>
    </w:tbl>
    <w:p w14:paraId="03F02B31"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13A3A9AD" w14:textId="77777777">
        <w:trPr>
          <w:jc w:val="center"/>
        </w:trPr>
        <w:tc>
          <w:tcPr>
            <w:tcW w:w="1928" w:type="dxa"/>
            <w:shd w:val="clear" w:color="auto" w:fill="E5E7EB"/>
          </w:tcPr>
          <w:p w14:paraId="2FB599CB" w14:textId="77777777" w:rsidR="004F6852" w:rsidRDefault="007D4697">
            <w:pPr>
              <w:spacing w:after="20"/>
            </w:pPr>
            <w:r>
              <w:rPr>
                <w:b/>
                <w:sz w:val="19"/>
              </w:rPr>
              <w:t>Actor:</w:t>
            </w:r>
          </w:p>
        </w:tc>
        <w:tc>
          <w:tcPr>
            <w:tcW w:w="7710" w:type="dxa"/>
          </w:tcPr>
          <w:p w14:paraId="64D9D3EA" w14:textId="77777777" w:rsidR="004F6852" w:rsidRDefault="007D4697">
            <w:pPr>
              <w:spacing w:after="40" w:line="240" w:lineRule="auto"/>
            </w:pPr>
            <w:r>
              <w:rPr>
                <w:sz w:val="19"/>
              </w:rPr>
              <w:t>User (logged in)</w:t>
            </w:r>
          </w:p>
        </w:tc>
      </w:tr>
      <w:tr w:rsidR="004F6852" w14:paraId="7CF73D51" w14:textId="77777777">
        <w:trPr>
          <w:jc w:val="center"/>
        </w:trPr>
        <w:tc>
          <w:tcPr>
            <w:tcW w:w="1928" w:type="dxa"/>
            <w:shd w:val="clear" w:color="auto" w:fill="E5E7EB"/>
          </w:tcPr>
          <w:p w14:paraId="08B11A62" w14:textId="77777777" w:rsidR="004F6852" w:rsidRDefault="007D4697">
            <w:pPr>
              <w:spacing w:after="20"/>
            </w:pPr>
            <w:r>
              <w:rPr>
                <w:b/>
                <w:sz w:val="19"/>
              </w:rPr>
              <w:t>Description:</w:t>
            </w:r>
          </w:p>
        </w:tc>
        <w:tc>
          <w:tcPr>
            <w:tcW w:w="7710" w:type="dxa"/>
          </w:tcPr>
          <w:p w14:paraId="0D4DCE7D" w14:textId="77777777" w:rsidR="004F6852" w:rsidRDefault="007D4697">
            <w:pPr>
              <w:spacing w:after="40" w:line="240" w:lineRule="auto"/>
            </w:pPr>
            <w:r>
              <w:rPr>
                <w:sz w:val="19"/>
              </w:rPr>
              <w:t>A user reads up to three short cards comparing their value, savings rate and cash buffer with peers of similar income.</w:t>
            </w:r>
          </w:p>
        </w:tc>
      </w:tr>
      <w:tr w:rsidR="004F6852" w14:paraId="12D3276E" w14:textId="77777777">
        <w:trPr>
          <w:jc w:val="center"/>
        </w:trPr>
        <w:tc>
          <w:tcPr>
            <w:tcW w:w="1928" w:type="dxa"/>
            <w:shd w:val="clear" w:color="auto" w:fill="E5E7EB"/>
          </w:tcPr>
          <w:p w14:paraId="33F83733" w14:textId="77777777" w:rsidR="004F6852" w:rsidRDefault="007D4697">
            <w:pPr>
              <w:spacing w:after="20"/>
            </w:pPr>
            <w:r>
              <w:rPr>
                <w:b/>
                <w:sz w:val="19"/>
              </w:rPr>
              <w:t>Preconditions:</w:t>
            </w:r>
          </w:p>
        </w:tc>
        <w:tc>
          <w:tcPr>
            <w:tcW w:w="7710" w:type="dxa"/>
          </w:tcPr>
          <w:p w14:paraId="546A7339" w14:textId="77777777" w:rsidR="004F6852" w:rsidRDefault="007D4697">
            <w:pPr>
              <w:spacing w:after="40" w:line="240" w:lineRule="auto"/>
            </w:pPr>
            <w:r>
              <w:rPr>
                <w:sz w:val="19"/>
              </w:rPr>
              <w:t>1. The user is logged in.</w:t>
            </w:r>
          </w:p>
        </w:tc>
      </w:tr>
      <w:tr w:rsidR="004F6852" w14:paraId="6D513A2E" w14:textId="77777777">
        <w:trPr>
          <w:jc w:val="center"/>
        </w:trPr>
        <w:tc>
          <w:tcPr>
            <w:tcW w:w="1928" w:type="dxa"/>
            <w:shd w:val="clear" w:color="auto" w:fill="E5E7EB"/>
          </w:tcPr>
          <w:p w14:paraId="499C52A5" w14:textId="77777777" w:rsidR="004F6852" w:rsidRDefault="007D4697">
            <w:pPr>
              <w:spacing w:after="20"/>
            </w:pPr>
            <w:r>
              <w:rPr>
                <w:b/>
                <w:sz w:val="19"/>
              </w:rPr>
              <w:t>Postconditions:</w:t>
            </w:r>
          </w:p>
        </w:tc>
        <w:tc>
          <w:tcPr>
            <w:tcW w:w="7710" w:type="dxa"/>
          </w:tcPr>
          <w:p w14:paraId="0D1B59D0" w14:textId="77777777" w:rsidR="004F6852" w:rsidRDefault="007D4697">
            <w:pPr>
              <w:spacing w:after="40" w:line="240" w:lineRule="auto"/>
            </w:pPr>
            <w:r>
              <w:rPr>
                <w:sz w:val="19"/>
              </w:rPr>
              <w:t>1. The cards are displayed.</w:t>
            </w:r>
          </w:p>
        </w:tc>
      </w:tr>
      <w:tr w:rsidR="004F6852" w14:paraId="541AC06C" w14:textId="77777777">
        <w:trPr>
          <w:jc w:val="center"/>
        </w:trPr>
        <w:tc>
          <w:tcPr>
            <w:tcW w:w="1928" w:type="dxa"/>
            <w:shd w:val="clear" w:color="auto" w:fill="E5E7EB"/>
          </w:tcPr>
          <w:p w14:paraId="6031EAB3" w14:textId="77777777" w:rsidR="004F6852" w:rsidRDefault="007D4697">
            <w:pPr>
              <w:spacing w:after="20"/>
            </w:pPr>
            <w:r>
              <w:rPr>
                <w:b/>
                <w:sz w:val="19"/>
              </w:rPr>
              <w:t>Priority:</w:t>
            </w:r>
          </w:p>
        </w:tc>
        <w:tc>
          <w:tcPr>
            <w:tcW w:w="7710" w:type="dxa"/>
          </w:tcPr>
          <w:p w14:paraId="7605B5C2" w14:textId="77777777" w:rsidR="004F6852" w:rsidRDefault="007D4697">
            <w:pPr>
              <w:spacing w:after="40" w:line="240" w:lineRule="auto"/>
            </w:pPr>
            <w:r>
              <w:rPr>
                <w:sz w:val="19"/>
              </w:rPr>
              <w:t>Medium</w:t>
            </w:r>
          </w:p>
        </w:tc>
      </w:tr>
      <w:tr w:rsidR="004F6852" w14:paraId="1D6D9DAC" w14:textId="77777777">
        <w:trPr>
          <w:jc w:val="center"/>
        </w:trPr>
        <w:tc>
          <w:tcPr>
            <w:tcW w:w="1928" w:type="dxa"/>
            <w:shd w:val="clear" w:color="auto" w:fill="E5E7EB"/>
          </w:tcPr>
          <w:p w14:paraId="2154CD46" w14:textId="77777777" w:rsidR="004F6852" w:rsidRDefault="007D4697">
            <w:pPr>
              <w:spacing w:after="20"/>
            </w:pPr>
            <w:r>
              <w:rPr>
                <w:b/>
                <w:sz w:val="19"/>
              </w:rPr>
              <w:lastRenderedPageBreak/>
              <w:t>Frequency of Use:</w:t>
            </w:r>
          </w:p>
        </w:tc>
        <w:tc>
          <w:tcPr>
            <w:tcW w:w="7710" w:type="dxa"/>
          </w:tcPr>
          <w:p w14:paraId="4D53A855" w14:textId="77777777" w:rsidR="004F6852" w:rsidRDefault="007D4697">
            <w:pPr>
              <w:spacing w:after="40" w:line="240" w:lineRule="auto"/>
            </w:pPr>
            <w:r>
              <w:rPr>
                <w:sz w:val="19"/>
              </w:rPr>
              <w:t>Weekly.</w:t>
            </w:r>
          </w:p>
        </w:tc>
      </w:tr>
      <w:tr w:rsidR="004F6852" w14:paraId="76F2860D" w14:textId="77777777">
        <w:trPr>
          <w:jc w:val="center"/>
        </w:trPr>
        <w:tc>
          <w:tcPr>
            <w:tcW w:w="1928" w:type="dxa"/>
            <w:shd w:val="clear" w:color="auto" w:fill="E5E7EB"/>
          </w:tcPr>
          <w:p w14:paraId="11468C54" w14:textId="77777777" w:rsidR="004F6852" w:rsidRDefault="007D4697">
            <w:pPr>
              <w:spacing w:after="20"/>
            </w:pPr>
            <w:r>
              <w:rPr>
                <w:b/>
                <w:sz w:val="19"/>
              </w:rPr>
              <w:t>Flow of Events:</w:t>
            </w:r>
          </w:p>
        </w:tc>
        <w:tc>
          <w:tcPr>
            <w:tcW w:w="7710" w:type="dxa"/>
          </w:tcPr>
          <w:p w14:paraId="5A8238DF" w14:textId="77777777" w:rsidR="004F6852" w:rsidRDefault="007D4697">
            <w:pPr>
              <w:spacing w:after="40" w:line="240" w:lineRule="auto"/>
            </w:pPr>
            <w:r>
              <w:rPr>
                <w:sz w:val="19"/>
              </w:rPr>
              <w:t>1. User opens the Insights tab.</w:t>
            </w:r>
          </w:p>
          <w:p w14:paraId="50CCB25B" w14:textId="77777777" w:rsidR="004F6852" w:rsidRDefault="007D4697">
            <w:pPr>
              <w:spacing w:after="40" w:line="240" w:lineRule="auto"/>
            </w:pPr>
            <w:r>
              <w:rPr>
                <w:sz w:val="19"/>
              </w:rPr>
              <w:t>2. System compares the user's account value with the 25th and 50th percentile of peers of similar income.</w:t>
            </w:r>
          </w:p>
          <w:p w14:paraId="57E323C0" w14:textId="77777777" w:rsidR="004F6852" w:rsidRDefault="007D4697">
            <w:pPr>
              <w:spacing w:after="40" w:line="240" w:lineRule="auto"/>
            </w:pPr>
            <w:r>
              <w:rPr>
                <w:sz w:val="19"/>
              </w:rPr>
              <w:t>3. System compares the user's savings rate and cash buffer with the peer medians.</w:t>
            </w:r>
          </w:p>
          <w:p w14:paraId="3FDF5CA9" w14:textId="77777777" w:rsidR="004F6852" w:rsidRDefault="007D4697">
            <w:pPr>
              <w:spacing w:after="40" w:line="240" w:lineRule="auto"/>
            </w:pPr>
            <w:r>
              <w:rPr>
                <w:sz w:val="19"/>
              </w:rPr>
              <w:t>4. System builds the cards that apply and shows at most three.</w:t>
            </w:r>
          </w:p>
        </w:tc>
      </w:tr>
      <w:tr w:rsidR="004F6852" w14:paraId="00CAA59C" w14:textId="77777777">
        <w:trPr>
          <w:jc w:val="center"/>
        </w:trPr>
        <w:tc>
          <w:tcPr>
            <w:tcW w:w="1928" w:type="dxa"/>
            <w:shd w:val="clear" w:color="auto" w:fill="E5E7EB"/>
          </w:tcPr>
          <w:p w14:paraId="510D8593" w14:textId="77777777" w:rsidR="004F6852" w:rsidRDefault="007D4697">
            <w:pPr>
              <w:spacing w:after="20"/>
            </w:pPr>
            <w:r>
              <w:rPr>
                <w:b/>
                <w:sz w:val="19"/>
              </w:rPr>
              <w:t>Alternative Flows:</w:t>
            </w:r>
          </w:p>
        </w:tc>
        <w:tc>
          <w:tcPr>
            <w:tcW w:w="7710" w:type="dxa"/>
          </w:tcPr>
          <w:p w14:paraId="0ECA4520" w14:textId="77777777" w:rsidR="004F6852" w:rsidRDefault="007D4697">
            <w:pPr>
              <w:spacing w:after="40" w:line="240" w:lineRule="auto"/>
            </w:pPr>
            <w:r>
              <w:rPr>
                <w:b/>
                <w:sz w:val="19"/>
              </w:rPr>
              <w:t>6.1.AC.1 Nothing to flag.</w:t>
            </w:r>
            <w:r>
              <w:rPr>
                <w:sz w:val="19"/>
              </w:rPr>
              <w:t xml:space="preserve"> If no measure is below the median the system shows the value card alone, as ahead of peers.</w:t>
            </w:r>
          </w:p>
        </w:tc>
      </w:tr>
      <w:tr w:rsidR="004F6852" w14:paraId="67632A62" w14:textId="77777777">
        <w:trPr>
          <w:jc w:val="center"/>
        </w:trPr>
        <w:tc>
          <w:tcPr>
            <w:tcW w:w="1928" w:type="dxa"/>
            <w:shd w:val="clear" w:color="auto" w:fill="E5E7EB"/>
          </w:tcPr>
          <w:p w14:paraId="794001FF" w14:textId="77777777" w:rsidR="004F6852" w:rsidRDefault="007D4697">
            <w:pPr>
              <w:spacing w:after="20"/>
            </w:pPr>
            <w:r>
              <w:rPr>
                <w:b/>
                <w:sz w:val="19"/>
              </w:rPr>
              <w:t>Exceptions:</w:t>
            </w:r>
          </w:p>
        </w:tc>
        <w:tc>
          <w:tcPr>
            <w:tcW w:w="7710" w:type="dxa"/>
          </w:tcPr>
          <w:p w14:paraId="279999E9" w14:textId="77777777" w:rsidR="004F6852" w:rsidRDefault="007D4697">
            <w:pPr>
              <w:spacing w:after="40" w:line="240" w:lineRule="auto"/>
            </w:pPr>
            <w:r>
              <w:rPr>
                <w:b/>
                <w:sz w:val="19"/>
              </w:rPr>
              <w:t>6.1.EX.1 No holdings yet.</w:t>
            </w:r>
            <w:r>
              <w:rPr>
                <w:sz w:val="19"/>
              </w:rPr>
              <w:t xml:space="preserve"> One card invites the user to make a first purchase.</w:t>
            </w:r>
          </w:p>
          <w:p w14:paraId="4AB251D7" w14:textId="77777777" w:rsidR="004F6852" w:rsidRDefault="007D4697">
            <w:pPr>
              <w:spacing w:after="40" w:line="240" w:lineRule="auto"/>
            </w:pPr>
            <w:r>
              <w:rPr>
                <w:b/>
                <w:sz w:val="19"/>
              </w:rPr>
              <w:t>6.1.EX.2 No peer data.</w:t>
            </w:r>
            <w:r>
              <w:rPr>
                <w:sz w:val="19"/>
              </w:rPr>
              <w:t xml:space="preserve"> One card says so.</w:t>
            </w:r>
          </w:p>
          <w:p w14:paraId="35FA88E9" w14:textId="77777777" w:rsidR="004F6852" w:rsidRDefault="007D4697">
            <w:pPr>
              <w:spacing w:after="40" w:line="240" w:lineRule="auto"/>
            </w:pPr>
            <w:r>
              <w:rPr>
                <w:b/>
                <w:sz w:val="19"/>
              </w:rPr>
              <w:t>6.1.EX.3 No profile.</w:t>
            </w:r>
            <w:r>
              <w:rPr>
                <w:sz w:val="19"/>
              </w:rPr>
              <w:t xml:space="preserve"> Peer-relative cards are not shown.</w:t>
            </w:r>
          </w:p>
        </w:tc>
      </w:tr>
      <w:tr w:rsidR="004F6852" w14:paraId="73B93457" w14:textId="77777777">
        <w:trPr>
          <w:jc w:val="center"/>
        </w:trPr>
        <w:tc>
          <w:tcPr>
            <w:tcW w:w="1928" w:type="dxa"/>
            <w:shd w:val="clear" w:color="auto" w:fill="E5E7EB"/>
          </w:tcPr>
          <w:p w14:paraId="625DE657" w14:textId="77777777" w:rsidR="004F6852" w:rsidRDefault="007D4697">
            <w:pPr>
              <w:spacing w:after="20"/>
            </w:pPr>
            <w:r>
              <w:rPr>
                <w:b/>
                <w:sz w:val="19"/>
              </w:rPr>
              <w:t>Includes:</w:t>
            </w:r>
          </w:p>
        </w:tc>
        <w:tc>
          <w:tcPr>
            <w:tcW w:w="7710" w:type="dxa"/>
          </w:tcPr>
          <w:p w14:paraId="475A714B" w14:textId="77777777" w:rsidR="004F6852" w:rsidRDefault="007D4697">
            <w:pPr>
              <w:spacing w:after="40" w:line="240" w:lineRule="auto"/>
            </w:pPr>
            <w:r>
              <w:rPr>
                <w:sz w:val="19"/>
              </w:rPr>
              <w:t>None.</w:t>
            </w:r>
          </w:p>
        </w:tc>
      </w:tr>
      <w:tr w:rsidR="004F6852" w14:paraId="4ED0FBE6" w14:textId="77777777">
        <w:trPr>
          <w:jc w:val="center"/>
        </w:trPr>
        <w:tc>
          <w:tcPr>
            <w:tcW w:w="1928" w:type="dxa"/>
            <w:shd w:val="clear" w:color="auto" w:fill="E5E7EB"/>
          </w:tcPr>
          <w:p w14:paraId="2319F59A" w14:textId="77777777" w:rsidR="004F6852" w:rsidRDefault="007D4697">
            <w:pPr>
              <w:spacing w:after="20"/>
            </w:pPr>
            <w:r>
              <w:rPr>
                <w:b/>
                <w:sz w:val="19"/>
              </w:rPr>
              <w:t>Special Requirements:</w:t>
            </w:r>
          </w:p>
        </w:tc>
        <w:tc>
          <w:tcPr>
            <w:tcW w:w="7710" w:type="dxa"/>
          </w:tcPr>
          <w:p w14:paraId="35EFE27F" w14:textId="77777777" w:rsidR="004F6852" w:rsidRDefault="007D4697">
            <w:pPr>
              <w:spacing w:after="40" w:line="240" w:lineRule="auto"/>
            </w:pPr>
            <w:r>
              <w:rPr>
                <w:sz w:val="19"/>
              </w:rPr>
              <w:t>This feature still uses an income-band peer group, not the cohort (limitation L-03).</w:t>
            </w:r>
          </w:p>
        </w:tc>
      </w:tr>
      <w:tr w:rsidR="004F6852" w14:paraId="08DF2749" w14:textId="77777777">
        <w:trPr>
          <w:jc w:val="center"/>
        </w:trPr>
        <w:tc>
          <w:tcPr>
            <w:tcW w:w="1928" w:type="dxa"/>
            <w:shd w:val="clear" w:color="auto" w:fill="E5E7EB"/>
          </w:tcPr>
          <w:p w14:paraId="425C979F" w14:textId="77777777" w:rsidR="004F6852" w:rsidRDefault="007D4697">
            <w:pPr>
              <w:spacing w:after="20"/>
            </w:pPr>
            <w:r>
              <w:rPr>
                <w:b/>
                <w:sz w:val="19"/>
              </w:rPr>
              <w:t>Assumptions:</w:t>
            </w:r>
          </w:p>
        </w:tc>
        <w:tc>
          <w:tcPr>
            <w:tcW w:w="7710" w:type="dxa"/>
          </w:tcPr>
          <w:p w14:paraId="75318C45" w14:textId="77777777" w:rsidR="004F6852" w:rsidRDefault="007D4697">
            <w:pPr>
              <w:spacing w:after="40" w:line="240" w:lineRule="auto"/>
            </w:pPr>
            <w:r>
              <w:rPr>
                <w:sz w:val="19"/>
              </w:rPr>
              <w:t>None.</w:t>
            </w:r>
          </w:p>
        </w:tc>
      </w:tr>
      <w:tr w:rsidR="004F6852" w14:paraId="3F0A6D8C" w14:textId="77777777">
        <w:trPr>
          <w:jc w:val="center"/>
        </w:trPr>
        <w:tc>
          <w:tcPr>
            <w:tcW w:w="1928" w:type="dxa"/>
            <w:shd w:val="clear" w:color="auto" w:fill="E5E7EB"/>
          </w:tcPr>
          <w:p w14:paraId="73F2C481" w14:textId="77777777" w:rsidR="004F6852" w:rsidRDefault="007D4697">
            <w:pPr>
              <w:spacing w:after="20"/>
            </w:pPr>
            <w:r>
              <w:rPr>
                <w:b/>
                <w:sz w:val="19"/>
              </w:rPr>
              <w:t>Notes and Issues:</w:t>
            </w:r>
          </w:p>
        </w:tc>
        <w:tc>
          <w:tcPr>
            <w:tcW w:w="7710" w:type="dxa"/>
          </w:tcPr>
          <w:p w14:paraId="4369706A" w14:textId="77777777" w:rsidR="004F6852" w:rsidRDefault="007D4697">
            <w:pPr>
              <w:spacing w:after="40" w:line="240" w:lineRule="auto"/>
            </w:pPr>
            <w:r>
              <w:rPr>
                <w:sz w:val="19"/>
              </w:rPr>
              <w:t>Traces to INS-01 to INS-04. Screen S-14. Decisions #3, #7.</w:t>
            </w:r>
          </w:p>
        </w:tc>
      </w:tr>
    </w:tbl>
    <w:p w14:paraId="0E1961F0" w14:textId="77777777" w:rsidR="004F6852" w:rsidRDefault="004F6852">
      <w:pPr>
        <w:spacing w:after="40"/>
      </w:pPr>
    </w:p>
    <w:p w14:paraId="7ECEF200" w14:textId="77777777" w:rsidR="004F6852" w:rsidRDefault="007D4697">
      <w:pPr>
        <w:pStyle w:val="Heading2"/>
      </w:pPr>
      <w:bookmarkStart w:id="38" w:name="_Toc242368680"/>
      <w:r>
        <w:t>Group 7: Friends</w:t>
      </w:r>
      <w:bookmarkEnd w:id="38"/>
    </w:p>
    <w:p w14:paraId="6426E495" w14:textId="77777777" w:rsidR="004F6852" w:rsidRDefault="007D4697">
      <w:r>
        <w:rPr>
          <w:i/>
          <w:color w:val="555B66"/>
          <w:sz w:val="19"/>
        </w:rPr>
        <w:t>SRS UC-08. SRS features: SOC.</w:t>
      </w:r>
    </w:p>
    <w:p w14:paraId="431C0843" w14:textId="77777777" w:rsidR="004F6852" w:rsidRDefault="007D4697">
      <w:pPr>
        <w:pStyle w:val="Heading3"/>
      </w:pPr>
      <w:bookmarkStart w:id="39" w:name="_Toc242368681"/>
      <w:r>
        <w:t>UC 7.1  Send a friend request</w:t>
      </w:r>
      <w:bookmarkEnd w:id="39"/>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1FD9DBBE" w14:textId="77777777">
        <w:trPr>
          <w:cantSplit/>
          <w:jc w:val="center"/>
        </w:trPr>
        <w:tc>
          <w:tcPr>
            <w:tcW w:w="1701" w:type="dxa"/>
            <w:shd w:val="clear" w:color="auto" w:fill="E5E7EB"/>
          </w:tcPr>
          <w:p w14:paraId="2575CDE7" w14:textId="77777777" w:rsidR="004F6852" w:rsidRDefault="007D4697">
            <w:pPr>
              <w:spacing w:after="20"/>
            </w:pPr>
            <w:r>
              <w:rPr>
                <w:b/>
                <w:sz w:val="19"/>
              </w:rPr>
              <w:t>Use Case ID:</w:t>
            </w:r>
          </w:p>
        </w:tc>
        <w:tc>
          <w:tcPr>
            <w:tcW w:w="3118" w:type="dxa"/>
          </w:tcPr>
          <w:p w14:paraId="3368EF69" w14:textId="77777777" w:rsidR="004F6852" w:rsidRDefault="007D4697">
            <w:pPr>
              <w:spacing w:after="20"/>
            </w:pPr>
            <w:r>
              <w:rPr>
                <w:sz w:val="19"/>
              </w:rPr>
              <w:t>7.1</w:t>
            </w:r>
          </w:p>
        </w:tc>
        <w:tc>
          <w:tcPr>
            <w:tcW w:w="1928" w:type="dxa"/>
            <w:shd w:val="clear" w:color="auto" w:fill="E5E7EB"/>
          </w:tcPr>
          <w:p w14:paraId="5BB5567A" w14:textId="77777777" w:rsidR="004F6852" w:rsidRDefault="007D4697">
            <w:pPr>
              <w:spacing w:after="20"/>
            </w:pPr>
            <w:r>
              <w:rPr>
                <w:b/>
                <w:sz w:val="19"/>
              </w:rPr>
              <w:t>Use Case Name:</w:t>
            </w:r>
          </w:p>
        </w:tc>
        <w:tc>
          <w:tcPr>
            <w:tcW w:w="2891" w:type="dxa"/>
          </w:tcPr>
          <w:p w14:paraId="56C35D29" w14:textId="77777777" w:rsidR="004F6852" w:rsidRDefault="007D4697">
            <w:pPr>
              <w:spacing w:after="20"/>
            </w:pPr>
            <w:r>
              <w:rPr>
                <w:sz w:val="19"/>
              </w:rPr>
              <w:t>Send a friend request</w:t>
            </w:r>
          </w:p>
        </w:tc>
      </w:tr>
      <w:tr w:rsidR="004F6852" w14:paraId="4917B639" w14:textId="77777777">
        <w:trPr>
          <w:cantSplit/>
          <w:jc w:val="center"/>
        </w:trPr>
        <w:tc>
          <w:tcPr>
            <w:tcW w:w="1701" w:type="dxa"/>
            <w:shd w:val="clear" w:color="auto" w:fill="E5E7EB"/>
          </w:tcPr>
          <w:p w14:paraId="03CFC671" w14:textId="77777777" w:rsidR="004F6852" w:rsidRDefault="007D4697">
            <w:pPr>
              <w:spacing w:after="20"/>
            </w:pPr>
            <w:r>
              <w:rPr>
                <w:b/>
                <w:sz w:val="19"/>
              </w:rPr>
              <w:t>Created By:</w:t>
            </w:r>
          </w:p>
        </w:tc>
        <w:tc>
          <w:tcPr>
            <w:tcW w:w="3118" w:type="dxa"/>
          </w:tcPr>
          <w:p w14:paraId="54FC9C4A" w14:textId="77777777" w:rsidR="004F6852" w:rsidRDefault="007D4697">
            <w:pPr>
              <w:spacing w:after="20"/>
            </w:pPr>
            <w:r>
              <w:rPr>
                <w:sz w:val="19"/>
              </w:rPr>
              <w:t>Leong Hao Jie</w:t>
            </w:r>
          </w:p>
        </w:tc>
        <w:tc>
          <w:tcPr>
            <w:tcW w:w="1928" w:type="dxa"/>
            <w:shd w:val="clear" w:color="auto" w:fill="E5E7EB"/>
          </w:tcPr>
          <w:p w14:paraId="7A04A868" w14:textId="77777777" w:rsidR="004F6852" w:rsidRDefault="007D4697">
            <w:pPr>
              <w:spacing w:after="20"/>
            </w:pPr>
            <w:r>
              <w:rPr>
                <w:b/>
                <w:sz w:val="19"/>
              </w:rPr>
              <w:t>Last Updated By:</w:t>
            </w:r>
          </w:p>
        </w:tc>
        <w:tc>
          <w:tcPr>
            <w:tcW w:w="2891" w:type="dxa"/>
          </w:tcPr>
          <w:p w14:paraId="1FBDA2B5" w14:textId="77777777" w:rsidR="004F6852" w:rsidRDefault="007D4697">
            <w:pPr>
              <w:spacing w:after="20"/>
            </w:pPr>
            <w:r>
              <w:rPr>
                <w:sz w:val="19"/>
              </w:rPr>
              <w:t>Leong Hao Jie</w:t>
            </w:r>
          </w:p>
        </w:tc>
      </w:tr>
      <w:tr w:rsidR="004F6852" w14:paraId="14880567" w14:textId="77777777">
        <w:trPr>
          <w:cantSplit/>
          <w:jc w:val="center"/>
        </w:trPr>
        <w:tc>
          <w:tcPr>
            <w:tcW w:w="1701" w:type="dxa"/>
            <w:shd w:val="clear" w:color="auto" w:fill="E5E7EB"/>
          </w:tcPr>
          <w:p w14:paraId="2DB67296" w14:textId="77777777" w:rsidR="004F6852" w:rsidRDefault="007D4697">
            <w:pPr>
              <w:spacing w:after="20"/>
            </w:pPr>
            <w:r>
              <w:rPr>
                <w:b/>
                <w:sz w:val="19"/>
              </w:rPr>
              <w:t>Date Created:</w:t>
            </w:r>
          </w:p>
        </w:tc>
        <w:tc>
          <w:tcPr>
            <w:tcW w:w="3118" w:type="dxa"/>
          </w:tcPr>
          <w:p w14:paraId="4B56C214" w14:textId="77777777" w:rsidR="004F6852" w:rsidRDefault="007D4697">
            <w:pPr>
              <w:spacing w:after="20"/>
            </w:pPr>
            <w:r>
              <w:rPr>
                <w:sz w:val="19"/>
              </w:rPr>
              <w:t>8 Oct 2026</w:t>
            </w:r>
          </w:p>
        </w:tc>
        <w:tc>
          <w:tcPr>
            <w:tcW w:w="1928" w:type="dxa"/>
            <w:shd w:val="clear" w:color="auto" w:fill="E5E7EB"/>
          </w:tcPr>
          <w:p w14:paraId="5A604E15" w14:textId="77777777" w:rsidR="004F6852" w:rsidRDefault="007D4697">
            <w:pPr>
              <w:spacing w:after="20"/>
            </w:pPr>
            <w:r>
              <w:rPr>
                <w:b/>
                <w:sz w:val="19"/>
              </w:rPr>
              <w:t>Date Last Updated:</w:t>
            </w:r>
          </w:p>
        </w:tc>
        <w:tc>
          <w:tcPr>
            <w:tcW w:w="2891" w:type="dxa"/>
          </w:tcPr>
          <w:p w14:paraId="3BA06D25" w14:textId="77777777" w:rsidR="004F6852" w:rsidRDefault="007D4697">
            <w:pPr>
              <w:spacing w:after="20"/>
            </w:pPr>
            <w:r>
              <w:rPr>
                <w:sz w:val="19"/>
              </w:rPr>
              <w:t>8 Oct 2026</w:t>
            </w:r>
          </w:p>
        </w:tc>
      </w:tr>
    </w:tbl>
    <w:p w14:paraId="4143F58B"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3D59CB89" w14:textId="77777777">
        <w:trPr>
          <w:jc w:val="center"/>
        </w:trPr>
        <w:tc>
          <w:tcPr>
            <w:tcW w:w="1928" w:type="dxa"/>
            <w:shd w:val="clear" w:color="auto" w:fill="E5E7EB"/>
          </w:tcPr>
          <w:p w14:paraId="672FA704" w14:textId="77777777" w:rsidR="004F6852" w:rsidRDefault="007D4697">
            <w:pPr>
              <w:spacing w:after="20"/>
            </w:pPr>
            <w:r>
              <w:rPr>
                <w:b/>
                <w:sz w:val="19"/>
              </w:rPr>
              <w:t>Actor:</w:t>
            </w:r>
          </w:p>
        </w:tc>
        <w:tc>
          <w:tcPr>
            <w:tcW w:w="7710" w:type="dxa"/>
          </w:tcPr>
          <w:p w14:paraId="2A273645" w14:textId="77777777" w:rsidR="004F6852" w:rsidRDefault="007D4697">
            <w:pPr>
              <w:spacing w:after="40" w:line="240" w:lineRule="auto"/>
            </w:pPr>
            <w:r>
              <w:rPr>
                <w:sz w:val="19"/>
              </w:rPr>
              <w:t>User (logged in, has a profile)</w:t>
            </w:r>
          </w:p>
        </w:tc>
      </w:tr>
      <w:tr w:rsidR="004F6852" w14:paraId="07616D03" w14:textId="77777777">
        <w:trPr>
          <w:jc w:val="center"/>
        </w:trPr>
        <w:tc>
          <w:tcPr>
            <w:tcW w:w="1928" w:type="dxa"/>
            <w:shd w:val="clear" w:color="auto" w:fill="E5E7EB"/>
          </w:tcPr>
          <w:p w14:paraId="38E211C6" w14:textId="77777777" w:rsidR="004F6852" w:rsidRDefault="007D4697">
            <w:pPr>
              <w:spacing w:after="20"/>
            </w:pPr>
            <w:r>
              <w:rPr>
                <w:b/>
                <w:sz w:val="19"/>
              </w:rPr>
              <w:t>Description:</w:t>
            </w:r>
          </w:p>
        </w:tc>
        <w:tc>
          <w:tcPr>
            <w:tcW w:w="7710" w:type="dxa"/>
          </w:tcPr>
          <w:p w14:paraId="53D0ABF3" w14:textId="77777777" w:rsidR="004F6852" w:rsidRDefault="007D4697">
            <w:pPr>
              <w:spacing w:after="40" w:line="240" w:lineRule="auto"/>
            </w:pPr>
            <w:r>
              <w:rPr>
                <w:sz w:val="19"/>
              </w:rPr>
              <w:t>A user invites a person they know to compare with them, using that person's invite code or exact email.</w:t>
            </w:r>
          </w:p>
        </w:tc>
      </w:tr>
      <w:tr w:rsidR="004F6852" w14:paraId="086D3F6F" w14:textId="77777777">
        <w:trPr>
          <w:jc w:val="center"/>
        </w:trPr>
        <w:tc>
          <w:tcPr>
            <w:tcW w:w="1928" w:type="dxa"/>
            <w:shd w:val="clear" w:color="auto" w:fill="E5E7EB"/>
          </w:tcPr>
          <w:p w14:paraId="3F9FB680" w14:textId="77777777" w:rsidR="004F6852" w:rsidRDefault="007D4697">
            <w:pPr>
              <w:spacing w:after="20"/>
            </w:pPr>
            <w:r>
              <w:rPr>
                <w:b/>
                <w:sz w:val="19"/>
              </w:rPr>
              <w:t>Preconditions:</w:t>
            </w:r>
          </w:p>
        </w:tc>
        <w:tc>
          <w:tcPr>
            <w:tcW w:w="7710" w:type="dxa"/>
          </w:tcPr>
          <w:p w14:paraId="6D291EFE" w14:textId="77777777" w:rsidR="004F6852" w:rsidRDefault="007D4697">
            <w:pPr>
              <w:spacing w:after="40" w:line="240" w:lineRule="auto"/>
            </w:pPr>
            <w:r>
              <w:rPr>
                <w:sz w:val="19"/>
              </w:rPr>
              <w:t>1. The user is logged in and has a profile.</w:t>
            </w:r>
          </w:p>
          <w:p w14:paraId="5D96F5F3" w14:textId="77777777" w:rsidR="004F6852" w:rsidRDefault="007D4697">
            <w:pPr>
              <w:spacing w:after="40" w:line="240" w:lineRule="auto"/>
            </w:pPr>
            <w:r>
              <w:rPr>
                <w:sz w:val="19"/>
              </w:rPr>
              <w:t>2. The user has set a display name.</w:t>
            </w:r>
          </w:p>
          <w:p w14:paraId="036658E7" w14:textId="77777777" w:rsidR="004F6852" w:rsidRDefault="007D4697">
            <w:pPr>
              <w:spacing w:after="40" w:line="240" w:lineRule="auto"/>
            </w:pPr>
            <w:r>
              <w:rPr>
                <w:sz w:val="19"/>
              </w:rPr>
              <w:t>3. The user has fewer than 50 friends.</w:t>
            </w:r>
          </w:p>
        </w:tc>
      </w:tr>
      <w:tr w:rsidR="004F6852" w14:paraId="653FE79A" w14:textId="77777777">
        <w:trPr>
          <w:jc w:val="center"/>
        </w:trPr>
        <w:tc>
          <w:tcPr>
            <w:tcW w:w="1928" w:type="dxa"/>
            <w:shd w:val="clear" w:color="auto" w:fill="E5E7EB"/>
          </w:tcPr>
          <w:p w14:paraId="62272A90" w14:textId="77777777" w:rsidR="004F6852" w:rsidRDefault="007D4697">
            <w:pPr>
              <w:spacing w:after="20"/>
            </w:pPr>
            <w:r>
              <w:rPr>
                <w:b/>
                <w:sz w:val="19"/>
              </w:rPr>
              <w:t>Postconditions:</w:t>
            </w:r>
          </w:p>
        </w:tc>
        <w:tc>
          <w:tcPr>
            <w:tcW w:w="7710" w:type="dxa"/>
          </w:tcPr>
          <w:p w14:paraId="1398BAB8" w14:textId="77777777" w:rsidR="004F6852" w:rsidRDefault="007D4697">
            <w:pPr>
              <w:spacing w:after="40" w:line="240" w:lineRule="auto"/>
            </w:pPr>
            <w:r>
              <w:rPr>
                <w:sz w:val="19"/>
              </w:rPr>
              <w:t>1. A pending request exists if the code or email matched an account.</w:t>
            </w:r>
          </w:p>
        </w:tc>
      </w:tr>
      <w:tr w:rsidR="004F6852" w14:paraId="75D26E90" w14:textId="77777777">
        <w:trPr>
          <w:jc w:val="center"/>
        </w:trPr>
        <w:tc>
          <w:tcPr>
            <w:tcW w:w="1928" w:type="dxa"/>
            <w:shd w:val="clear" w:color="auto" w:fill="E5E7EB"/>
          </w:tcPr>
          <w:p w14:paraId="5FA4F914" w14:textId="77777777" w:rsidR="004F6852" w:rsidRDefault="007D4697">
            <w:pPr>
              <w:spacing w:after="20"/>
            </w:pPr>
            <w:r>
              <w:rPr>
                <w:b/>
                <w:sz w:val="19"/>
              </w:rPr>
              <w:t>Priority:</w:t>
            </w:r>
          </w:p>
        </w:tc>
        <w:tc>
          <w:tcPr>
            <w:tcW w:w="7710" w:type="dxa"/>
          </w:tcPr>
          <w:p w14:paraId="56F450F3" w14:textId="77777777" w:rsidR="004F6852" w:rsidRDefault="007D4697">
            <w:pPr>
              <w:spacing w:after="40" w:line="240" w:lineRule="auto"/>
            </w:pPr>
            <w:r>
              <w:rPr>
                <w:sz w:val="19"/>
              </w:rPr>
              <w:t>Medium</w:t>
            </w:r>
          </w:p>
        </w:tc>
      </w:tr>
      <w:tr w:rsidR="004F6852" w14:paraId="3DF7C7A2" w14:textId="77777777">
        <w:trPr>
          <w:jc w:val="center"/>
        </w:trPr>
        <w:tc>
          <w:tcPr>
            <w:tcW w:w="1928" w:type="dxa"/>
            <w:shd w:val="clear" w:color="auto" w:fill="E5E7EB"/>
          </w:tcPr>
          <w:p w14:paraId="24E886EC" w14:textId="77777777" w:rsidR="004F6852" w:rsidRDefault="007D4697">
            <w:pPr>
              <w:spacing w:after="20"/>
            </w:pPr>
            <w:r>
              <w:rPr>
                <w:b/>
                <w:sz w:val="19"/>
              </w:rPr>
              <w:t>Frequency of Use:</w:t>
            </w:r>
          </w:p>
        </w:tc>
        <w:tc>
          <w:tcPr>
            <w:tcW w:w="7710" w:type="dxa"/>
          </w:tcPr>
          <w:p w14:paraId="078CC1E9" w14:textId="77777777" w:rsidR="004F6852" w:rsidRDefault="007D4697">
            <w:pPr>
              <w:spacing w:after="40" w:line="240" w:lineRule="auto"/>
            </w:pPr>
            <w:r>
              <w:rPr>
                <w:sz w:val="19"/>
              </w:rPr>
              <w:t>Occasional.</w:t>
            </w:r>
          </w:p>
        </w:tc>
      </w:tr>
      <w:tr w:rsidR="004F6852" w14:paraId="3C47BA0A" w14:textId="77777777">
        <w:trPr>
          <w:jc w:val="center"/>
        </w:trPr>
        <w:tc>
          <w:tcPr>
            <w:tcW w:w="1928" w:type="dxa"/>
            <w:shd w:val="clear" w:color="auto" w:fill="E5E7EB"/>
          </w:tcPr>
          <w:p w14:paraId="65B27056" w14:textId="77777777" w:rsidR="004F6852" w:rsidRDefault="007D4697">
            <w:pPr>
              <w:spacing w:after="20"/>
            </w:pPr>
            <w:r>
              <w:rPr>
                <w:b/>
                <w:sz w:val="19"/>
              </w:rPr>
              <w:t>Flow of Events:</w:t>
            </w:r>
          </w:p>
        </w:tc>
        <w:tc>
          <w:tcPr>
            <w:tcW w:w="7710" w:type="dxa"/>
          </w:tcPr>
          <w:p w14:paraId="098C6EF5" w14:textId="77777777" w:rsidR="004F6852" w:rsidRDefault="007D4697">
            <w:pPr>
              <w:spacing w:after="40" w:line="240" w:lineRule="auto"/>
            </w:pPr>
            <w:r>
              <w:rPr>
                <w:sz w:val="19"/>
              </w:rPr>
              <w:t>1. User opens Peers, chooses Friends, then Manage friends.</w:t>
            </w:r>
          </w:p>
          <w:p w14:paraId="6B896D11" w14:textId="77777777" w:rsidR="004F6852" w:rsidRDefault="007D4697">
            <w:pPr>
              <w:spacing w:after="40" w:line="240" w:lineRule="auto"/>
            </w:pPr>
            <w:r>
              <w:rPr>
                <w:sz w:val="19"/>
              </w:rPr>
              <w:t>2. User sets a display name if they have none, and sees their own invite code to share.</w:t>
            </w:r>
          </w:p>
          <w:p w14:paraId="122A0AA2" w14:textId="77777777" w:rsidR="004F6852" w:rsidRDefault="007D4697">
            <w:pPr>
              <w:spacing w:after="40" w:line="240" w:lineRule="auto"/>
            </w:pPr>
            <w:r>
              <w:rPr>
                <w:sz w:val="19"/>
              </w:rPr>
              <w:t>3. User enters a friend's invite code or exact email.</w:t>
            </w:r>
          </w:p>
          <w:p w14:paraId="71E69A3A" w14:textId="77777777" w:rsidR="004F6852" w:rsidRDefault="007D4697">
            <w:pPr>
              <w:spacing w:after="40" w:line="240" w:lineRule="auto"/>
            </w:pPr>
            <w:r>
              <w:rPr>
                <w:sz w:val="19"/>
              </w:rPr>
              <w:t>4. System records a request if an account matches.</w:t>
            </w:r>
          </w:p>
          <w:p w14:paraId="36B797CF" w14:textId="77777777" w:rsidR="004F6852" w:rsidRDefault="007D4697">
            <w:pPr>
              <w:spacing w:after="40" w:line="240" w:lineRule="auto"/>
            </w:pPr>
            <w:r>
              <w:rPr>
                <w:sz w:val="19"/>
              </w:rPr>
              <w:t>5. System replies with the same generic confirmation either way.</w:t>
            </w:r>
          </w:p>
        </w:tc>
      </w:tr>
      <w:tr w:rsidR="004F6852" w14:paraId="5B29ADCB" w14:textId="77777777">
        <w:trPr>
          <w:jc w:val="center"/>
        </w:trPr>
        <w:tc>
          <w:tcPr>
            <w:tcW w:w="1928" w:type="dxa"/>
            <w:shd w:val="clear" w:color="auto" w:fill="E5E7EB"/>
          </w:tcPr>
          <w:p w14:paraId="26B8E34E" w14:textId="77777777" w:rsidR="004F6852" w:rsidRDefault="007D4697">
            <w:pPr>
              <w:spacing w:after="20"/>
            </w:pPr>
            <w:r>
              <w:rPr>
                <w:b/>
                <w:sz w:val="19"/>
              </w:rPr>
              <w:t>Alternative Flows:</w:t>
            </w:r>
          </w:p>
        </w:tc>
        <w:tc>
          <w:tcPr>
            <w:tcW w:w="7710" w:type="dxa"/>
          </w:tcPr>
          <w:p w14:paraId="1DF500BA" w14:textId="77777777" w:rsidR="004F6852" w:rsidRDefault="007D4697">
            <w:pPr>
              <w:spacing w:after="40" w:line="240" w:lineRule="auto"/>
            </w:pPr>
            <w:r>
              <w:rPr>
                <w:b/>
                <w:sz w:val="19"/>
              </w:rPr>
              <w:t>7.1.AC.1 Simulated investor.</w:t>
            </w:r>
            <w:r>
              <w:rPr>
                <w:sz w:val="19"/>
              </w:rPr>
              <w:t xml:space="preserve"> A request to a demonstration code (for example DEMO0001) is accepted automatically so that one account can demonstrate the feature.</w:t>
            </w:r>
          </w:p>
        </w:tc>
      </w:tr>
      <w:tr w:rsidR="004F6852" w14:paraId="3F9934B7" w14:textId="77777777">
        <w:trPr>
          <w:jc w:val="center"/>
        </w:trPr>
        <w:tc>
          <w:tcPr>
            <w:tcW w:w="1928" w:type="dxa"/>
            <w:shd w:val="clear" w:color="auto" w:fill="E5E7EB"/>
          </w:tcPr>
          <w:p w14:paraId="68FD36DC" w14:textId="77777777" w:rsidR="004F6852" w:rsidRDefault="007D4697">
            <w:pPr>
              <w:spacing w:after="20"/>
            </w:pPr>
            <w:r>
              <w:rPr>
                <w:b/>
                <w:sz w:val="19"/>
              </w:rPr>
              <w:t>Exceptions:</w:t>
            </w:r>
          </w:p>
        </w:tc>
        <w:tc>
          <w:tcPr>
            <w:tcW w:w="7710" w:type="dxa"/>
          </w:tcPr>
          <w:p w14:paraId="552E8843" w14:textId="77777777" w:rsidR="004F6852" w:rsidRDefault="007D4697">
            <w:pPr>
              <w:spacing w:after="40" w:line="240" w:lineRule="auto"/>
            </w:pPr>
            <w:r>
              <w:rPr>
                <w:b/>
                <w:sz w:val="19"/>
              </w:rPr>
              <w:t>7.1.EX.1 No display name.</w:t>
            </w:r>
            <w:r>
              <w:rPr>
                <w:sz w:val="19"/>
              </w:rPr>
              <w:t xml:space="preserve"> The system blocks the request and asks for one.</w:t>
            </w:r>
          </w:p>
          <w:p w14:paraId="752E5338" w14:textId="77777777" w:rsidR="004F6852" w:rsidRDefault="007D4697">
            <w:pPr>
              <w:spacing w:after="40" w:line="240" w:lineRule="auto"/>
            </w:pPr>
            <w:r>
              <w:rPr>
                <w:b/>
                <w:sz w:val="19"/>
              </w:rPr>
              <w:t>7.1.EX.2 Friend limit of 50 reached.</w:t>
            </w:r>
            <w:r>
              <w:rPr>
                <w:sz w:val="19"/>
              </w:rPr>
              <w:t xml:space="preserve"> The system refuses.</w:t>
            </w:r>
          </w:p>
          <w:p w14:paraId="0D3B863B" w14:textId="77777777" w:rsidR="004F6852" w:rsidRDefault="007D4697">
            <w:pPr>
              <w:spacing w:after="40" w:line="240" w:lineRule="auto"/>
            </w:pPr>
            <w:r>
              <w:rPr>
                <w:b/>
                <w:sz w:val="19"/>
              </w:rPr>
              <w:t>7.1.EX.3 Unknown, own or already-used code or email.</w:t>
            </w:r>
            <w:r>
              <w:rPr>
                <w:sz w:val="19"/>
              </w:rPr>
              <w:t xml:space="preserve"> The same generic confirmation; nothing reveals whether the account exists.</w:t>
            </w:r>
          </w:p>
        </w:tc>
      </w:tr>
      <w:tr w:rsidR="004F6852" w14:paraId="63FAD4DE" w14:textId="77777777">
        <w:trPr>
          <w:jc w:val="center"/>
        </w:trPr>
        <w:tc>
          <w:tcPr>
            <w:tcW w:w="1928" w:type="dxa"/>
            <w:shd w:val="clear" w:color="auto" w:fill="E5E7EB"/>
          </w:tcPr>
          <w:p w14:paraId="73881B8E" w14:textId="77777777" w:rsidR="004F6852" w:rsidRDefault="007D4697">
            <w:pPr>
              <w:spacing w:after="20"/>
            </w:pPr>
            <w:r>
              <w:rPr>
                <w:b/>
                <w:sz w:val="19"/>
              </w:rPr>
              <w:lastRenderedPageBreak/>
              <w:t>Includes:</w:t>
            </w:r>
          </w:p>
        </w:tc>
        <w:tc>
          <w:tcPr>
            <w:tcW w:w="7710" w:type="dxa"/>
          </w:tcPr>
          <w:p w14:paraId="479616F0" w14:textId="77777777" w:rsidR="004F6852" w:rsidRDefault="007D4697">
            <w:pPr>
              <w:spacing w:after="40" w:line="240" w:lineRule="auto"/>
            </w:pPr>
            <w:r>
              <w:rPr>
                <w:sz w:val="19"/>
              </w:rPr>
              <w:t>None.</w:t>
            </w:r>
          </w:p>
        </w:tc>
      </w:tr>
      <w:tr w:rsidR="004F6852" w14:paraId="33D62E8E" w14:textId="77777777">
        <w:trPr>
          <w:jc w:val="center"/>
        </w:trPr>
        <w:tc>
          <w:tcPr>
            <w:tcW w:w="1928" w:type="dxa"/>
            <w:shd w:val="clear" w:color="auto" w:fill="E5E7EB"/>
          </w:tcPr>
          <w:p w14:paraId="28C54721" w14:textId="77777777" w:rsidR="004F6852" w:rsidRDefault="007D4697">
            <w:pPr>
              <w:spacing w:after="20"/>
            </w:pPr>
            <w:r>
              <w:rPr>
                <w:b/>
                <w:sz w:val="19"/>
              </w:rPr>
              <w:t>Special Requirements:</w:t>
            </w:r>
          </w:p>
        </w:tc>
        <w:tc>
          <w:tcPr>
            <w:tcW w:w="7710" w:type="dxa"/>
          </w:tcPr>
          <w:p w14:paraId="334687D8" w14:textId="77777777" w:rsidR="004F6852" w:rsidRDefault="007D4697">
            <w:pPr>
              <w:spacing w:after="40" w:line="240" w:lineRule="auto"/>
            </w:pPr>
            <w:r>
              <w:rPr>
                <w:sz w:val="19"/>
              </w:rPr>
              <w:t>No user search; outgoing pending requests are not listed to the sender (NFR-14).</w:t>
            </w:r>
          </w:p>
        </w:tc>
      </w:tr>
      <w:tr w:rsidR="004F6852" w14:paraId="5A7C7BFA" w14:textId="77777777">
        <w:trPr>
          <w:jc w:val="center"/>
        </w:trPr>
        <w:tc>
          <w:tcPr>
            <w:tcW w:w="1928" w:type="dxa"/>
            <w:shd w:val="clear" w:color="auto" w:fill="E5E7EB"/>
          </w:tcPr>
          <w:p w14:paraId="3AC4C332" w14:textId="77777777" w:rsidR="004F6852" w:rsidRDefault="007D4697">
            <w:pPr>
              <w:spacing w:after="20"/>
            </w:pPr>
            <w:r>
              <w:rPr>
                <w:b/>
                <w:sz w:val="19"/>
              </w:rPr>
              <w:t>Assumptions:</w:t>
            </w:r>
          </w:p>
        </w:tc>
        <w:tc>
          <w:tcPr>
            <w:tcW w:w="7710" w:type="dxa"/>
          </w:tcPr>
          <w:p w14:paraId="29812530" w14:textId="77777777" w:rsidR="004F6852" w:rsidRDefault="007D4697">
            <w:pPr>
              <w:spacing w:after="40" w:line="240" w:lineRule="auto"/>
            </w:pPr>
            <w:r>
              <w:rPr>
                <w:sz w:val="19"/>
              </w:rPr>
              <w:t>The two people exchange the code or email by some other means.</w:t>
            </w:r>
          </w:p>
        </w:tc>
      </w:tr>
      <w:tr w:rsidR="004F6852" w14:paraId="1106E041" w14:textId="77777777">
        <w:trPr>
          <w:jc w:val="center"/>
        </w:trPr>
        <w:tc>
          <w:tcPr>
            <w:tcW w:w="1928" w:type="dxa"/>
            <w:shd w:val="clear" w:color="auto" w:fill="E5E7EB"/>
          </w:tcPr>
          <w:p w14:paraId="74AD01FB" w14:textId="77777777" w:rsidR="004F6852" w:rsidRDefault="007D4697">
            <w:pPr>
              <w:spacing w:after="20"/>
            </w:pPr>
            <w:r>
              <w:rPr>
                <w:b/>
                <w:sz w:val="19"/>
              </w:rPr>
              <w:t>Notes and Issues:</w:t>
            </w:r>
          </w:p>
        </w:tc>
        <w:tc>
          <w:tcPr>
            <w:tcW w:w="7710" w:type="dxa"/>
          </w:tcPr>
          <w:p w14:paraId="2C31E40F" w14:textId="77777777" w:rsidR="004F6852" w:rsidRDefault="007D4697">
            <w:pPr>
              <w:spacing w:after="40" w:line="240" w:lineRule="auto"/>
            </w:pPr>
            <w:r>
              <w:rPr>
                <w:sz w:val="19"/>
              </w:rPr>
              <w:t>Traces to SOC-01, SOC-02. Screen S-12. Decision #8.</w:t>
            </w:r>
          </w:p>
        </w:tc>
      </w:tr>
    </w:tbl>
    <w:p w14:paraId="4FD5D80F" w14:textId="77777777" w:rsidR="004F6852" w:rsidRDefault="004F6852">
      <w:pPr>
        <w:spacing w:after="40"/>
      </w:pPr>
    </w:p>
    <w:p w14:paraId="59CE8500" w14:textId="77777777" w:rsidR="004F6852" w:rsidRDefault="007D4697">
      <w:pPr>
        <w:pStyle w:val="Heading3"/>
      </w:pPr>
      <w:bookmarkStart w:id="40" w:name="_Toc242368682"/>
      <w:r>
        <w:t>UC 7.2  Respond to a friend request</w:t>
      </w:r>
      <w:bookmarkEnd w:id="40"/>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5D13F1DB" w14:textId="77777777">
        <w:trPr>
          <w:cantSplit/>
          <w:jc w:val="center"/>
        </w:trPr>
        <w:tc>
          <w:tcPr>
            <w:tcW w:w="1701" w:type="dxa"/>
            <w:shd w:val="clear" w:color="auto" w:fill="E5E7EB"/>
          </w:tcPr>
          <w:p w14:paraId="62D12AC3" w14:textId="77777777" w:rsidR="004F6852" w:rsidRDefault="007D4697">
            <w:pPr>
              <w:spacing w:after="20"/>
            </w:pPr>
            <w:r>
              <w:rPr>
                <w:b/>
                <w:sz w:val="19"/>
              </w:rPr>
              <w:t>Use Case ID:</w:t>
            </w:r>
          </w:p>
        </w:tc>
        <w:tc>
          <w:tcPr>
            <w:tcW w:w="3118" w:type="dxa"/>
          </w:tcPr>
          <w:p w14:paraId="0D626BE9" w14:textId="77777777" w:rsidR="004F6852" w:rsidRDefault="007D4697">
            <w:pPr>
              <w:spacing w:after="20"/>
            </w:pPr>
            <w:r>
              <w:rPr>
                <w:sz w:val="19"/>
              </w:rPr>
              <w:t>7.2</w:t>
            </w:r>
          </w:p>
        </w:tc>
        <w:tc>
          <w:tcPr>
            <w:tcW w:w="1928" w:type="dxa"/>
            <w:shd w:val="clear" w:color="auto" w:fill="E5E7EB"/>
          </w:tcPr>
          <w:p w14:paraId="13D280CB" w14:textId="77777777" w:rsidR="004F6852" w:rsidRDefault="007D4697">
            <w:pPr>
              <w:spacing w:after="20"/>
            </w:pPr>
            <w:r>
              <w:rPr>
                <w:b/>
                <w:sz w:val="19"/>
              </w:rPr>
              <w:t>Use Case Name:</w:t>
            </w:r>
          </w:p>
        </w:tc>
        <w:tc>
          <w:tcPr>
            <w:tcW w:w="2891" w:type="dxa"/>
          </w:tcPr>
          <w:p w14:paraId="0DA3B99A" w14:textId="77777777" w:rsidR="004F6852" w:rsidRDefault="007D4697">
            <w:pPr>
              <w:spacing w:after="20"/>
            </w:pPr>
            <w:r>
              <w:rPr>
                <w:sz w:val="19"/>
              </w:rPr>
              <w:t>Respond to a friend request</w:t>
            </w:r>
          </w:p>
        </w:tc>
      </w:tr>
      <w:tr w:rsidR="004F6852" w14:paraId="53511B2E" w14:textId="77777777">
        <w:trPr>
          <w:cantSplit/>
          <w:jc w:val="center"/>
        </w:trPr>
        <w:tc>
          <w:tcPr>
            <w:tcW w:w="1701" w:type="dxa"/>
            <w:shd w:val="clear" w:color="auto" w:fill="E5E7EB"/>
          </w:tcPr>
          <w:p w14:paraId="61323F24" w14:textId="77777777" w:rsidR="004F6852" w:rsidRDefault="007D4697">
            <w:pPr>
              <w:spacing w:after="20"/>
            </w:pPr>
            <w:r>
              <w:rPr>
                <w:b/>
                <w:sz w:val="19"/>
              </w:rPr>
              <w:t>Created By:</w:t>
            </w:r>
          </w:p>
        </w:tc>
        <w:tc>
          <w:tcPr>
            <w:tcW w:w="3118" w:type="dxa"/>
          </w:tcPr>
          <w:p w14:paraId="5FAD2716" w14:textId="77777777" w:rsidR="004F6852" w:rsidRDefault="007D4697">
            <w:pPr>
              <w:spacing w:after="20"/>
            </w:pPr>
            <w:r>
              <w:rPr>
                <w:sz w:val="19"/>
              </w:rPr>
              <w:t>Leong Hao Jie</w:t>
            </w:r>
          </w:p>
        </w:tc>
        <w:tc>
          <w:tcPr>
            <w:tcW w:w="1928" w:type="dxa"/>
            <w:shd w:val="clear" w:color="auto" w:fill="E5E7EB"/>
          </w:tcPr>
          <w:p w14:paraId="10C15D1F" w14:textId="77777777" w:rsidR="004F6852" w:rsidRDefault="007D4697">
            <w:pPr>
              <w:spacing w:after="20"/>
            </w:pPr>
            <w:r>
              <w:rPr>
                <w:b/>
                <w:sz w:val="19"/>
              </w:rPr>
              <w:t>Last Updated By:</w:t>
            </w:r>
          </w:p>
        </w:tc>
        <w:tc>
          <w:tcPr>
            <w:tcW w:w="2891" w:type="dxa"/>
          </w:tcPr>
          <w:p w14:paraId="651E37D7" w14:textId="77777777" w:rsidR="004F6852" w:rsidRDefault="007D4697">
            <w:pPr>
              <w:spacing w:after="20"/>
            </w:pPr>
            <w:r>
              <w:rPr>
                <w:sz w:val="19"/>
              </w:rPr>
              <w:t>Leong Hao Jie</w:t>
            </w:r>
          </w:p>
        </w:tc>
      </w:tr>
      <w:tr w:rsidR="004F6852" w14:paraId="7F485144" w14:textId="77777777">
        <w:trPr>
          <w:cantSplit/>
          <w:jc w:val="center"/>
        </w:trPr>
        <w:tc>
          <w:tcPr>
            <w:tcW w:w="1701" w:type="dxa"/>
            <w:shd w:val="clear" w:color="auto" w:fill="E5E7EB"/>
          </w:tcPr>
          <w:p w14:paraId="698C9903" w14:textId="77777777" w:rsidR="004F6852" w:rsidRDefault="007D4697">
            <w:pPr>
              <w:spacing w:after="20"/>
            </w:pPr>
            <w:r>
              <w:rPr>
                <w:b/>
                <w:sz w:val="19"/>
              </w:rPr>
              <w:t>Date Created:</w:t>
            </w:r>
          </w:p>
        </w:tc>
        <w:tc>
          <w:tcPr>
            <w:tcW w:w="3118" w:type="dxa"/>
          </w:tcPr>
          <w:p w14:paraId="51D6F81B" w14:textId="77777777" w:rsidR="004F6852" w:rsidRDefault="007D4697">
            <w:pPr>
              <w:spacing w:after="20"/>
            </w:pPr>
            <w:r>
              <w:rPr>
                <w:sz w:val="19"/>
              </w:rPr>
              <w:t>8 Oct 2026</w:t>
            </w:r>
          </w:p>
        </w:tc>
        <w:tc>
          <w:tcPr>
            <w:tcW w:w="1928" w:type="dxa"/>
            <w:shd w:val="clear" w:color="auto" w:fill="E5E7EB"/>
          </w:tcPr>
          <w:p w14:paraId="3EF912DA" w14:textId="77777777" w:rsidR="004F6852" w:rsidRDefault="007D4697">
            <w:pPr>
              <w:spacing w:after="20"/>
            </w:pPr>
            <w:r>
              <w:rPr>
                <w:b/>
                <w:sz w:val="19"/>
              </w:rPr>
              <w:t>Date Last Updated:</w:t>
            </w:r>
          </w:p>
        </w:tc>
        <w:tc>
          <w:tcPr>
            <w:tcW w:w="2891" w:type="dxa"/>
          </w:tcPr>
          <w:p w14:paraId="74551660" w14:textId="77777777" w:rsidR="004F6852" w:rsidRDefault="007D4697">
            <w:pPr>
              <w:spacing w:after="20"/>
            </w:pPr>
            <w:r>
              <w:rPr>
                <w:sz w:val="19"/>
              </w:rPr>
              <w:t>8 Oct 2026</w:t>
            </w:r>
          </w:p>
        </w:tc>
      </w:tr>
    </w:tbl>
    <w:p w14:paraId="1462893A"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2DAF830F" w14:textId="77777777">
        <w:trPr>
          <w:jc w:val="center"/>
        </w:trPr>
        <w:tc>
          <w:tcPr>
            <w:tcW w:w="1928" w:type="dxa"/>
            <w:shd w:val="clear" w:color="auto" w:fill="E5E7EB"/>
          </w:tcPr>
          <w:p w14:paraId="233742B9" w14:textId="77777777" w:rsidR="004F6852" w:rsidRDefault="007D4697">
            <w:pPr>
              <w:spacing w:after="20"/>
            </w:pPr>
            <w:r>
              <w:rPr>
                <w:b/>
                <w:sz w:val="19"/>
              </w:rPr>
              <w:t>Actor:</w:t>
            </w:r>
          </w:p>
        </w:tc>
        <w:tc>
          <w:tcPr>
            <w:tcW w:w="7710" w:type="dxa"/>
          </w:tcPr>
          <w:p w14:paraId="1A078615" w14:textId="77777777" w:rsidR="004F6852" w:rsidRDefault="007D4697">
            <w:pPr>
              <w:spacing w:after="40" w:line="240" w:lineRule="auto"/>
            </w:pPr>
            <w:r>
              <w:rPr>
                <w:sz w:val="19"/>
              </w:rPr>
              <w:t>User (logged in)</w:t>
            </w:r>
          </w:p>
        </w:tc>
      </w:tr>
      <w:tr w:rsidR="004F6852" w14:paraId="49500C2E" w14:textId="77777777">
        <w:trPr>
          <w:jc w:val="center"/>
        </w:trPr>
        <w:tc>
          <w:tcPr>
            <w:tcW w:w="1928" w:type="dxa"/>
            <w:shd w:val="clear" w:color="auto" w:fill="E5E7EB"/>
          </w:tcPr>
          <w:p w14:paraId="4143AF77" w14:textId="77777777" w:rsidR="004F6852" w:rsidRDefault="007D4697">
            <w:pPr>
              <w:spacing w:after="20"/>
            </w:pPr>
            <w:r>
              <w:rPr>
                <w:b/>
                <w:sz w:val="19"/>
              </w:rPr>
              <w:t>Description:</w:t>
            </w:r>
          </w:p>
        </w:tc>
        <w:tc>
          <w:tcPr>
            <w:tcW w:w="7710" w:type="dxa"/>
          </w:tcPr>
          <w:p w14:paraId="5CAF39FA" w14:textId="77777777" w:rsidR="004F6852" w:rsidRDefault="007D4697">
            <w:pPr>
              <w:spacing w:after="40" w:line="240" w:lineRule="auto"/>
            </w:pPr>
            <w:r>
              <w:rPr>
                <w:sz w:val="19"/>
              </w:rPr>
              <w:t>A user accepts or declines a request someone sent them.</w:t>
            </w:r>
          </w:p>
        </w:tc>
      </w:tr>
      <w:tr w:rsidR="004F6852" w14:paraId="4F391DD9" w14:textId="77777777">
        <w:trPr>
          <w:jc w:val="center"/>
        </w:trPr>
        <w:tc>
          <w:tcPr>
            <w:tcW w:w="1928" w:type="dxa"/>
            <w:shd w:val="clear" w:color="auto" w:fill="E5E7EB"/>
          </w:tcPr>
          <w:p w14:paraId="1EF00AD1" w14:textId="77777777" w:rsidR="004F6852" w:rsidRDefault="007D4697">
            <w:pPr>
              <w:spacing w:after="20"/>
            </w:pPr>
            <w:r>
              <w:rPr>
                <w:b/>
                <w:sz w:val="19"/>
              </w:rPr>
              <w:t>Preconditions:</w:t>
            </w:r>
          </w:p>
        </w:tc>
        <w:tc>
          <w:tcPr>
            <w:tcW w:w="7710" w:type="dxa"/>
          </w:tcPr>
          <w:p w14:paraId="79DBC00D" w14:textId="77777777" w:rsidR="004F6852" w:rsidRDefault="007D4697">
            <w:pPr>
              <w:spacing w:after="40" w:line="240" w:lineRule="auto"/>
            </w:pPr>
            <w:r>
              <w:rPr>
                <w:sz w:val="19"/>
              </w:rPr>
              <w:t>1. The user is logged in and has set a display name.</w:t>
            </w:r>
          </w:p>
          <w:p w14:paraId="7E63A18A" w14:textId="77777777" w:rsidR="004F6852" w:rsidRDefault="007D4697">
            <w:pPr>
              <w:spacing w:after="40" w:line="240" w:lineRule="auto"/>
            </w:pPr>
            <w:r>
              <w:rPr>
                <w:sz w:val="19"/>
              </w:rPr>
              <w:t>2. There is a pending request addressed to the user.</w:t>
            </w:r>
          </w:p>
        </w:tc>
      </w:tr>
      <w:tr w:rsidR="004F6852" w14:paraId="68A649AC" w14:textId="77777777">
        <w:trPr>
          <w:jc w:val="center"/>
        </w:trPr>
        <w:tc>
          <w:tcPr>
            <w:tcW w:w="1928" w:type="dxa"/>
            <w:shd w:val="clear" w:color="auto" w:fill="E5E7EB"/>
          </w:tcPr>
          <w:p w14:paraId="5D3AEB44" w14:textId="77777777" w:rsidR="004F6852" w:rsidRDefault="007D4697">
            <w:pPr>
              <w:spacing w:after="20"/>
            </w:pPr>
            <w:r>
              <w:rPr>
                <w:b/>
                <w:sz w:val="19"/>
              </w:rPr>
              <w:t>Postconditions:</w:t>
            </w:r>
          </w:p>
        </w:tc>
        <w:tc>
          <w:tcPr>
            <w:tcW w:w="7710" w:type="dxa"/>
          </w:tcPr>
          <w:p w14:paraId="38607CF3" w14:textId="77777777" w:rsidR="004F6852" w:rsidRDefault="007D4697">
            <w:pPr>
              <w:spacing w:after="40" w:line="240" w:lineRule="auto"/>
            </w:pPr>
            <w:r>
              <w:rPr>
                <w:sz w:val="19"/>
              </w:rPr>
              <w:t>1. If accepted, both people are friends and appear in each other's list. If declined, the request is deleted.</w:t>
            </w:r>
          </w:p>
        </w:tc>
      </w:tr>
      <w:tr w:rsidR="004F6852" w14:paraId="251B4AC0" w14:textId="77777777">
        <w:trPr>
          <w:jc w:val="center"/>
        </w:trPr>
        <w:tc>
          <w:tcPr>
            <w:tcW w:w="1928" w:type="dxa"/>
            <w:shd w:val="clear" w:color="auto" w:fill="E5E7EB"/>
          </w:tcPr>
          <w:p w14:paraId="4E652BB1" w14:textId="77777777" w:rsidR="004F6852" w:rsidRDefault="007D4697">
            <w:pPr>
              <w:spacing w:after="20"/>
            </w:pPr>
            <w:r>
              <w:rPr>
                <w:b/>
                <w:sz w:val="19"/>
              </w:rPr>
              <w:t>Priority:</w:t>
            </w:r>
          </w:p>
        </w:tc>
        <w:tc>
          <w:tcPr>
            <w:tcW w:w="7710" w:type="dxa"/>
          </w:tcPr>
          <w:p w14:paraId="1A4A07D6" w14:textId="77777777" w:rsidR="004F6852" w:rsidRDefault="007D4697">
            <w:pPr>
              <w:spacing w:after="40" w:line="240" w:lineRule="auto"/>
            </w:pPr>
            <w:r>
              <w:rPr>
                <w:sz w:val="19"/>
              </w:rPr>
              <w:t>Medium</w:t>
            </w:r>
          </w:p>
        </w:tc>
      </w:tr>
      <w:tr w:rsidR="004F6852" w14:paraId="33C6ADE5" w14:textId="77777777">
        <w:trPr>
          <w:jc w:val="center"/>
        </w:trPr>
        <w:tc>
          <w:tcPr>
            <w:tcW w:w="1928" w:type="dxa"/>
            <w:shd w:val="clear" w:color="auto" w:fill="E5E7EB"/>
          </w:tcPr>
          <w:p w14:paraId="230F6F75" w14:textId="77777777" w:rsidR="004F6852" w:rsidRDefault="007D4697">
            <w:pPr>
              <w:spacing w:after="20"/>
            </w:pPr>
            <w:r>
              <w:rPr>
                <w:b/>
                <w:sz w:val="19"/>
              </w:rPr>
              <w:t>Frequency of Use:</w:t>
            </w:r>
          </w:p>
        </w:tc>
        <w:tc>
          <w:tcPr>
            <w:tcW w:w="7710" w:type="dxa"/>
          </w:tcPr>
          <w:p w14:paraId="2233AED4" w14:textId="77777777" w:rsidR="004F6852" w:rsidRDefault="007D4697">
            <w:pPr>
              <w:spacing w:after="40" w:line="240" w:lineRule="auto"/>
            </w:pPr>
            <w:r>
              <w:rPr>
                <w:sz w:val="19"/>
              </w:rPr>
              <w:t>Occasional.</w:t>
            </w:r>
          </w:p>
        </w:tc>
      </w:tr>
      <w:tr w:rsidR="004F6852" w14:paraId="5ED07177" w14:textId="77777777">
        <w:trPr>
          <w:jc w:val="center"/>
        </w:trPr>
        <w:tc>
          <w:tcPr>
            <w:tcW w:w="1928" w:type="dxa"/>
            <w:shd w:val="clear" w:color="auto" w:fill="E5E7EB"/>
          </w:tcPr>
          <w:p w14:paraId="6809EA7A" w14:textId="77777777" w:rsidR="004F6852" w:rsidRDefault="007D4697">
            <w:pPr>
              <w:spacing w:after="20"/>
            </w:pPr>
            <w:r>
              <w:rPr>
                <w:b/>
                <w:sz w:val="19"/>
              </w:rPr>
              <w:t>Flow of Events:</w:t>
            </w:r>
          </w:p>
        </w:tc>
        <w:tc>
          <w:tcPr>
            <w:tcW w:w="7710" w:type="dxa"/>
          </w:tcPr>
          <w:p w14:paraId="5F7544AD" w14:textId="77777777" w:rsidR="004F6852" w:rsidRDefault="007D4697">
            <w:pPr>
              <w:spacing w:after="40" w:line="240" w:lineRule="auto"/>
            </w:pPr>
            <w:r>
              <w:rPr>
                <w:sz w:val="19"/>
              </w:rPr>
              <w:t>1. User opens Manage friends and sees the incoming requests, by display name.</w:t>
            </w:r>
          </w:p>
          <w:p w14:paraId="30D89271" w14:textId="77777777" w:rsidR="004F6852" w:rsidRDefault="007D4697">
            <w:pPr>
              <w:spacing w:after="40" w:line="240" w:lineRule="auto"/>
            </w:pPr>
            <w:r>
              <w:rPr>
                <w:sz w:val="19"/>
              </w:rPr>
              <w:t>2. User chooses Accept or Decline.</w:t>
            </w:r>
          </w:p>
          <w:p w14:paraId="7F76BA9C" w14:textId="77777777" w:rsidR="004F6852" w:rsidRDefault="007D4697">
            <w:pPr>
              <w:spacing w:after="40" w:line="240" w:lineRule="auto"/>
            </w:pPr>
            <w:r>
              <w:rPr>
                <w:sz w:val="19"/>
              </w:rPr>
              <w:t>3. System creates the friendship, or deletes the request.</w:t>
            </w:r>
          </w:p>
          <w:p w14:paraId="08E1F068" w14:textId="77777777" w:rsidR="004F6852" w:rsidRDefault="007D4697">
            <w:pPr>
              <w:spacing w:after="40" w:line="240" w:lineRule="auto"/>
            </w:pPr>
            <w:r>
              <w:rPr>
                <w:sz w:val="19"/>
              </w:rPr>
              <w:t>4. System updates the lists.</w:t>
            </w:r>
          </w:p>
        </w:tc>
      </w:tr>
      <w:tr w:rsidR="004F6852" w14:paraId="416094E0" w14:textId="77777777">
        <w:trPr>
          <w:jc w:val="center"/>
        </w:trPr>
        <w:tc>
          <w:tcPr>
            <w:tcW w:w="1928" w:type="dxa"/>
            <w:shd w:val="clear" w:color="auto" w:fill="E5E7EB"/>
          </w:tcPr>
          <w:p w14:paraId="7D9DB818" w14:textId="77777777" w:rsidR="004F6852" w:rsidRDefault="007D4697">
            <w:pPr>
              <w:spacing w:after="20"/>
            </w:pPr>
            <w:r>
              <w:rPr>
                <w:b/>
                <w:sz w:val="19"/>
              </w:rPr>
              <w:t>Alternative Flows:</w:t>
            </w:r>
          </w:p>
        </w:tc>
        <w:tc>
          <w:tcPr>
            <w:tcW w:w="7710" w:type="dxa"/>
          </w:tcPr>
          <w:p w14:paraId="26AC7711" w14:textId="77777777" w:rsidR="004F6852" w:rsidRDefault="007D4697">
            <w:pPr>
              <w:spacing w:after="40" w:line="240" w:lineRule="auto"/>
            </w:pPr>
            <w:r>
              <w:rPr>
                <w:sz w:val="19"/>
              </w:rPr>
              <w:t>None.</w:t>
            </w:r>
          </w:p>
        </w:tc>
      </w:tr>
      <w:tr w:rsidR="004F6852" w14:paraId="31B81556" w14:textId="77777777">
        <w:trPr>
          <w:jc w:val="center"/>
        </w:trPr>
        <w:tc>
          <w:tcPr>
            <w:tcW w:w="1928" w:type="dxa"/>
            <w:shd w:val="clear" w:color="auto" w:fill="E5E7EB"/>
          </w:tcPr>
          <w:p w14:paraId="313C3D14" w14:textId="77777777" w:rsidR="004F6852" w:rsidRDefault="007D4697">
            <w:pPr>
              <w:spacing w:after="20"/>
            </w:pPr>
            <w:r>
              <w:rPr>
                <w:b/>
                <w:sz w:val="19"/>
              </w:rPr>
              <w:t>Exceptions:</w:t>
            </w:r>
          </w:p>
        </w:tc>
        <w:tc>
          <w:tcPr>
            <w:tcW w:w="7710" w:type="dxa"/>
          </w:tcPr>
          <w:p w14:paraId="6EFFEAB9" w14:textId="77777777" w:rsidR="004F6852" w:rsidRDefault="007D4697">
            <w:pPr>
              <w:spacing w:after="40" w:line="240" w:lineRule="auto"/>
            </w:pPr>
            <w:r>
              <w:rPr>
                <w:b/>
                <w:sz w:val="19"/>
              </w:rPr>
              <w:t>7.2.EX.1 No display name.</w:t>
            </w:r>
            <w:r>
              <w:rPr>
                <w:sz w:val="19"/>
              </w:rPr>
              <w:t xml:space="preserve"> The system blocks accepting and asks for one.</w:t>
            </w:r>
          </w:p>
          <w:p w14:paraId="6ADCBFD4" w14:textId="77777777" w:rsidR="004F6852" w:rsidRDefault="007D4697">
            <w:pPr>
              <w:spacing w:after="40" w:line="240" w:lineRule="auto"/>
            </w:pPr>
            <w:r>
              <w:rPr>
                <w:b/>
                <w:sz w:val="19"/>
              </w:rPr>
              <w:t>7.2.EX.2 Request no longer exists.</w:t>
            </w:r>
            <w:r>
              <w:rPr>
                <w:sz w:val="19"/>
              </w:rPr>
              <w:t xml:space="preserve"> The system gives the same not-found reply as for any link that is not the user's.</w:t>
            </w:r>
          </w:p>
        </w:tc>
      </w:tr>
      <w:tr w:rsidR="004F6852" w14:paraId="23813BA4" w14:textId="77777777">
        <w:trPr>
          <w:jc w:val="center"/>
        </w:trPr>
        <w:tc>
          <w:tcPr>
            <w:tcW w:w="1928" w:type="dxa"/>
            <w:shd w:val="clear" w:color="auto" w:fill="E5E7EB"/>
          </w:tcPr>
          <w:p w14:paraId="7E175EAD" w14:textId="77777777" w:rsidR="004F6852" w:rsidRDefault="007D4697">
            <w:pPr>
              <w:spacing w:after="20"/>
            </w:pPr>
            <w:r>
              <w:rPr>
                <w:b/>
                <w:sz w:val="19"/>
              </w:rPr>
              <w:t>Includes:</w:t>
            </w:r>
          </w:p>
        </w:tc>
        <w:tc>
          <w:tcPr>
            <w:tcW w:w="7710" w:type="dxa"/>
          </w:tcPr>
          <w:p w14:paraId="61981C44" w14:textId="77777777" w:rsidR="004F6852" w:rsidRDefault="007D4697">
            <w:pPr>
              <w:spacing w:after="40" w:line="240" w:lineRule="auto"/>
            </w:pPr>
            <w:r>
              <w:rPr>
                <w:sz w:val="19"/>
              </w:rPr>
              <w:t>None.</w:t>
            </w:r>
          </w:p>
        </w:tc>
      </w:tr>
      <w:tr w:rsidR="004F6852" w14:paraId="5326321A" w14:textId="77777777">
        <w:trPr>
          <w:jc w:val="center"/>
        </w:trPr>
        <w:tc>
          <w:tcPr>
            <w:tcW w:w="1928" w:type="dxa"/>
            <w:shd w:val="clear" w:color="auto" w:fill="E5E7EB"/>
          </w:tcPr>
          <w:p w14:paraId="2FD9BB60" w14:textId="77777777" w:rsidR="004F6852" w:rsidRDefault="007D4697">
            <w:pPr>
              <w:spacing w:after="20"/>
            </w:pPr>
            <w:r>
              <w:rPr>
                <w:b/>
                <w:sz w:val="19"/>
              </w:rPr>
              <w:t>Special Requirements:</w:t>
            </w:r>
          </w:p>
        </w:tc>
        <w:tc>
          <w:tcPr>
            <w:tcW w:w="7710" w:type="dxa"/>
          </w:tcPr>
          <w:p w14:paraId="4EF61F93" w14:textId="77777777" w:rsidR="004F6852" w:rsidRDefault="007D4697">
            <w:pPr>
              <w:spacing w:after="40" w:line="240" w:lineRule="auto"/>
            </w:pPr>
            <w:r>
              <w:rPr>
                <w:sz w:val="19"/>
              </w:rPr>
              <w:t>A friendship needs both people's agreement (BR-02).</w:t>
            </w:r>
          </w:p>
        </w:tc>
      </w:tr>
      <w:tr w:rsidR="004F6852" w14:paraId="6B7C5678" w14:textId="77777777">
        <w:trPr>
          <w:jc w:val="center"/>
        </w:trPr>
        <w:tc>
          <w:tcPr>
            <w:tcW w:w="1928" w:type="dxa"/>
            <w:shd w:val="clear" w:color="auto" w:fill="E5E7EB"/>
          </w:tcPr>
          <w:p w14:paraId="7B5CF844" w14:textId="77777777" w:rsidR="004F6852" w:rsidRDefault="007D4697">
            <w:pPr>
              <w:spacing w:after="20"/>
            </w:pPr>
            <w:r>
              <w:rPr>
                <w:b/>
                <w:sz w:val="19"/>
              </w:rPr>
              <w:t>Assumptions:</w:t>
            </w:r>
          </w:p>
        </w:tc>
        <w:tc>
          <w:tcPr>
            <w:tcW w:w="7710" w:type="dxa"/>
          </w:tcPr>
          <w:p w14:paraId="38AD4D54" w14:textId="77777777" w:rsidR="004F6852" w:rsidRDefault="007D4697">
            <w:pPr>
              <w:spacing w:after="40" w:line="240" w:lineRule="auto"/>
            </w:pPr>
            <w:r>
              <w:rPr>
                <w:sz w:val="19"/>
              </w:rPr>
              <w:t>None.</w:t>
            </w:r>
          </w:p>
        </w:tc>
      </w:tr>
      <w:tr w:rsidR="004F6852" w14:paraId="7CD22F05" w14:textId="77777777">
        <w:trPr>
          <w:jc w:val="center"/>
        </w:trPr>
        <w:tc>
          <w:tcPr>
            <w:tcW w:w="1928" w:type="dxa"/>
            <w:shd w:val="clear" w:color="auto" w:fill="E5E7EB"/>
          </w:tcPr>
          <w:p w14:paraId="1C0E3A53" w14:textId="77777777" w:rsidR="004F6852" w:rsidRDefault="007D4697">
            <w:pPr>
              <w:spacing w:after="20"/>
            </w:pPr>
            <w:r>
              <w:rPr>
                <w:b/>
                <w:sz w:val="19"/>
              </w:rPr>
              <w:t>Notes and Issues:</w:t>
            </w:r>
          </w:p>
        </w:tc>
        <w:tc>
          <w:tcPr>
            <w:tcW w:w="7710" w:type="dxa"/>
          </w:tcPr>
          <w:p w14:paraId="68E03806" w14:textId="77777777" w:rsidR="004F6852" w:rsidRDefault="007D4697">
            <w:pPr>
              <w:spacing w:after="40" w:line="240" w:lineRule="auto"/>
            </w:pPr>
            <w:r>
              <w:rPr>
                <w:sz w:val="19"/>
              </w:rPr>
              <w:t>Traces to SOC-03. Screen S-12. Decision #8.</w:t>
            </w:r>
          </w:p>
        </w:tc>
      </w:tr>
    </w:tbl>
    <w:p w14:paraId="2662C1C9" w14:textId="77777777" w:rsidR="004F6852" w:rsidRDefault="004F6852">
      <w:pPr>
        <w:spacing w:after="40"/>
      </w:pPr>
    </w:p>
    <w:p w14:paraId="35B1164F" w14:textId="77777777" w:rsidR="004F6852" w:rsidRDefault="007D4697">
      <w:pPr>
        <w:pStyle w:val="Heading3"/>
      </w:pPr>
      <w:bookmarkStart w:id="41" w:name="_Toc242368683"/>
      <w:r>
        <w:t>UC 7.3  Choose who sees what</w:t>
      </w:r>
      <w:bookmarkEnd w:id="41"/>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084E12DC" w14:textId="77777777">
        <w:trPr>
          <w:cantSplit/>
          <w:jc w:val="center"/>
        </w:trPr>
        <w:tc>
          <w:tcPr>
            <w:tcW w:w="1701" w:type="dxa"/>
            <w:shd w:val="clear" w:color="auto" w:fill="E5E7EB"/>
          </w:tcPr>
          <w:p w14:paraId="65B1A9D1" w14:textId="77777777" w:rsidR="004F6852" w:rsidRDefault="007D4697">
            <w:pPr>
              <w:spacing w:after="20"/>
            </w:pPr>
            <w:r>
              <w:rPr>
                <w:b/>
                <w:sz w:val="19"/>
              </w:rPr>
              <w:t>Use Case ID:</w:t>
            </w:r>
          </w:p>
        </w:tc>
        <w:tc>
          <w:tcPr>
            <w:tcW w:w="3118" w:type="dxa"/>
          </w:tcPr>
          <w:p w14:paraId="6BCC9DF3" w14:textId="77777777" w:rsidR="004F6852" w:rsidRDefault="007D4697">
            <w:pPr>
              <w:spacing w:after="20"/>
            </w:pPr>
            <w:r>
              <w:rPr>
                <w:sz w:val="19"/>
              </w:rPr>
              <w:t>7.3</w:t>
            </w:r>
          </w:p>
        </w:tc>
        <w:tc>
          <w:tcPr>
            <w:tcW w:w="1928" w:type="dxa"/>
            <w:shd w:val="clear" w:color="auto" w:fill="E5E7EB"/>
          </w:tcPr>
          <w:p w14:paraId="23D46A1E" w14:textId="77777777" w:rsidR="004F6852" w:rsidRDefault="007D4697">
            <w:pPr>
              <w:spacing w:after="20"/>
            </w:pPr>
            <w:r>
              <w:rPr>
                <w:b/>
                <w:sz w:val="19"/>
              </w:rPr>
              <w:t>Use Case Name:</w:t>
            </w:r>
          </w:p>
        </w:tc>
        <w:tc>
          <w:tcPr>
            <w:tcW w:w="2891" w:type="dxa"/>
          </w:tcPr>
          <w:p w14:paraId="26F7B7AC" w14:textId="77777777" w:rsidR="004F6852" w:rsidRDefault="007D4697">
            <w:pPr>
              <w:spacing w:after="20"/>
            </w:pPr>
            <w:r>
              <w:rPr>
                <w:sz w:val="19"/>
              </w:rPr>
              <w:t>Choose who sees what</w:t>
            </w:r>
          </w:p>
        </w:tc>
      </w:tr>
      <w:tr w:rsidR="004F6852" w14:paraId="1A02AC92" w14:textId="77777777">
        <w:trPr>
          <w:cantSplit/>
          <w:jc w:val="center"/>
        </w:trPr>
        <w:tc>
          <w:tcPr>
            <w:tcW w:w="1701" w:type="dxa"/>
            <w:shd w:val="clear" w:color="auto" w:fill="E5E7EB"/>
          </w:tcPr>
          <w:p w14:paraId="36363F70" w14:textId="77777777" w:rsidR="004F6852" w:rsidRDefault="007D4697">
            <w:pPr>
              <w:spacing w:after="20"/>
            </w:pPr>
            <w:r>
              <w:rPr>
                <w:b/>
                <w:sz w:val="19"/>
              </w:rPr>
              <w:t>Created By:</w:t>
            </w:r>
          </w:p>
        </w:tc>
        <w:tc>
          <w:tcPr>
            <w:tcW w:w="3118" w:type="dxa"/>
          </w:tcPr>
          <w:p w14:paraId="5A2C8A65" w14:textId="77777777" w:rsidR="004F6852" w:rsidRDefault="007D4697">
            <w:pPr>
              <w:spacing w:after="20"/>
            </w:pPr>
            <w:r>
              <w:rPr>
                <w:sz w:val="19"/>
              </w:rPr>
              <w:t>Leong Hao Jie</w:t>
            </w:r>
          </w:p>
        </w:tc>
        <w:tc>
          <w:tcPr>
            <w:tcW w:w="1928" w:type="dxa"/>
            <w:shd w:val="clear" w:color="auto" w:fill="E5E7EB"/>
          </w:tcPr>
          <w:p w14:paraId="79C6354E" w14:textId="77777777" w:rsidR="004F6852" w:rsidRDefault="007D4697">
            <w:pPr>
              <w:spacing w:after="20"/>
            </w:pPr>
            <w:r>
              <w:rPr>
                <w:b/>
                <w:sz w:val="19"/>
              </w:rPr>
              <w:t>Last Updated By:</w:t>
            </w:r>
          </w:p>
        </w:tc>
        <w:tc>
          <w:tcPr>
            <w:tcW w:w="2891" w:type="dxa"/>
          </w:tcPr>
          <w:p w14:paraId="43F7F1C3" w14:textId="77777777" w:rsidR="004F6852" w:rsidRDefault="007D4697">
            <w:pPr>
              <w:spacing w:after="20"/>
            </w:pPr>
            <w:r>
              <w:rPr>
                <w:sz w:val="19"/>
              </w:rPr>
              <w:t>Leong Hao Jie</w:t>
            </w:r>
          </w:p>
        </w:tc>
      </w:tr>
      <w:tr w:rsidR="004F6852" w14:paraId="284CEEE4" w14:textId="77777777">
        <w:trPr>
          <w:cantSplit/>
          <w:jc w:val="center"/>
        </w:trPr>
        <w:tc>
          <w:tcPr>
            <w:tcW w:w="1701" w:type="dxa"/>
            <w:shd w:val="clear" w:color="auto" w:fill="E5E7EB"/>
          </w:tcPr>
          <w:p w14:paraId="73A311A3" w14:textId="77777777" w:rsidR="004F6852" w:rsidRDefault="007D4697">
            <w:pPr>
              <w:spacing w:after="20"/>
            </w:pPr>
            <w:r>
              <w:rPr>
                <w:b/>
                <w:sz w:val="19"/>
              </w:rPr>
              <w:t>Date Created:</w:t>
            </w:r>
          </w:p>
        </w:tc>
        <w:tc>
          <w:tcPr>
            <w:tcW w:w="3118" w:type="dxa"/>
          </w:tcPr>
          <w:p w14:paraId="51E887AF" w14:textId="77777777" w:rsidR="004F6852" w:rsidRDefault="007D4697">
            <w:pPr>
              <w:spacing w:after="20"/>
            </w:pPr>
            <w:r>
              <w:rPr>
                <w:sz w:val="19"/>
              </w:rPr>
              <w:t>8 Oct 2026</w:t>
            </w:r>
          </w:p>
        </w:tc>
        <w:tc>
          <w:tcPr>
            <w:tcW w:w="1928" w:type="dxa"/>
            <w:shd w:val="clear" w:color="auto" w:fill="E5E7EB"/>
          </w:tcPr>
          <w:p w14:paraId="60AA2CF3" w14:textId="77777777" w:rsidR="004F6852" w:rsidRDefault="007D4697">
            <w:pPr>
              <w:spacing w:after="20"/>
            </w:pPr>
            <w:r>
              <w:rPr>
                <w:b/>
                <w:sz w:val="19"/>
              </w:rPr>
              <w:t>Date Last Updated:</w:t>
            </w:r>
          </w:p>
        </w:tc>
        <w:tc>
          <w:tcPr>
            <w:tcW w:w="2891" w:type="dxa"/>
          </w:tcPr>
          <w:p w14:paraId="7B8B4116" w14:textId="77777777" w:rsidR="004F6852" w:rsidRDefault="007D4697">
            <w:pPr>
              <w:spacing w:after="20"/>
            </w:pPr>
            <w:r>
              <w:rPr>
                <w:sz w:val="19"/>
              </w:rPr>
              <w:t>8 Oct 2026</w:t>
            </w:r>
          </w:p>
        </w:tc>
      </w:tr>
    </w:tbl>
    <w:p w14:paraId="2A756B15"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633E0ED6" w14:textId="77777777">
        <w:trPr>
          <w:jc w:val="center"/>
        </w:trPr>
        <w:tc>
          <w:tcPr>
            <w:tcW w:w="1928" w:type="dxa"/>
            <w:shd w:val="clear" w:color="auto" w:fill="E5E7EB"/>
          </w:tcPr>
          <w:p w14:paraId="7599DEB1" w14:textId="77777777" w:rsidR="004F6852" w:rsidRDefault="007D4697">
            <w:pPr>
              <w:spacing w:after="20"/>
            </w:pPr>
            <w:r>
              <w:rPr>
                <w:b/>
                <w:sz w:val="19"/>
              </w:rPr>
              <w:t>Actor:</w:t>
            </w:r>
          </w:p>
        </w:tc>
        <w:tc>
          <w:tcPr>
            <w:tcW w:w="7710" w:type="dxa"/>
          </w:tcPr>
          <w:p w14:paraId="2B0112E1" w14:textId="77777777" w:rsidR="004F6852" w:rsidRDefault="007D4697">
            <w:pPr>
              <w:spacing w:after="40" w:line="240" w:lineRule="auto"/>
            </w:pPr>
            <w:r>
              <w:rPr>
                <w:sz w:val="19"/>
              </w:rPr>
              <w:t>User (logged in)</w:t>
            </w:r>
          </w:p>
        </w:tc>
      </w:tr>
      <w:tr w:rsidR="004F6852" w14:paraId="463E2305" w14:textId="77777777">
        <w:trPr>
          <w:jc w:val="center"/>
        </w:trPr>
        <w:tc>
          <w:tcPr>
            <w:tcW w:w="1928" w:type="dxa"/>
            <w:shd w:val="clear" w:color="auto" w:fill="E5E7EB"/>
          </w:tcPr>
          <w:p w14:paraId="5ECC246C" w14:textId="77777777" w:rsidR="004F6852" w:rsidRDefault="007D4697">
            <w:pPr>
              <w:spacing w:after="20"/>
            </w:pPr>
            <w:r>
              <w:rPr>
                <w:b/>
                <w:sz w:val="19"/>
              </w:rPr>
              <w:t>Description:</w:t>
            </w:r>
          </w:p>
        </w:tc>
        <w:tc>
          <w:tcPr>
            <w:tcW w:w="7710" w:type="dxa"/>
          </w:tcPr>
          <w:p w14:paraId="589E26AA" w14:textId="77777777" w:rsidR="004F6852" w:rsidRDefault="007D4697">
            <w:pPr>
              <w:spacing w:after="40" w:line="240" w:lineRule="auto"/>
            </w:pPr>
            <w:r>
              <w:rPr>
                <w:sz w:val="19"/>
              </w:rPr>
              <w:t>A user sets, for each measure and for holdings, whether nobody, close friends or all friends can see it.</w:t>
            </w:r>
          </w:p>
        </w:tc>
      </w:tr>
      <w:tr w:rsidR="004F6852" w14:paraId="5B685F71" w14:textId="77777777">
        <w:trPr>
          <w:jc w:val="center"/>
        </w:trPr>
        <w:tc>
          <w:tcPr>
            <w:tcW w:w="1928" w:type="dxa"/>
            <w:shd w:val="clear" w:color="auto" w:fill="E5E7EB"/>
          </w:tcPr>
          <w:p w14:paraId="58D259CC" w14:textId="77777777" w:rsidR="004F6852" w:rsidRDefault="007D4697">
            <w:pPr>
              <w:spacing w:after="20"/>
            </w:pPr>
            <w:r>
              <w:rPr>
                <w:b/>
                <w:sz w:val="19"/>
              </w:rPr>
              <w:t>Preconditions:</w:t>
            </w:r>
          </w:p>
        </w:tc>
        <w:tc>
          <w:tcPr>
            <w:tcW w:w="7710" w:type="dxa"/>
          </w:tcPr>
          <w:p w14:paraId="18CBBEEE" w14:textId="77777777" w:rsidR="004F6852" w:rsidRDefault="007D4697">
            <w:pPr>
              <w:spacing w:after="40" w:line="240" w:lineRule="auto"/>
            </w:pPr>
            <w:r>
              <w:rPr>
                <w:sz w:val="19"/>
              </w:rPr>
              <w:t>1. The user is logged in.</w:t>
            </w:r>
          </w:p>
        </w:tc>
      </w:tr>
      <w:tr w:rsidR="004F6852" w14:paraId="0637E320" w14:textId="77777777">
        <w:trPr>
          <w:jc w:val="center"/>
        </w:trPr>
        <w:tc>
          <w:tcPr>
            <w:tcW w:w="1928" w:type="dxa"/>
            <w:shd w:val="clear" w:color="auto" w:fill="E5E7EB"/>
          </w:tcPr>
          <w:p w14:paraId="4E22479E" w14:textId="77777777" w:rsidR="004F6852" w:rsidRDefault="007D4697">
            <w:pPr>
              <w:spacing w:after="20"/>
            </w:pPr>
            <w:r>
              <w:rPr>
                <w:b/>
                <w:sz w:val="19"/>
              </w:rPr>
              <w:lastRenderedPageBreak/>
              <w:t>Postconditions:</w:t>
            </w:r>
          </w:p>
        </w:tc>
        <w:tc>
          <w:tcPr>
            <w:tcW w:w="7710" w:type="dxa"/>
          </w:tcPr>
          <w:p w14:paraId="142262E0" w14:textId="77777777" w:rsidR="004F6852" w:rsidRDefault="007D4697">
            <w:pPr>
              <w:spacing w:after="40" w:line="240" w:lineRule="auto"/>
            </w:pPr>
            <w:r>
              <w:rPr>
                <w:sz w:val="19"/>
              </w:rPr>
              <w:t>1. The audience for each item is stored and applies from the next request.</w:t>
            </w:r>
          </w:p>
        </w:tc>
      </w:tr>
      <w:tr w:rsidR="004F6852" w14:paraId="3D0AC16B" w14:textId="77777777">
        <w:trPr>
          <w:jc w:val="center"/>
        </w:trPr>
        <w:tc>
          <w:tcPr>
            <w:tcW w:w="1928" w:type="dxa"/>
            <w:shd w:val="clear" w:color="auto" w:fill="E5E7EB"/>
          </w:tcPr>
          <w:p w14:paraId="2910FB7F" w14:textId="77777777" w:rsidR="004F6852" w:rsidRDefault="007D4697">
            <w:pPr>
              <w:spacing w:after="20"/>
            </w:pPr>
            <w:r>
              <w:rPr>
                <w:b/>
                <w:sz w:val="19"/>
              </w:rPr>
              <w:t>Priority:</w:t>
            </w:r>
          </w:p>
        </w:tc>
        <w:tc>
          <w:tcPr>
            <w:tcW w:w="7710" w:type="dxa"/>
          </w:tcPr>
          <w:p w14:paraId="0B8D0BCF" w14:textId="77777777" w:rsidR="004F6852" w:rsidRDefault="007D4697">
            <w:pPr>
              <w:spacing w:after="40" w:line="240" w:lineRule="auto"/>
            </w:pPr>
            <w:r>
              <w:rPr>
                <w:sz w:val="19"/>
              </w:rPr>
              <w:t>High</w:t>
            </w:r>
          </w:p>
        </w:tc>
      </w:tr>
      <w:tr w:rsidR="004F6852" w14:paraId="1339B457" w14:textId="77777777">
        <w:trPr>
          <w:jc w:val="center"/>
        </w:trPr>
        <w:tc>
          <w:tcPr>
            <w:tcW w:w="1928" w:type="dxa"/>
            <w:shd w:val="clear" w:color="auto" w:fill="E5E7EB"/>
          </w:tcPr>
          <w:p w14:paraId="60AAE8B5" w14:textId="77777777" w:rsidR="004F6852" w:rsidRDefault="007D4697">
            <w:pPr>
              <w:spacing w:after="20"/>
            </w:pPr>
            <w:r>
              <w:rPr>
                <w:b/>
                <w:sz w:val="19"/>
              </w:rPr>
              <w:t>Frequency of Use:</w:t>
            </w:r>
          </w:p>
        </w:tc>
        <w:tc>
          <w:tcPr>
            <w:tcW w:w="7710" w:type="dxa"/>
          </w:tcPr>
          <w:p w14:paraId="17AE427F" w14:textId="77777777" w:rsidR="004F6852" w:rsidRDefault="007D4697">
            <w:pPr>
              <w:spacing w:after="40" w:line="240" w:lineRule="auto"/>
            </w:pPr>
            <w:r>
              <w:rPr>
                <w:sz w:val="19"/>
              </w:rPr>
              <w:t>Occasional.</w:t>
            </w:r>
          </w:p>
        </w:tc>
      </w:tr>
      <w:tr w:rsidR="004F6852" w14:paraId="3A3591F4" w14:textId="77777777">
        <w:trPr>
          <w:jc w:val="center"/>
        </w:trPr>
        <w:tc>
          <w:tcPr>
            <w:tcW w:w="1928" w:type="dxa"/>
            <w:shd w:val="clear" w:color="auto" w:fill="E5E7EB"/>
          </w:tcPr>
          <w:p w14:paraId="27C83BE8" w14:textId="77777777" w:rsidR="004F6852" w:rsidRDefault="007D4697">
            <w:pPr>
              <w:spacing w:after="20"/>
            </w:pPr>
            <w:r>
              <w:rPr>
                <w:b/>
                <w:sz w:val="19"/>
              </w:rPr>
              <w:t>Flow of Events:</w:t>
            </w:r>
          </w:p>
        </w:tc>
        <w:tc>
          <w:tcPr>
            <w:tcW w:w="7710" w:type="dxa"/>
          </w:tcPr>
          <w:p w14:paraId="47AF0600" w14:textId="77777777" w:rsidR="004F6852" w:rsidRDefault="007D4697">
            <w:pPr>
              <w:spacing w:after="40" w:line="240" w:lineRule="auto"/>
            </w:pPr>
            <w:r>
              <w:rPr>
                <w:sz w:val="19"/>
              </w:rPr>
              <w:t>1. User opens Manage friends and the sharing section.</w:t>
            </w:r>
          </w:p>
          <w:p w14:paraId="20861C39" w14:textId="77777777" w:rsidR="004F6852" w:rsidRDefault="007D4697">
            <w:pPr>
              <w:spacing w:after="40" w:line="240" w:lineRule="auto"/>
            </w:pPr>
            <w:r>
              <w:rPr>
                <w:sz w:val="19"/>
              </w:rPr>
              <w:t>2. System shows, for return, monthly return, investment rate, consistency, diversification and holdings, a choice of Nobody, Close friends or All friends. All start at Nobody.</w:t>
            </w:r>
          </w:p>
          <w:p w14:paraId="53F5719A" w14:textId="77777777" w:rsidR="004F6852" w:rsidRDefault="007D4697">
            <w:pPr>
              <w:spacing w:after="40" w:line="240" w:lineRule="auto"/>
            </w:pPr>
            <w:r>
              <w:rPr>
                <w:sz w:val="19"/>
              </w:rPr>
              <w:t>3. User changes a choice.</w:t>
            </w:r>
          </w:p>
          <w:p w14:paraId="0A13F1F2" w14:textId="77777777" w:rsidR="004F6852" w:rsidRDefault="007D4697">
            <w:pPr>
              <w:spacing w:after="40" w:line="240" w:lineRule="auto"/>
            </w:pPr>
            <w:r>
              <w:rPr>
                <w:sz w:val="19"/>
              </w:rPr>
              <w:t>4. System stores it; nothing is cached, so the next request obeys it.</w:t>
            </w:r>
          </w:p>
        </w:tc>
      </w:tr>
      <w:tr w:rsidR="004F6852" w14:paraId="6C07A640" w14:textId="77777777">
        <w:trPr>
          <w:jc w:val="center"/>
        </w:trPr>
        <w:tc>
          <w:tcPr>
            <w:tcW w:w="1928" w:type="dxa"/>
            <w:shd w:val="clear" w:color="auto" w:fill="E5E7EB"/>
          </w:tcPr>
          <w:p w14:paraId="342D0A98" w14:textId="77777777" w:rsidR="004F6852" w:rsidRDefault="007D4697">
            <w:pPr>
              <w:spacing w:after="20"/>
            </w:pPr>
            <w:r>
              <w:rPr>
                <w:b/>
                <w:sz w:val="19"/>
              </w:rPr>
              <w:t>Alternative Flows:</w:t>
            </w:r>
          </w:p>
        </w:tc>
        <w:tc>
          <w:tcPr>
            <w:tcW w:w="7710" w:type="dxa"/>
          </w:tcPr>
          <w:p w14:paraId="3EFC319A" w14:textId="77777777" w:rsidR="004F6852" w:rsidRDefault="007D4697">
            <w:pPr>
              <w:spacing w:after="40" w:line="240" w:lineRule="auto"/>
            </w:pPr>
            <w:r>
              <w:rPr>
                <w:sz w:val="19"/>
              </w:rPr>
              <w:t>None.</w:t>
            </w:r>
          </w:p>
        </w:tc>
      </w:tr>
      <w:tr w:rsidR="004F6852" w14:paraId="543E120B" w14:textId="77777777">
        <w:trPr>
          <w:jc w:val="center"/>
        </w:trPr>
        <w:tc>
          <w:tcPr>
            <w:tcW w:w="1928" w:type="dxa"/>
            <w:shd w:val="clear" w:color="auto" w:fill="E5E7EB"/>
          </w:tcPr>
          <w:p w14:paraId="7C81E620" w14:textId="77777777" w:rsidR="004F6852" w:rsidRDefault="007D4697">
            <w:pPr>
              <w:spacing w:after="20"/>
            </w:pPr>
            <w:r>
              <w:rPr>
                <w:b/>
                <w:sz w:val="19"/>
              </w:rPr>
              <w:t>Exceptions:</w:t>
            </w:r>
          </w:p>
        </w:tc>
        <w:tc>
          <w:tcPr>
            <w:tcW w:w="7710" w:type="dxa"/>
          </w:tcPr>
          <w:p w14:paraId="1E6643A7" w14:textId="77777777" w:rsidR="004F6852" w:rsidRDefault="007D4697">
            <w:pPr>
              <w:spacing w:after="40" w:line="240" w:lineRule="auto"/>
            </w:pPr>
            <w:r>
              <w:rPr>
                <w:b/>
                <w:sz w:val="19"/>
              </w:rPr>
              <w:t>7.3.EX.1 Server unreachable.</w:t>
            </w:r>
            <w:r>
              <w:rPr>
                <w:sz w:val="19"/>
              </w:rPr>
              <w:t xml:space="preserve"> The choice is not stored and the screen shows the previous value.</w:t>
            </w:r>
          </w:p>
        </w:tc>
      </w:tr>
      <w:tr w:rsidR="004F6852" w14:paraId="7DDB3BD4" w14:textId="77777777">
        <w:trPr>
          <w:jc w:val="center"/>
        </w:trPr>
        <w:tc>
          <w:tcPr>
            <w:tcW w:w="1928" w:type="dxa"/>
            <w:shd w:val="clear" w:color="auto" w:fill="E5E7EB"/>
          </w:tcPr>
          <w:p w14:paraId="6C47088F" w14:textId="77777777" w:rsidR="004F6852" w:rsidRDefault="007D4697">
            <w:pPr>
              <w:spacing w:after="20"/>
            </w:pPr>
            <w:r>
              <w:rPr>
                <w:b/>
                <w:sz w:val="19"/>
              </w:rPr>
              <w:t>Includes:</w:t>
            </w:r>
          </w:p>
        </w:tc>
        <w:tc>
          <w:tcPr>
            <w:tcW w:w="7710" w:type="dxa"/>
          </w:tcPr>
          <w:p w14:paraId="7C204A9C" w14:textId="77777777" w:rsidR="004F6852" w:rsidRDefault="007D4697">
            <w:pPr>
              <w:spacing w:after="40" w:line="240" w:lineRule="auto"/>
            </w:pPr>
            <w:r>
              <w:rPr>
                <w:sz w:val="19"/>
              </w:rPr>
              <w:t>None.</w:t>
            </w:r>
          </w:p>
        </w:tc>
      </w:tr>
      <w:tr w:rsidR="004F6852" w14:paraId="6E9860AD" w14:textId="77777777">
        <w:trPr>
          <w:jc w:val="center"/>
        </w:trPr>
        <w:tc>
          <w:tcPr>
            <w:tcW w:w="1928" w:type="dxa"/>
            <w:shd w:val="clear" w:color="auto" w:fill="E5E7EB"/>
          </w:tcPr>
          <w:p w14:paraId="5E932947" w14:textId="77777777" w:rsidR="004F6852" w:rsidRDefault="007D4697">
            <w:pPr>
              <w:spacing w:after="20"/>
            </w:pPr>
            <w:r>
              <w:rPr>
                <w:b/>
                <w:sz w:val="19"/>
              </w:rPr>
              <w:t>Special Requirements:</w:t>
            </w:r>
          </w:p>
        </w:tc>
        <w:tc>
          <w:tcPr>
            <w:tcW w:w="7710" w:type="dxa"/>
          </w:tcPr>
          <w:p w14:paraId="4EA36CF9" w14:textId="77777777" w:rsidR="004F6852" w:rsidRDefault="007D4697">
            <w:pPr>
              <w:spacing w:after="40" w:line="240" w:lineRule="auto"/>
            </w:pPr>
            <w:r>
              <w:rPr>
                <w:sz w:val="19"/>
              </w:rPr>
              <w:t>Portfolio value, savings rate and cash buffer are never offered for sharing (SOC-05).</w:t>
            </w:r>
          </w:p>
        </w:tc>
      </w:tr>
      <w:tr w:rsidR="004F6852" w14:paraId="785DFBBF" w14:textId="77777777">
        <w:trPr>
          <w:jc w:val="center"/>
        </w:trPr>
        <w:tc>
          <w:tcPr>
            <w:tcW w:w="1928" w:type="dxa"/>
            <w:shd w:val="clear" w:color="auto" w:fill="E5E7EB"/>
          </w:tcPr>
          <w:p w14:paraId="66C1ACFB" w14:textId="77777777" w:rsidR="004F6852" w:rsidRDefault="007D4697">
            <w:pPr>
              <w:spacing w:after="20"/>
            </w:pPr>
            <w:r>
              <w:rPr>
                <w:b/>
                <w:sz w:val="19"/>
              </w:rPr>
              <w:t>Assumptions:</w:t>
            </w:r>
          </w:p>
        </w:tc>
        <w:tc>
          <w:tcPr>
            <w:tcW w:w="7710" w:type="dxa"/>
          </w:tcPr>
          <w:p w14:paraId="2F15F4D2" w14:textId="77777777" w:rsidR="004F6852" w:rsidRDefault="007D4697">
            <w:pPr>
              <w:spacing w:after="40" w:line="240" w:lineRule="auto"/>
            </w:pPr>
            <w:r>
              <w:rPr>
                <w:sz w:val="19"/>
              </w:rPr>
              <w:t>None.</w:t>
            </w:r>
          </w:p>
        </w:tc>
      </w:tr>
      <w:tr w:rsidR="004F6852" w14:paraId="78DE3152" w14:textId="77777777">
        <w:trPr>
          <w:jc w:val="center"/>
        </w:trPr>
        <w:tc>
          <w:tcPr>
            <w:tcW w:w="1928" w:type="dxa"/>
            <w:shd w:val="clear" w:color="auto" w:fill="E5E7EB"/>
          </w:tcPr>
          <w:p w14:paraId="488FB7F6" w14:textId="77777777" w:rsidR="004F6852" w:rsidRDefault="007D4697">
            <w:pPr>
              <w:spacing w:after="20"/>
            </w:pPr>
            <w:r>
              <w:rPr>
                <w:b/>
                <w:sz w:val="19"/>
              </w:rPr>
              <w:t>Notes and Issues:</w:t>
            </w:r>
          </w:p>
        </w:tc>
        <w:tc>
          <w:tcPr>
            <w:tcW w:w="7710" w:type="dxa"/>
          </w:tcPr>
          <w:p w14:paraId="4C912FA9" w14:textId="77777777" w:rsidR="004F6852" w:rsidRDefault="007D4697">
            <w:pPr>
              <w:spacing w:after="40" w:line="240" w:lineRule="auto"/>
            </w:pPr>
            <w:r>
              <w:rPr>
                <w:sz w:val="19"/>
              </w:rPr>
              <w:t>Traces to SOC-07. Screen S-12. Decisions #22, #27.</w:t>
            </w:r>
          </w:p>
        </w:tc>
      </w:tr>
    </w:tbl>
    <w:p w14:paraId="7F170933" w14:textId="77777777" w:rsidR="004F6852" w:rsidRDefault="004F6852">
      <w:pPr>
        <w:spacing w:after="40"/>
      </w:pPr>
    </w:p>
    <w:p w14:paraId="31C8F7D1" w14:textId="77777777" w:rsidR="004F6852" w:rsidRDefault="007D4697">
      <w:pPr>
        <w:pStyle w:val="Heading3"/>
      </w:pPr>
      <w:bookmarkStart w:id="42" w:name="_Toc242368684"/>
      <w:r>
        <w:t>UC 7.4  Manage close friends</w:t>
      </w:r>
      <w:bookmarkEnd w:id="4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09D5A4E9" w14:textId="77777777">
        <w:trPr>
          <w:cantSplit/>
          <w:jc w:val="center"/>
        </w:trPr>
        <w:tc>
          <w:tcPr>
            <w:tcW w:w="1701" w:type="dxa"/>
            <w:shd w:val="clear" w:color="auto" w:fill="E5E7EB"/>
          </w:tcPr>
          <w:p w14:paraId="05D7E45F" w14:textId="77777777" w:rsidR="004F6852" w:rsidRDefault="007D4697">
            <w:pPr>
              <w:spacing w:after="20"/>
            </w:pPr>
            <w:r>
              <w:rPr>
                <w:b/>
                <w:sz w:val="19"/>
              </w:rPr>
              <w:t>Use Case ID:</w:t>
            </w:r>
          </w:p>
        </w:tc>
        <w:tc>
          <w:tcPr>
            <w:tcW w:w="3118" w:type="dxa"/>
          </w:tcPr>
          <w:p w14:paraId="4660C303" w14:textId="77777777" w:rsidR="004F6852" w:rsidRDefault="007D4697">
            <w:pPr>
              <w:spacing w:after="20"/>
            </w:pPr>
            <w:r>
              <w:rPr>
                <w:sz w:val="19"/>
              </w:rPr>
              <w:t>7.4</w:t>
            </w:r>
          </w:p>
        </w:tc>
        <w:tc>
          <w:tcPr>
            <w:tcW w:w="1928" w:type="dxa"/>
            <w:shd w:val="clear" w:color="auto" w:fill="E5E7EB"/>
          </w:tcPr>
          <w:p w14:paraId="09263444" w14:textId="77777777" w:rsidR="004F6852" w:rsidRDefault="007D4697">
            <w:pPr>
              <w:spacing w:after="20"/>
            </w:pPr>
            <w:r>
              <w:rPr>
                <w:b/>
                <w:sz w:val="19"/>
              </w:rPr>
              <w:t>Use Case Name:</w:t>
            </w:r>
          </w:p>
        </w:tc>
        <w:tc>
          <w:tcPr>
            <w:tcW w:w="2891" w:type="dxa"/>
          </w:tcPr>
          <w:p w14:paraId="19AFD6F1" w14:textId="77777777" w:rsidR="004F6852" w:rsidRDefault="007D4697">
            <w:pPr>
              <w:spacing w:after="20"/>
            </w:pPr>
            <w:r>
              <w:rPr>
                <w:sz w:val="19"/>
              </w:rPr>
              <w:t>Manage close friends</w:t>
            </w:r>
          </w:p>
        </w:tc>
      </w:tr>
      <w:tr w:rsidR="004F6852" w14:paraId="5F80D32A" w14:textId="77777777">
        <w:trPr>
          <w:cantSplit/>
          <w:jc w:val="center"/>
        </w:trPr>
        <w:tc>
          <w:tcPr>
            <w:tcW w:w="1701" w:type="dxa"/>
            <w:shd w:val="clear" w:color="auto" w:fill="E5E7EB"/>
          </w:tcPr>
          <w:p w14:paraId="64242B73" w14:textId="77777777" w:rsidR="004F6852" w:rsidRDefault="007D4697">
            <w:pPr>
              <w:spacing w:after="20"/>
            </w:pPr>
            <w:r>
              <w:rPr>
                <w:b/>
                <w:sz w:val="19"/>
              </w:rPr>
              <w:t>Created By:</w:t>
            </w:r>
          </w:p>
        </w:tc>
        <w:tc>
          <w:tcPr>
            <w:tcW w:w="3118" w:type="dxa"/>
          </w:tcPr>
          <w:p w14:paraId="5AA3CC71" w14:textId="77777777" w:rsidR="004F6852" w:rsidRDefault="007D4697">
            <w:pPr>
              <w:spacing w:after="20"/>
            </w:pPr>
            <w:r>
              <w:rPr>
                <w:sz w:val="19"/>
              </w:rPr>
              <w:t>Leong Hao Jie</w:t>
            </w:r>
          </w:p>
        </w:tc>
        <w:tc>
          <w:tcPr>
            <w:tcW w:w="1928" w:type="dxa"/>
            <w:shd w:val="clear" w:color="auto" w:fill="E5E7EB"/>
          </w:tcPr>
          <w:p w14:paraId="58E6F9F2" w14:textId="77777777" w:rsidR="004F6852" w:rsidRDefault="007D4697">
            <w:pPr>
              <w:spacing w:after="20"/>
            </w:pPr>
            <w:r>
              <w:rPr>
                <w:b/>
                <w:sz w:val="19"/>
              </w:rPr>
              <w:t>Last Updated By:</w:t>
            </w:r>
          </w:p>
        </w:tc>
        <w:tc>
          <w:tcPr>
            <w:tcW w:w="2891" w:type="dxa"/>
          </w:tcPr>
          <w:p w14:paraId="300F8C29" w14:textId="77777777" w:rsidR="004F6852" w:rsidRDefault="007D4697">
            <w:pPr>
              <w:spacing w:after="20"/>
            </w:pPr>
            <w:r>
              <w:rPr>
                <w:sz w:val="19"/>
              </w:rPr>
              <w:t>Leong Hao Jie</w:t>
            </w:r>
          </w:p>
        </w:tc>
      </w:tr>
      <w:tr w:rsidR="004F6852" w14:paraId="3FB81F80" w14:textId="77777777">
        <w:trPr>
          <w:cantSplit/>
          <w:jc w:val="center"/>
        </w:trPr>
        <w:tc>
          <w:tcPr>
            <w:tcW w:w="1701" w:type="dxa"/>
            <w:shd w:val="clear" w:color="auto" w:fill="E5E7EB"/>
          </w:tcPr>
          <w:p w14:paraId="6C31DD07" w14:textId="77777777" w:rsidR="004F6852" w:rsidRDefault="007D4697">
            <w:pPr>
              <w:spacing w:after="20"/>
            </w:pPr>
            <w:r>
              <w:rPr>
                <w:b/>
                <w:sz w:val="19"/>
              </w:rPr>
              <w:t>Date Created:</w:t>
            </w:r>
          </w:p>
        </w:tc>
        <w:tc>
          <w:tcPr>
            <w:tcW w:w="3118" w:type="dxa"/>
          </w:tcPr>
          <w:p w14:paraId="4FF94F87" w14:textId="77777777" w:rsidR="004F6852" w:rsidRDefault="007D4697">
            <w:pPr>
              <w:spacing w:after="20"/>
            </w:pPr>
            <w:r>
              <w:rPr>
                <w:sz w:val="19"/>
              </w:rPr>
              <w:t>8 Oct 2026</w:t>
            </w:r>
          </w:p>
        </w:tc>
        <w:tc>
          <w:tcPr>
            <w:tcW w:w="1928" w:type="dxa"/>
            <w:shd w:val="clear" w:color="auto" w:fill="E5E7EB"/>
          </w:tcPr>
          <w:p w14:paraId="2A6CBCCB" w14:textId="77777777" w:rsidR="004F6852" w:rsidRDefault="007D4697">
            <w:pPr>
              <w:spacing w:after="20"/>
            </w:pPr>
            <w:r>
              <w:rPr>
                <w:b/>
                <w:sz w:val="19"/>
              </w:rPr>
              <w:t>Date Last Updated:</w:t>
            </w:r>
          </w:p>
        </w:tc>
        <w:tc>
          <w:tcPr>
            <w:tcW w:w="2891" w:type="dxa"/>
          </w:tcPr>
          <w:p w14:paraId="28938DEA" w14:textId="77777777" w:rsidR="004F6852" w:rsidRDefault="007D4697">
            <w:pPr>
              <w:spacing w:after="20"/>
            </w:pPr>
            <w:r>
              <w:rPr>
                <w:sz w:val="19"/>
              </w:rPr>
              <w:t>8 Oct 2026</w:t>
            </w:r>
          </w:p>
        </w:tc>
      </w:tr>
    </w:tbl>
    <w:p w14:paraId="159D5502"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7B451674" w14:textId="77777777">
        <w:trPr>
          <w:jc w:val="center"/>
        </w:trPr>
        <w:tc>
          <w:tcPr>
            <w:tcW w:w="1928" w:type="dxa"/>
            <w:shd w:val="clear" w:color="auto" w:fill="E5E7EB"/>
          </w:tcPr>
          <w:p w14:paraId="4FD2E998" w14:textId="77777777" w:rsidR="004F6852" w:rsidRDefault="007D4697">
            <w:pPr>
              <w:spacing w:after="20"/>
            </w:pPr>
            <w:r>
              <w:rPr>
                <w:b/>
                <w:sz w:val="19"/>
              </w:rPr>
              <w:t>Actor:</w:t>
            </w:r>
          </w:p>
        </w:tc>
        <w:tc>
          <w:tcPr>
            <w:tcW w:w="7710" w:type="dxa"/>
          </w:tcPr>
          <w:p w14:paraId="69584B13" w14:textId="77777777" w:rsidR="004F6852" w:rsidRDefault="007D4697">
            <w:pPr>
              <w:spacing w:after="40" w:line="240" w:lineRule="auto"/>
            </w:pPr>
            <w:r>
              <w:rPr>
                <w:sz w:val="19"/>
              </w:rPr>
              <w:t>User (logged in)</w:t>
            </w:r>
          </w:p>
        </w:tc>
      </w:tr>
      <w:tr w:rsidR="004F6852" w14:paraId="130DE7AB" w14:textId="77777777">
        <w:trPr>
          <w:jc w:val="center"/>
        </w:trPr>
        <w:tc>
          <w:tcPr>
            <w:tcW w:w="1928" w:type="dxa"/>
            <w:shd w:val="clear" w:color="auto" w:fill="E5E7EB"/>
          </w:tcPr>
          <w:p w14:paraId="247B5854" w14:textId="77777777" w:rsidR="004F6852" w:rsidRDefault="007D4697">
            <w:pPr>
              <w:spacing w:after="20"/>
            </w:pPr>
            <w:r>
              <w:rPr>
                <w:b/>
                <w:sz w:val="19"/>
              </w:rPr>
              <w:t>Description:</w:t>
            </w:r>
          </w:p>
        </w:tc>
        <w:tc>
          <w:tcPr>
            <w:tcW w:w="7710" w:type="dxa"/>
          </w:tcPr>
          <w:p w14:paraId="2AF84F7B" w14:textId="77777777" w:rsidR="004F6852" w:rsidRDefault="007D4697">
            <w:pPr>
              <w:spacing w:after="40" w:line="240" w:lineRule="auto"/>
            </w:pPr>
            <w:r>
              <w:rPr>
                <w:sz w:val="19"/>
              </w:rPr>
              <w:t>A user keeps a private list of friends who may see items set to Close friends.</w:t>
            </w:r>
          </w:p>
        </w:tc>
      </w:tr>
      <w:tr w:rsidR="004F6852" w14:paraId="4F66CF7C" w14:textId="77777777">
        <w:trPr>
          <w:jc w:val="center"/>
        </w:trPr>
        <w:tc>
          <w:tcPr>
            <w:tcW w:w="1928" w:type="dxa"/>
            <w:shd w:val="clear" w:color="auto" w:fill="E5E7EB"/>
          </w:tcPr>
          <w:p w14:paraId="177D57A0" w14:textId="77777777" w:rsidR="004F6852" w:rsidRDefault="007D4697">
            <w:pPr>
              <w:spacing w:after="20"/>
            </w:pPr>
            <w:r>
              <w:rPr>
                <w:b/>
                <w:sz w:val="19"/>
              </w:rPr>
              <w:t>Preconditions:</w:t>
            </w:r>
          </w:p>
        </w:tc>
        <w:tc>
          <w:tcPr>
            <w:tcW w:w="7710" w:type="dxa"/>
          </w:tcPr>
          <w:p w14:paraId="3E975A0F" w14:textId="77777777" w:rsidR="004F6852" w:rsidRDefault="007D4697">
            <w:pPr>
              <w:spacing w:after="40" w:line="240" w:lineRule="auto"/>
            </w:pPr>
            <w:r>
              <w:rPr>
                <w:sz w:val="19"/>
              </w:rPr>
              <w:t>1. The user has at least one accepted friend.</w:t>
            </w:r>
          </w:p>
        </w:tc>
      </w:tr>
      <w:tr w:rsidR="004F6852" w14:paraId="70B08F66" w14:textId="77777777">
        <w:trPr>
          <w:jc w:val="center"/>
        </w:trPr>
        <w:tc>
          <w:tcPr>
            <w:tcW w:w="1928" w:type="dxa"/>
            <w:shd w:val="clear" w:color="auto" w:fill="E5E7EB"/>
          </w:tcPr>
          <w:p w14:paraId="3632A050" w14:textId="77777777" w:rsidR="004F6852" w:rsidRDefault="007D4697">
            <w:pPr>
              <w:spacing w:after="20"/>
            </w:pPr>
            <w:r>
              <w:rPr>
                <w:b/>
                <w:sz w:val="19"/>
              </w:rPr>
              <w:t>Postconditions:</w:t>
            </w:r>
          </w:p>
        </w:tc>
        <w:tc>
          <w:tcPr>
            <w:tcW w:w="7710" w:type="dxa"/>
          </w:tcPr>
          <w:p w14:paraId="4F3CF5DA" w14:textId="77777777" w:rsidR="004F6852" w:rsidRDefault="007D4697">
            <w:pPr>
              <w:spacing w:after="40" w:line="240" w:lineRule="auto"/>
            </w:pPr>
            <w:r>
              <w:rPr>
                <w:sz w:val="19"/>
              </w:rPr>
              <w:t>1. The friend is on or off the user's close-friends list.</w:t>
            </w:r>
          </w:p>
        </w:tc>
      </w:tr>
      <w:tr w:rsidR="004F6852" w14:paraId="7407EAFD" w14:textId="77777777">
        <w:trPr>
          <w:jc w:val="center"/>
        </w:trPr>
        <w:tc>
          <w:tcPr>
            <w:tcW w:w="1928" w:type="dxa"/>
            <w:shd w:val="clear" w:color="auto" w:fill="E5E7EB"/>
          </w:tcPr>
          <w:p w14:paraId="407A28C7" w14:textId="77777777" w:rsidR="004F6852" w:rsidRDefault="007D4697">
            <w:pPr>
              <w:spacing w:after="20"/>
            </w:pPr>
            <w:r>
              <w:rPr>
                <w:b/>
                <w:sz w:val="19"/>
              </w:rPr>
              <w:t>Priority:</w:t>
            </w:r>
          </w:p>
        </w:tc>
        <w:tc>
          <w:tcPr>
            <w:tcW w:w="7710" w:type="dxa"/>
          </w:tcPr>
          <w:p w14:paraId="297B235A" w14:textId="77777777" w:rsidR="004F6852" w:rsidRDefault="007D4697">
            <w:pPr>
              <w:spacing w:after="40" w:line="240" w:lineRule="auto"/>
            </w:pPr>
            <w:r>
              <w:rPr>
                <w:sz w:val="19"/>
              </w:rPr>
              <w:t>Medium</w:t>
            </w:r>
          </w:p>
        </w:tc>
      </w:tr>
      <w:tr w:rsidR="004F6852" w14:paraId="0869F9C0" w14:textId="77777777">
        <w:trPr>
          <w:jc w:val="center"/>
        </w:trPr>
        <w:tc>
          <w:tcPr>
            <w:tcW w:w="1928" w:type="dxa"/>
            <w:shd w:val="clear" w:color="auto" w:fill="E5E7EB"/>
          </w:tcPr>
          <w:p w14:paraId="6ECEEE0F" w14:textId="77777777" w:rsidR="004F6852" w:rsidRDefault="007D4697">
            <w:pPr>
              <w:spacing w:after="20"/>
            </w:pPr>
            <w:r>
              <w:rPr>
                <w:b/>
                <w:sz w:val="19"/>
              </w:rPr>
              <w:t>Frequency of Use:</w:t>
            </w:r>
          </w:p>
        </w:tc>
        <w:tc>
          <w:tcPr>
            <w:tcW w:w="7710" w:type="dxa"/>
          </w:tcPr>
          <w:p w14:paraId="138FA2EC" w14:textId="77777777" w:rsidR="004F6852" w:rsidRDefault="007D4697">
            <w:pPr>
              <w:spacing w:after="40" w:line="240" w:lineRule="auto"/>
            </w:pPr>
            <w:r>
              <w:rPr>
                <w:sz w:val="19"/>
              </w:rPr>
              <w:t>Occasional.</w:t>
            </w:r>
          </w:p>
        </w:tc>
      </w:tr>
      <w:tr w:rsidR="004F6852" w14:paraId="625911D8" w14:textId="77777777">
        <w:trPr>
          <w:jc w:val="center"/>
        </w:trPr>
        <w:tc>
          <w:tcPr>
            <w:tcW w:w="1928" w:type="dxa"/>
            <w:shd w:val="clear" w:color="auto" w:fill="E5E7EB"/>
          </w:tcPr>
          <w:p w14:paraId="649EEF33" w14:textId="77777777" w:rsidR="004F6852" w:rsidRDefault="007D4697">
            <w:pPr>
              <w:spacing w:after="20"/>
            </w:pPr>
            <w:r>
              <w:rPr>
                <w:b/>
                <w:sz w:val="19"/>
              </w:rPr>
              <w:t>Flow of Events:</w:t>
            </w:r>
          </w:p>
        </w:tc>
        <w:tc>
          <w:tcPr>
            <w:tcW w:w="7710" w:type="dxa"/>
          </w:tcPr>
          <w:p w14:paraId="404B5710" w14:textId="77777777" w:rsidR="004F6852" w:rsidRDefault="007D4697">
            <w:pPr>
              <w:spacing w:after="40" w:line="240" w:lineRule="auto"/>
            </w:pPr>
            <w:r>
              <w:rPr>
                <w:sz w:val="19"/>
              </w:rPr>
              <w:t>1. User taps the star beside a friend in Your friends, or the button on that friend's comparison.</w:t>
            </w:r>
          </w:p>
          <w:p w14:paraId="2557CAFE" w14:textId="77777777" w:rsidR="004F6852" w:rsidRDefault="007D4697">
            <w:pPr>
              <w:spacing w:after="40" w:line="240" w:lineRule="auto"/>
            </w:pPr>
            <w:r>
              <w:rPr>
                <w:sz w:val="19"/>
              </w:rPr>
              <w:t>2. System adds or removes the friend on the user's private list.</w:t>
            </w:r>
          </w:p>
          <w:p w14:paraId="3413455F" w14:textId="77777777" w:rsidR="004F6852" w:rsidRDefault="007D4697">
            <w:pPr>
              <w:spacing w:after="40" w:line="240" w:lineRule="auto"/>
            </w:pPr>
            <w:r>
              <w:rPr>
                <w:sz w:val="19"/>
              </w:rPr>
              <w:t>3. System shows the star state; it says that only the user sees the list.</w:t>
            </w:r>
          </w:p>
        </w:tc>
      </w:tr>
      <w:tr w:rsidR="004F6852" w14:paraId="5D49662A" w14:textId="77777777">
        <w:trPr>
          <w:jc w:val="center"/>
        </w:trPr>
        <w:tc>
          <w:tcPr>
            <w:tcW w:w="1928" w:type="dxa"/>
            <w:shd w:val="clear" w:color="auto" w:fill="E5E7EB"/>
          </w:tcPr>
          <w:p w14:paraId="0E0E7E7D" w14:textId="77777777" w:rsidR="004F6852" w:rsidRDefault="007D4697">
            <w:pPr>
              <w:spacing w:after="20"/>
            </w:pPr>
            <w:r>
              <w:rPr>
                <w:b/>
                <w:sz w:val="19"/>
              </w:rPr>
              <w:t>Alternative Flows:</w:t>
            </w:r>
          </w:p>
        </w:tc>
        <w:tc>
          <w:tcPr>
            <w:tcW w:w="7710" w:type="dxa"/>
          </w:tcPr>
          <w:p w14:paraId="5D172DEB" w14:textId="77777777" w:rsidR="004F6852" w:rsidRDefault="007D4697">
            <w:pPr>
              <w:spacing w:after="40" w:line="240" w:lineRule="auto"/>
            </w:pPr>
            <w:r>
              <w:rPr>
                <w:sz w:val="19"/>
              </w:rPr>
              <w:t>None.</w:t>
            </w:r>
          </w:p>
        </w:tc>
      </w:tr>
      <w:tr w:rsidR="004F6852" w14:paraId="63FF93B4" w14:textId="77777777">
        <w:trPr>
          <w:jc w:val="center"/>
        </w:trPr>
        <w:tc>
          <w:tcPr>
            <w:tcW w:w="1928" w:type="dxa"/>
            <w:shd w:val="clear" w:color="auto" w:fill="E5E7EB"/>
          </w:tcPr>
          <w:p w14:paraId="63E13245" w14:textId="77777777" w:rsidR="004F6852" w:rsidRDefault="007D4697">
            <w:pPr>
              <w:spacing w:after="20"/>
            </w:pPr>
            <w:r>
              <w:rPr>
                <w:b/>
                <w:sz w:val="19"/>
              </w:rPr>
              <w:t>Exceptions:</w:t>
            </w:r>
          </w:p>
        </w:tc>
        <w:tc>
          <w:tcPr>
            <w:tcW w:w="7710" w:type="dxa"/>
          </w:tcPr>
          <w:p w14:paraId="5152792D" w14:textId="77777777" w:rsidR="004F6852" w:rsidRDefault="007D4697">
            <w:pPr>
              <w:spacing w:after="40" w:line="240" w:lineRule="auto"/>
            </w:pPr>
            <w:r>
              <w:rPr>
                <w:b/>
                <w:sz w:val="19"/>
              </w:rPr>
              <w:t>7.4.EX.1 Friendship has ended.</w:t>
            </w:r>
            <w:r>
              <w:rPr>
                <w:sz w:val="19"/>
              </w:rPr>
              <w:t xml:space="preserve"> The entry is removed with it.</w:t>
            </w:r>
          </w:p>
        </w:tc>
      </w:tr>
      <w:tr w:rsidR="004F6852" w14:paraId="2DF7BF2E" w14:textId="77777777">
        <w:trPr>
          <w:jc w:val="center"/>
        </w:trPr>
        <w:tc>
          <w:tcPr>
            <w:tcW w:w="1928" w:type="dxa"/>
            <w:shd w:val="clear" w:color="auto" w:fill="E5E7EB"/>
          </w:tcPr>
          <w:p w14:paraId="5ED250DB" w14:textId="77777777" w:rsidR="004F6852" w:rsidRDefault="007D4697">
            <w:pPr>
              <w:spacing w:after="20"/>
            </w:pPr>
            <w:r>
              <w:rPr>
                <w:b/>
                <w:sz w:val="19"/>
              </w:rPr>
              <w:t>Includes:</w:t>
            </w:r>
          </w:p>
        </w:tc>
        <w:tc>
          <w:tcPr>
            <w:tcW w:w="7710" w:type="dxa"/>
          </w:tcPr>
          <w:p w14:paraId="4574D40D" w14:textId="77777777" w:rsidR="004F6852" w:rsidRDefault="007D4697">
            <w:pPr>
              <w:spacing w:after="40" w:line="240" w:lineRule="auto"/>
            </w:pPr>
            <w:r>
              <w:rPr>
                <w:sz w:val="19"/>
              </w:rPr>
              <w:t>None.</w:t>
            </w:r>
          </w:p>
        </w:tc>
      </w:tr>
      <w:tr w:rsidR="004F6852" w14:paraId="007C1F60" w14:textId="77777777">
        <w:trPr>
          <w:jc w:val="center"/>
        </w:trPr>
        <w:tc>
          <w:tcPr>
            <w:tcW w:w="1928" w:type="dxa"/>
            <w:shd w:val="clear" w:color="auto" w:fill="E5E7EB"/>
          </w:tcPr>
          <w:p w14:paraId="146E13FE" w14:textId="77777777" w:rsidR="004F6852" w:rsidRDefault="007D4697">
            <w:pPr>
              <w:spacing w:after="20"/>
            </w:pPr>
            <w:r>
              <w:rPr>
                <w:b/>
                <w:sz w:val="19"/>
              </w:rPr>
              <w:t>Special Requirements:</w:t>
            </w:r>
          </w:p>
        </w:tc>
        <w:tc>
          <w:tcPr>
            <w:tcW w:w="7710" w:type="dxa"/>
          </w:tcPr>
          <w:p w14:paraId="5E01A74D" w14:textId="77777777" w:rsidR="004F6852" w:rsidRDefault="007D4697">
            <w:pPr>
              <w:spacing w:after="40" w:line="240" w:lineRule="auto"/>
            </w:pPr>
            <w:r>
              <w:rPr>
                <w:sz w:val="19"/>
              </w:rPr>
              <w:t>No one is told whether they are on someone's list; putting a friend on the list never shows the owner more of that friend's figures (BR-03).</w:t>
            </w:r>
          </w:p>
        </w:tc>
      </w:tr>
      <w:tr w:rsidR="004F6852" w14:paraId="127D4DFB" w14:textId="77777777">
        <w:trPr>
          <w:jc w:val="center"/>
        </w:trPr>
        <w:tc>
          <w:tcPr>
            <w:tcW w:w="1928" w:type="dxa"/>
            <w:shd w:val="clear" w:color="auto" w:fill="E5E7EB"/>
          </w:tcPr>
          <w:p w14:paraId="34CC56A8" w14:textId="77777777" w:rsidR="004F6852" w:rsidRDefault="007D4697">
            <w:pPr>
              <w:spacing w:after="20"/>
            </w:pPr>
            <w:r>
              <w:rPr>
                <w:b/>
                <w:sz w:val="19"/>
              </w:rPr>
              <w:t>Assumptions:</w:t>
            </w:r>
          </w:p>
        </w:tc>
        <w:tc>
          <w:tcPr>
            <w:tcW w:w="7710" w:type="dxa"/>
          </w:tcPr>
          <w:p w14:paraId="1E252807" w14:textId="77777777" w:rsidR="004F6852" w:rsidRDefault="007D4697">
            <w:pPr>
              <w:spacing w:after="40" w:line="240" w:lineRule="auto"/>
            </w:pPr>
            <w:r>
              <w:rPr>
                <w:sz w:val="19"/>
              </w:rPr>
              <w:t>None.</w:t>
            </w:r>
          </w:p>
        </w:tc>
      </w:tr>
      <w:tr w:rsidR="004F6852" w14:paraId="713573ED" w14:textId="77777777">
        <w:trPr>
          <w:jc w:val="center"/>
        </w:trPr>
        <w:tc>
          <w:tcPr>
            <w:tcW w:w="1928" w:type="dxa"/>
            <w:shd w:val="clear" w:color="auto" w:fill="E5E7EB"/>
          </w:tcPr>
          <w:p w14:paraId="6C253F34" w14:textId="77777777" w:rsidR="004F6852" w:rsidRDefault="007D4697">
            <w:pPr>
              <w:spacing w:after="20"/>
            </w:pPr>
            <w:r>
              <w:rPr>
                <w:b/>
                <w:sz w:val="19"/>
              </w:rPr>
              <w:t>Notes and Issues:</w:t>
            </w:r>
          </w:p>
        </w:tc>
        <w:tc>
          <w:tcPr>
            <w:tcW w:w="7710" w:type="dxa"/>
          </w:tcPr>
          <w:p w14:paraId="6BF6AC1B" w14:textId="77777777" w:rsidR="004F6852" w:rsidRDefault="007D4697">
            <w:pPr>
              <w:spacing w:after="40" w:line="240" w:lineRule="auto"/>
            </w:pPr>
            <w:r>
              <w:rPr>
                <w:sz w:val="19"/>
              </w:rPr>
              <w:t>Traces to SOC-08. Screens S-12, S-13. Decision #27.</w:t>
            </w:r>
          </w:p>
        </w:tc>
      </w:tr>
    </w:tbl>
    <w:p w14:paraId="2AAD4F7F" w14:textId="77777777" w:rsidR="004F6852" w:rsidRDefault="004F6852">
      <w:pPr>
        <w:spacing w:after="40"/>
      </w:pPr>
    </w:p>
    <w:p w14:paraId="55CF937A" w14:textId="77777777" w:rsidR="004F6852" w:rsidRDefault="007D4697">
      <w:pPr>
        <w:pStyle w:val="Heading3"/>
      </w:pPr>
      <w:bookmarkStart w:id="43" w:name="_Toc242368685"/>
      <w:r>
        <w:t>UC 7.5  View friends' rankings</w:t>
      </w:r>
      <w:bookmarkEnd w:id="43"/>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53DF3E65" w14:textId="77777777">
        <w:trPr>
          <w:cantSplit/>
          <w:jc w:val="center"/>
        </w:trPr>
        <w:tc>
          <w:tcPr>
            <w:tcW w:w="1701" w:type="dxa"/>
            <w:shd w:val="clear" w:color="auto" w:fill="E5E7EB"/>
          </w:tcPr>
          <w:p w14:paraId="17598F15" w14:textId="77777777" w:rsidR="004F6852" w:rsidRDefault="007D4697">
            <w:pPr>
              <w:spacing w:after="20"/>
            </w:pPr>
            <w:r>
              <w:rPr>
                <w:b/>
                <w:sz w:val="19"/>
              </w:rPr>
              <w:t>Use Case ID:</w:t>
            </w:r>
          </w:p>
        </w:tc>
        <w:tc>
          <w:tcPr>
            <w:tcW w:w="3118" w:type="dxa"/>
          </w:tcPr>
          <w:p w14:paraId="61D2D159" w14:textId="77777777" w:rsidR="004F6852" w:rsidRDefault="007D4697">
            <w:pPr>
              <w:spacing w:after="20"/>
            </w:pPr>
            <w:r>
              <w:rPr>
                <w:sz w:val="19"/>
              </w:rPr>
              <w:t>7.5</w:t>
            </w:r>
          </w:p>
        </w:tc>
        <w:tc>
          <w:tcPr>
            <w:tcW w:w="1928" w:type="dxa"/>
            <w:shd w:val="clear" w:color="auto" w:fill="E5E7EB"/>
          </w:tcPr>
          <w:p w14:paraId="6FB6306D" w14:textId="77777777" w:rsidR="004F6852" w:rsidRDefault="007D4697">
            <w:pPr>
              <w:spacing w:after="20"/>
            </w:pPr>
            <w:r>
              <w:rPr>
                <w:b/>
                <w:sz w:val="19"/>
              </w:rPr>
              <w:t>Use Case Name:</w:t>
            </w:r>
          </w:p>
        </w:tc>
        <w:tc>
          <w:tcPr>
            <w:tcW w:w="2891" w:type="dxa"/>
          </w:tcPr>
          <w:p w14:paraId="3B6CB16C" w14:textId="77777777" w:rsidR="004F6852" w:rsidRDefault="007D4697">
            <w:pPr>
              <w:spacing w:after="20"/>
            </w:pPr>
            <w:r>
              <w:rPr>
                <w:sz w:val="19"/>
              </w:rPr>
              <w:t>View friends' rankings</w:t>
            </w:r>
          </w:p>
        </w:tc>
      </w:tr>
      <w:tr w:rsidR="004F6852" w14:paraId="7C040228" w14:textId="77777777">
        <w:trPr>
          <w:cantSplit/>
          <w:jc w:val="center"/>
        </w:trPr>
        <w:tc>
          <w:tcPr>
            <w:tcW w:w="1701" w:type="dxa"/>
            <w:shd w:val="clear" w:color="auto" w:fill="E5E7EB"/>
          </w:tcPr>
          <w:p w14:paraId="36699171" w14:textId="77777777" w:rsidR="004F6852" w:rsidRDefault="007D4697">
            <w:pPr>
              <w:spacing w:after="20"/>
            </w:pPr>
            <w:r>
              <w:rPr>
                <w:b/>
                <w:sz w:val="19"/>
              </w:rPr>
              <w:lastRenderedPageBreak/>
              <w:t>Created By:</w:t>
            </w:r>
          </w:p>
        </w:tc>
        <w:tc>
          <w:tcPr>
            <w:tcW w:w="3118" w:type="dxa"/>
          </w:tcPr>
          <w:p w14:paraId="0AFD7359" w14:textId="77777777" w:rsidR="004F6852" w:rsidRDefault="007D4697">
            <w:pPr>
              <w:spacing w:after="20"/>
            </w:pPr>
            <w:r>
              <w:rPr>
                <w:sz w:val="19"/>
              </w:rPr>
              <w:t>Leong Hao Jie</w:t>
            </w:r>
          </w:p>
        </w:tc>
        <w:tc>
          <w:tcPr>
            <w:tcW w:w="1928" w:type="dxa"/>
            <w:shd w:val="clear" w:color="auto" w:fill="E5E7EB"/>
          </w:tcPr>
          <w:p w14:paraId="383EC1E6" w14:textId="77777777" w:rsidR="004F6852" w:rsidRDefault="007D4697">
            <w:pPr>
              <w:spacing w:after="20"/>
            </w:pPr>
            <w:r>
              <w:rPr>
                <w:b/>
                <w:sz w:val="19"/>
              </w:rPr>
              <w:t>Last Updated By:</w:t>
            </w:r>
          </w:p>
        </w:tc>
        <w:tc>
          <w:tcPr>
            <w:tcW w:w="2891" w:type="dxa"/>
          </w:tcPr>
          <w:p w14:paraId="5AA1609B" w14:textId="77777777" w:rsidR="004F6852" w:rsidRDefault="007D4697">
            <w:pPr>
              <w:spacing w:after="20"/>
            </w:pPr>
            <w:r>
              <w:rPr>
                <w:sz w:val="19"/>
              </w:rPr>
              <w:t>Leong Hao Jie</w:t>
            </w:r>
          </w:p>
        </w:tc>
      </w:tr>
      <w:tr w:rsidR="004F6852" w14:paraId="122413E5" w14:textId="77777777">
        <w:trPr>
          <w:cantSplit/>
          <w:jc w:val="center"/>
        </w:trPr>
        <w:tc>
          <w:tcPr>
            <w:tcW w:w="1701" w:type="dxa"/>
            <w:shd w:val="clear" w:color="auto" w:fill="E5E7EB"/>
          </w:tcPr>
          <w:p w14:paraId="40D3AF4B" w14:textId="77777777" w:rsidR="004F6852" w:rsidRDefault="007D4697">
            <w:pPr>
              <w:spacing w:after="20"/>
            </w:pPr>
            <w:r>
              <w:rPr>
                <w:b/>
                <w:sz w:val="19"/>
              </w:rPr>
              <w:t>Date Created:</w:t>
            </w:r>
          </w:p>
        </w:tc>
        <w:tc>
          <w:tcPr>
            <w:tcW w:w="3118" w:type="dxa"/>
          </w:tcPr>
          <w:p w14:paraId="13F8A657" w14:textId="77777777" w:rsidR="004F6852" w:rsidRDefault="007D4697">
            <w:pPr>
              <w:spacing w:after="20"/>
            </w:pPr>
            <w:r>
              <w:rPr>
                <w:sz w:val="19"/>
              </w:rPr>
              <w:t>8 Oct 2026</w:t>
            </w:r>
          </w:p>
        </w:tc>
        <w:tc>
          <w:tcPr>
            <w:tcW w:w="1928" w:type="dxa"/>
            <w:shd w:val="clear" w:color="auto" w:fill="E5E7EB"/>
          </w:tcPr>
          <w:p w14:paraId="45122621" w14:textId="77777777" w:rsidR="004F6852" w:rsidRDefault="007D4697">
            <w:pPr>
              <w:spacing w:after="20"/>
            </w:pPr>
            <w:r>
              <w:rPr>
                <w:b/>
                <w:sz w:val="19"/>
              </w:rPr>
              <w:t>Date Last Updated:</w:t>
            </w:r>
          </w:p>
        </w:tc>
        <w:tc>
          <w:tcPr>
            <w:tcW w:w="2891" w:type="dxa"/>
          </w:tcPr>
          <w:p w14:paraId="644DA79D" w14:textId="77777777" w:rsidR="004F6852" w:rsidRDefault="007D4697">
            <w:pPr>
              <w:spacing w:after="20"/>
            </w:pPr>
            <w:r>
              <w:rPr>
                <w:sz w:val="19"/>
              </w:rPr>
              <w:t>8 Oct 2026</w:t>
            </w:r>
          </w:p>
        </w:tc>
      </w:tr>
    </w:tbl>
    <w:p w14:paraId="0D1BF436"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21C3250F" w14:textId="77777777">
        <w:trPr>
          <w:jc w:val="center"/>
        </w:trPr>
        <w:tc>
          <w:tcPr>
            <w:tcW w:w="1928" w:type="dxa"/>
            <w:shd w:val="clear" w:color="auto" w:fill="E5E7EB"/>
          </w:tcPr>
          <w:p w14:paraId="0474820E" w14:textId="77777777" w:rsidR="004F6852" w:rsidRDefault="007D4697">
            <w:pPr>
              <w:spacing w:after="20"/>
            </w:pPr>
            <w:r>
              <w:rPr>
                <w:b/>
                <w:sz w:val="19"/>
              </w:rPr>
              <w:t>Actor:</w:t>
            </w:r>
          </w:p>
        </w:tc>
        <w:tc>
          <w:tcPr>
            <w:tcW w:w="7710" w:type="dxa"/>
          </w:tcPr>
          <w:p w14:paraId="04ADFCAD" w14:textId="77777777" w:rsidR="004F6852" w:rsidRDefault="007D4697">
            <w:pPr>
              <w:spacing w:after="40" w:line="240" w:lineRule="auto"/>
            </w:pPr>
            <w:r>
              <w:rPr>
                <w:sz w:val="19"/>
              </w:rPr>
              <w:t>User (logged in)</w:t>
            </w:r>
          </w:p>
        </w:tc>
      </w:tr>
      <w:tr w:rsidR="004F6852" w14:paraId="261C8D8E" w14:textId="77777777">
        <w:trPr>
          <w:jc w:val="center"/>
        </w:trPr>
        <w:tc>
          <w:tcPr>
            <w:tcW w:w="1928" w:type="dxa"/>
            <w:shd w:val="clear" w:color="auto" w:fill="E5E7EB"/>
          </w:tcPr>
          <w:p w14:paraId="56716A5E" w14:textId="77777777" w:rsidR="004F6852" w:rsidRDefault="007D4697">
            <w:pPr>
              <w:spacing w:after="20"/>
            </w:pPr>
            <w:r>
              <w:rPr>
                <w:b/>
                <w:sz w:val="19"/>
              </w:rPr>
              <w:t>Description:</w:t>
            </w:r>
          </w:p>
        </w:tc>
        <w:tc>
          <w:tcPr>
            <w:tcW w:w="7710" w:type="dxa"/>
          </w:tcPr>
          <w:p w14:paraId="580A81A5" w14:textId="77777777" w:rsidR="004F6852" w:rsidRDefault="007D4697">
            <w:pPr>
              <w:spacing w:after="40" w:line="240" w:lineRule="auto"/>
            </w:pPr>
            <w:r>
              <w:rPr>
                <w:sz w:val="19"/>
              </w:rPr>
              <w:t>A user sees where they rank among their friends on each measure.</w:t>
            </w:r>
          </w:p>
        </w:tc>
      </w:tr>
      <w:tr w:rsidR="004F6852" w14:paraId="1427FD5F" w14:textId="77777777">
        <w:trPr>
          <w:jc w:val="center"/>
        </w:trPr>
        <w:tc>
          <w:tcPr>
            <w:tcW w:w="1928" w:type="dxa"/>
            <w:shd w:val="clear" w:color="auto" w:fill="E5E7EB"/>
          </w:tcPr>
          <w:p w14:paraId="306F48AB" w14:textId="77777777" w:rsidR="004F6852" w:rsidRDefault="007D4697">
            <w:pPr>
              <w:spacing w:after="20"/>
            </w:pPr>
            <w:r>
              <w:rPr>
                <w:b/>
                <w:sz w:val="19"/>
              </w:rPr>
              <w:t>Preconditions:</w:t>
            </w:r>
          </w:p>
        </w:tc>
        <w:tc>
          <w:tcPr>
            <w:tcW w:w="7710" w:type="dxa"/>
          </w:tcPr>
          <w:p w14:paraId="384397EC" w14:textId="77777777" w:rsidR="004F6852" w:rsidRDefault="007D4697">
            <w:pPr>
              <w:spacing w:after="40" w:line="240" w:lineRule="auto"/>
            </w:pPr>
            <w:r>
              <w:rPr>
                <w:sz w:val="19"/>
              </w:rPr>
              <w:t>1. The user is logged in and has a profile.</w:t>
            </w:r>
          </w:p>
        </w:tc>
      </w:tr>
      <w:tr w:rsidR="004F6852" w14:paraId="1744C717" w14:textId="77777777">
        <w:trPr>
          <w:jc w:val="center"/>
        </w:trPr>
        <w:tc>
          <w:tcPr>
            <w:tcW w:w="1928" w:type="dxa"/>
            <w:shd w:val="clear" w:color="auto" w:fill="E5E7EB"/>
          </w:tcPr>
          <w:p w14:paraId="5D2FE7AC" w14:textId="77777777" w:rsidR="004F6852" w:rsidRDefault="007D4697">
            <w:pPr>
              <w:spacing w:after="20"/>
            </w:pPr>
            <w:r>
              <w:rPr>
                <w:b/>
                <w:sz w:val="19"/>
              </w:rPr>
              <w:t>Postconditions:</w:t>
            </w:r>
          </w:p>
        </w:tc>
        <w:tc>
          <w:tcPr>
            <w:tcW w:w="7710" w:type="dxa"/>
          </w:tcPr>
          <w:p w14:paraId="11D79A3D" w14:textId="77777777" w:rsidR="004F6852" w:rsidRDefault="007D4697">
            <w:pPr>
              <w:spacing w:after="40" w:line="240" w:lineRule="auto"/>
            </w:pPr>
            <w:r>
              <w:rPr>
                <w:sz w:val="19"/>
              </w:rPr>
              <w:t>1. The rankings are displayed.</w:t>
            </w:r>
          </w:p>
        </w:tc>
      </w:tr>
      <w:tr w:rsidR="004F6852" w14:paraId="6D42DCE3" w14:textId="77777777">
        <w:trPr>
          <w:jc w:val="center"/>
        </w:trPr>
        <w:tc>
          <w:tcPr>
            <w:tcW w:w="1928" w:type="dxa"/>
            <w:shd w:val="clear" w:color="auto" w:fill="E5E7EB"/>
          </w:tcPr>
          <w:p w14:paraId="44968849" w14:textId="77777777" w:rsidR="004F6852" w:rsidRDefault="007D4697">
            <w:pPr>
              <w:spacing w:after="20"/>
            </w:pPr>
            <w:r>
              <w:rPr>
                <w:b/>
                <w:sz w:val="19"/>
              </w:rPr>
              <w:t>Priority:</w:t>
            </w:r>
          </w:p>
        </w:tc>
        <w:tc>
          <w:tcPr>
            <w:tcW w:w="7710" w:type="dxa"/>
          </w:tcPr>
          <w:p w14:paraId="5DF72492" w14:textId="77777777" w:rsidR="004F6852" w:rsidRDefault="007D4697">
            <w:pPr>
              <w:spacing w:after="40" w:line="240" w:lineRule="auto"/>
            </w:pPr>
            <w:r>
              <w:rPr>
                <w:sz w:val="19"/>
              </w:rPr>
              <w:t>High</w:t>
            </w:r>
          </w:p>
        </w:tc>
      </w:tr>
      <w:tr w:rsidR="004F6852" w14:paraId="224F83C9" w14:textId="77777777">
        <w:trPr>
          <w:jc w:val="center"/>
        </w:trPr>
        <w:tc>
          <w:tcPr>
            <w:tcW w:w="1928" w:type="dxa"/>
            <w:shd w:val="clear" w:color="auto" w:fill="E5E7EB"/>
          </w:tcPr>
          <w:p w14:paraId="3920E73A" w14:textId="77777777" w:rsidR="004F6852" w:rsidRDefault="007D4697">
            <w:pPr>
              <w:spacing w:after="20"/>
            </w:pPr>
            <w:r>
              <w:rPr>
                <w:b/>
                <w:sz w:val="19"/>
              </w:rPr>
              <w:t>Frequency of Use:</w:t>
            </w:r>
          </w:p>
        </w:tc>
        <w:tc>
          <w:tcPr>
            <w:tcW w:w="7710" w:type="dxa"/>
          </w:tcPr>
          <w:p w14:paraId="3E53722A" w14:textId="77777777" w:rsidR="004F6852" w:rsidRDefault="007D4697">
            <w:pPr>
              <w:spacing w:after="40" w:line="240" w:lineRule="auto"/>
            </w:pPr>
            <w:r>
              <w:rPr>
                <w:sz w:val="19"/>
              </w:rPr>
              <w:t>Weekly.</w:t>
            </w:r>
          </w:p>
        </w:tc>
      </w:tr>
      <w:tr w:rsidR="004F6852" w14:paraId="0ABC0F6B" w14:textId="77777777">
        <w:trPr>
          <w:jc w:val="center"/>
        </w:trPr>
        <w:tc>
          <w:tcPr>
            <w:tcW w:w="1928" w:type="dxa"/>
            <w:shd w:val="clear" w:color="auto" w:fill="E5E7EB"/>
          </w:tcPr>
          <w:p w14:paraId="5F7F7748" w14:textId="77777777" w:rsidR="004F6852" w:rsidRDefault="007D4697">
            <w:pPr>
              <w:spacing w:after="20"/>
            </w:pPr>
            <w:r>
              <w:rPr>
                <w:b/>
                <w:sz w:val="19"/>
              </w:rPr>
              <w:t>Flow of Events:</w:t>
            </w:r>
          </w:p>
        </w:tc>
        <w:tc>
          <w:tcPr>
            <w:tcW w:w="7710" w:type="dxa"/>
          </w:tcPr>
          <w:p w14:paraId="380FE703" w14:textId="77777777" w:rsidR="004F6852" w:rsidRDefault="007D4697">
            <w:pPr>
              <w:spacing w:after="40" w:line="240" w:lineRule="auto"/>
            </w:pPr>
            <w:r>
              <w:rPr>
                <w:sz w:val="19"/>
              </w:rPr>
              <w:t>1. User opens Peers and chooses Friends.</w:t>
            </w:r>
          </w:p>
          <w:p w14:paraId="551E4078" w14:textId="77777777" w:rsidR="004F6852" w:rsidRDefault="007D4697">
            <w:pPr>
              <w:spacing w:after="40" w:line="240" w:lineRule="auto"/>
            </w:pPr>
            <w:r>
              <w:rPr>
                <w:sz w:val="19"/>
              </w:rPr>
              <w:t>2. User chooses a measure: return, monthly return, investment rate, consistency or diversification.</w:t>
            </w:r>
          </w:p>
          <w:p w14:paraId="049C2865" w14:textId="77777777" w:rsidR="004F6852" w:rsidRDefault="007D4697">
            <w:pPr>
              <w:spacing w:after="40" w:line="240" w:lineRule="auto"/>
            </w:pPr>
            <w:r>
              <w:rPr>
                <w:sz w:val="19"/>
              </w:rPr>
              <w:t>3. System ranks the user and the friends whose audience for that measure allows the user to see it, and shows the top five and the user's own row.</w:t>
            </w:r>
          </w:p>
          <w:p w14:paraId="75C65446" w14:textId="77777777" w:rsidR="004F6852" w:rsidRDefault="007D4697">
            <w:pPr>
              <w:spacing w:after="40" w:line="240" w:lineRule="auto"/>
            </w:pPr>
            <w:r>
              <w:rPr>
                <w:sz w:val="19"/>
              </w:rPr>
              <w:t>4. System shows what the measure is and, for the two return measures, how many months everyone is measured over.</w:t>
            </w:r>
          </w:p>
          <w:p w14:paraId="549BFA5D" w14:textId="77777777" w:rsidR="004F6852" w:rsidRDefault="007D4697">
            <w:pPr>
              <w:spacing w:after="40" w:line="240" w:lineRule="auto"/>
            </w:pPr>
            <w:r>
              <w:rPr>
                <w:sz w:val="19"/>
              </w:rPr>
              <w:t>5. User chooses Show all, or What does this mean?</w:t>
            </w:r>
          </w:p>
          <w:p w14:paraId="7EE0A237" w14:textId="77777777" w:rsidR="004F6852" w:rsidRDefault="007D4697">
            <w:pPr>
              <w:spacing w:after="40" w:line="240" w:lineRule="auto"/>
            </w:pPr>
            <w:r>
              <w:rPr>
                <w:sz w:val="19"/>
              </w:rPr>
              <w:t>6. System shows the full ranking, or how the measure is worked out and what it does not mean.</w:t>
            </w:r>
          </w:p>
        </w:tc>
      </w:tr>
      <w:tr w:rsidR="004F6852" w14:paraId="7C2798B9" w14:textId="77777777">
        <w:trPr>
          <w:jc w:val="center"/>
        </w:trPr>
        <w:tc>
          <w:tcPr>
            <w:tcW w:w="1928" w:type="dxa"/>
            <w:shd w:val="clear" w:color="auto" w:fill="E5E7EB"/>
          </w:tcPr>
          <w:p w14:paraId="6BA84406" w14:textId="77777777" w:rsidR="004F6852" w:rsidRDefault="007D4697">
            <w:pPr>
              <w:spacing w:after="20"/>
            </w:pPr>
            <w:r>
              <w:rPr>
                <w:b/>
                <w:sz w:val="19"/>
              </w:rPr>
              <w:t>Alternative Flows:</w:t>
            </w:r>
          </w:p>
        </w:tc>
        <w:tc>
          <w:tcPr>
            <w:tcW w:w="7710" w:type="dxa"/>
          </w:tcPr>
          <w:p w14:paraId="31469750" w14:textId="77777777" w:rsidR="004F6852" w:rsidRDefault="007D4697">
            <w:pPr>
              <w:spacing w:after="40" w:line="240" w:lineRule="auto"/>
            </w:pPr>
            <w:r>
              <w:rPr>
                <w:sz w:val="19"/>
              </w:rPr>
              <w:t>None.</w:t>
            </w:r>
          </w:p>
        </w:tc>
      </w:tr>
      <w:tr w:rsidR="004F6852" w14:paraId="07241BB5" w14:textId="77777777">
        <w:trPr>
          <w:jc w:val="center"/>
        </w:trPr>
        <w:tc>
          <w:tcPr>
            <w:tcW w:w="1928" w:type="dxa"/>
            <w:shd w:val="clear" w:color="auto" w:fill="E5E7EB"/>
          </w:tcPr>
          <w:p w14:paraId="161AE80C" w14:textId="77777777" w:rsidR="004F6852" w:rsidRDefault="007D4697">
            <w:pPr>
              <w:spacing w:after="20"/>
            </w:pPr>
            <w:r>
              <w:rPr>
                <w:b/>
                <w:sz w:val="19"/>
              </w:rPr>
              <w:t>Exceptions:</w:t>
            </w:r>
          </w:p>
        </w:tc>
        <w:tc>
          <w:tcPr>
            <w:tcW w:w="7710" w:type="dxa"/>
          </w:tcPr>
          <w:p w14:paraId="2144CB22" w14:textId="77777777" w:rsidR="004F6852" w:rsidRDefault="007D4697">
            <w:pPr>
              <w:spacing w:after="40" w:line="240" w:lineRule="auto"/>
            </w:pPr>
            <w:r>
              <w:rPr>
                <w:b/>
                <w:sz w:val="19"/>
              </w:rPr>
              <w:t>7.5.EX.1 No friends yet.</w:t>
            </w:r>
            <w:r>
              <w:rPr>
                <w:sz w:val="19"/>
              </w:rPr>
              <w:t xml:space="preserve"> The system shows an empty state that invites the user to add friends.</w:t>
            </w:r>
          </w:p>
          <w:p w14:paraId="6731A8B9" w14:textId="77777777" w:rsidR="004F6852" w:rsidRDefault="007D4697">
            <w:pPr>
              <w:spacing w:after="40" w:line="240" w:lineRule="auto"/>
            </w:pPr>
            <w:r>
              <w:rPr>
                <w:b/>
                <w:sz w:val="19"/>
              </w:rPr>
              <w:t>7.5.EX.2 A friend shares the measure but has no figure for the months compared.</w:t>
            </w:r>
            <w:r>
              <w:rPr>
                <w:sz w:val="19"/>
              </w:rPr>
              <w:t xml:space="preserve"> They get no figure rather than a figure over another period; they are counted, not named.</w:t>
            </w:r>
          </w:p>
          <w:p w14:paraId="7722A515" w14:textId="77777777" w:rsidR="004F6852" w:rsidRDefault="007D4697">
            <w:pPr>
              <w:spacing w:after="40" w:line="240" w:lineRule="auto"/>
            </w:pPr>
            <w:r>
              <w:rPr>
                <w:b/>
                <w:sz w:val="19"/>
              </w:rPr>
              <w:t>7.5.EX.3 A friend does not share the measure.</w:t>
            </w:r>
            <w:r>
              <w:rPr>
                <w:sz w:val="19"/>
              </w:rPr>
              <w:t xml:space="preserve"> They are counted separately, never named.</w:t>
            </w:r>
          </w:p>
        </w:tc>
      </w:tr>
      <w:tr w:rsidR="004F6852" w14:paraId="4FA772F1" w14:textId="77777777">
        <w:trPr>
          <w:jc w:val="center"/>
        </w:trPr>
        <w:tc>
          <w:tcPr>
            <w:tcW w:w="1928" w:type="dxa"/>
            <w:shd w:val="clear" w:color="auto" w:fill="E5E7EB"/>
          </w:tcPr>
          <w:p w14:paraId="0F4792A6" w14:textId="77777777" w:rsidR="004F6852" w:rsidRDefault="007D4697">
            <w:pPr>
              <w:spacing w:after="20"/>
            </w:pPr>
            <w:r>
              <w:rPr>
                <w:b/>
                <w:sz w:val="19"/>
              </w:rPr>
              <w:t>Includes:</w:t>
            </w:r>
          </w:p>
        </w:tc>
        <w:tc>
          <w:tcPr>
            <w:tcW w:w="7710" w:type="dxa"/>
          </w:tcPr>
          <w:p w14:paraId="47D19E01" w14:textId="77777777" w:rsidR="004F6852" w:rsidRDefault="007D4697">
            <w:pPr>
              <w:spacing w:after="40" w:line="240" w:lineRule="auto"/>
            </w:pPr>
            <w:r>
              <w:rPr>
                <w:sz w:val="19"/>
              </w:rPr>
              <w:t>7.6 Compare one-to-one with a friend (a tappable name).</w:t>
            </w:r>
          </w:p>
        </w:tc>
      </w:tr>
      <w:tr w:rsidR="004F6852" w14:paraId="09D41D17" w14:textId="77777777">
        <w:trPr>
          <w:jc w:val="center"/>
        </w:trPr>
        <w:tc>
          <w:tcPr>
            <w:tcW w:w="1928" w:type="dxa"/>
            <w:shd w:val="clear" w:color="auto" w:fill="E5E7EB"/>
          </w:tcPr>
          <w:p w14:paraId="65F15493" w14:textId="77777777" w:rsidR="004F6852" w:rsidRDefault="007D4697">
            <w:pPr>
              <w:spacing w:after="20"/>
            </w:pPr>
            <w:r>
              <w:rPr>
                <w:b/>
                <w:sz w:val="19"/>
              </w:rPr>
              <w:t>Special Requirements:</w:t>
            </w:r>
          </w:p>
        </w:tc>
        <w:tc>
          <w:tcPr>
            <w:tcW w:w="7710" w:type="dxa"/>
          </w:tcPr>
          <w:p w14:paraId="7646811D" w14:textId="77777777" w:rsidR="004F6852" w:rsidRDefault="007D4697">
            <w:pPr>
              <w:spacing w:after="40" w:line="240" w:lineRule="auto"/>
            </w:pPr>
            <w:r>
              <w:rPr>
                <w:sz w:val="19"/>
              </w:rPr>
              <w:t>Portfolio value is never shown to friends (BR-08).</w:t>
            </w:r>
          </w:p>
        </w:tc>
      </w:tr>
      <w:tr w:rsidR="004F6852" w14:paraId="178EB15E" w14:textId="77777777">
        <w:trPr>
          <w:jc w:val="center"/>
        </w:trPr>
        <w:tc>
          <w:tcPr>
            <w:tcW w:w="1928" w:type="dxa"/>
            <w:shd w:val="clear" w:color="auto" w:fill="E5E7EB"/>
          </w:tcPr>
          <w:p w14:paraId="296CB008" w14:textId="77777777" w:rsidR="004F6852" w:rsidRDefault="007D4697">
            <w:pPr>
              <w:spacing w:after="20"/>
            </w:pPr>
            <w:r>
              <w:rPr>
                <w:b/>
                <w:sz w:val="19"/>
              </w:rPr>
              <w:t>Assumptions:</w:t>
            </w:r>
          </w:p>
        </w:tc>
        <w:tc>
          <w:tcPr>
            <w:tcW w:w="7710" w:type="dxa"/>
          </w:tcPr>
          <w:p w14:paraId="49A9F0FB" w14:textId="77777777" w:rsidR="004F6852" w:rsidRDefault="007D4697">
            <w:pPr>
              <w:spacing w:after="40" w:line="240" w:lineRule="auto"/>
            </w:pPr>
            <w:r>
              <w:rPr>
                <w:sz w:val="19"/>
              </w:rPr>
              <w:t>None.</w:t>
            </w:r>
          </w:p>
        </w:tc>
      </w:tr>
      <w:tr w:rsidR="004F6852" w14:paraId="77886AB2" w14:textId="77777777">
        <w:trPr>
          <w:jc w:val="center"/>
        </w:trPr>
        <w:tc>
          <w:tcPr>
            <w:tcW w:w="1928" w:type="dxa"/>
            <w:shd w:val="clear" w:color="auto" w:fill="E5E7EB"/>
          </w:tcPr>
          <w:p w14:paraId="58371101" w14:textId="77777777" w:rsidR="004F6852" w:rsidRDefault="007D4697">
            <w:pPr>
              <w:spacing w:after="20"/>
            </w:pPr>
            <w:r>
              <w:rPr>
                <w:b/>
                <w:sz w:val="19"/>
              </w:rPr>
              <w:t>Notes and Issues:</w:t>
            </w:r>
          </w:p>
        </w:tc>
        <w:tc>
          <w:tcPr>
            <w:tcW w:w="7710" w:type="dxa"/>
          </w:tcPr>
          <w:p w14:paraId="5394337F" w14:textId="77777777" w:rsidR="004F6852" w:rsidRDefault="007D4697">
            <w:pPr>
              <w:spacing w:after="40" w:line="240" w:lineRule="auto"/>
            </w:pPr>
            <w:r>
              <w:rPr>
                <w:sz w:val="19"/>
              </w:rPr>
              <w:t>Traces to SOC-04 to SOC-07. Screen S-11. Decisions #22, #24.</w:t>
            </w:r>
          </w:p>
        </w:tc>
      </w:tr>
    </w:tbl>
    <w:p w14:paraId="47722D84" w14:textId="77777777" w:rsidR="004F6852" w:rsidRDefault="004F6852">
      <w:pPr>
        <w:spacing w:after="40"/>
      </w:pPr>
    </w:p>
    <w:p w14:paraId="02490EBA" w14:textId="77777777" w:rsidR="004F6852" w:rsidRDefault="007D4697">
      <w:pPr>
        <w:pStyle w:val="Heading3"/>
      </w:pPr>
      <w:bookmarkStart w:id="44" w:name="_Toc242368686"/>
      <w:r>
        <w:t>UC 7.6  Compare one-to-one with a friend</w:t>
      </w:r>
      <w:bookmarkEnd w:id="44"/>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0CC5B87D" w14:textId="77777777">
        <w:trPr>
          <w:cantSplit/>
          <w:jc w:val="center"/>
        </w:trPr>
        <w:tc>
          <w:tcPr>
            <w:tcW w:w="1701" w:type="dxa"/>
            <w:shd w:val="clear" w:color="auto" w:fill="E5E7EB"/>
          </w:tcPr>
          <w:p w14:paraId="47C6AD04" w14:textId="77777777" w:rsidR="004F6852" w:rsidRDefault="007D4697">
            <w:pPr>
              <w:spacing w:after="20"/>
            </w:pPr>
            <w:r>
              <w:rPr>
                <w:b/>
                <w:sz w:val="19"/>
              </w:rPr>
              <w:t>Use Case ID:</w:t>
            </w:r>
          </w:p>
        </w:tc>
        <w:tc>
          <w:tcPr>
            <w:tcW w:w="3118" w:type="dxa"/>
          </w:tcPr>
          <w:p w14:paraId="2BE85C2E" w14:textId="77777777" w:rsidR="004F6852" w:rsidRDefault="007D4697">
            <w:pPr>
              <w:spacing w:after="20"/>
            </w:pPr>
            <w:r>
              <w:rPr>
                <w:sz w:val="19"/>
              </w:rPr>
              <w:t>7.6</w:t>
            </w:r>
          </w:p>
        </w:tc>
        <w:tc>
          <w:tcPr>
            <w:tcW w:w="1928" w:type="dxa"/>
            <w:shd w:val="clear" w:color="auto" w:fill="E5E7EB"/>
          </w:tcPr>
          <w:p w14:paraId="0C252682" w14:textId="77777777" w:rsidR="004F6852" w:rsidRDefault="007D4697">
            <w:pPr>
              <w:spacing w:after="20"/>
            </w:pPr>
            <w:r>
              <w:rPr>
                <w:b/>
                <w:sz w:val="19"/>
              </w:rPr>
              <w:t>Use Case Name:</w:t>
            </w:r>
          </w:p>
        </w:tc>
        <w:tc>
          <w:tcPr>
            <w:tcW w:w="2891" w:type="dxa"/>
          </w:tcPr>
          <w:p w14:paraId="0842FBE2" w14:textId="77777777" w:rsidR="004F6852" w:rsidRDefault="007D4697">
            <w:pPr>
              <w:spacing w:after="20"/>
            </w:pPr>
            <w:r>
              <w:rPr>
                <w:sz w:val="19"/>
              </w:rPr>
              <w:t>Compare one-to-one with a friend</w:t>
            </w:r>
          </w:p>
        </w:tc>
      </w:tr>
      <w:tr w:rsidR="004F6852" w14:paraId="574FB420" w14:textId="77777777">
        <w:trPr>
          <w:cantSplit/>
          <w:jc w:val="center"/>
        </w:trPr>
        <w:tc>
          <w:tcPr>
            <w:tcW w:w="1701" w:type="dxa"/>
            <w:shd w:val="clear" w:color="auto" w:fill="E5E7EB"/>
          </w:tcPr>
          <w:p w14:paraId="18434D68" w14:textId="77777777" w:rsidR="004F6852" w:rsidRDefault="007D4697">
            <w:pPr>
              <w:spacing w:after="20"/>
            </w:pPr>
            <w:r>
              <w:rPr>
                <w:b/>
                <w:sz w:val="19"/>
              </w:rPr>
              <w:t>Created By:</w:t>
            </w:r>
          </w:p>
        </w:tc>
        <w:tc>
          <w:tcPr>
            <w:tcW w:w="3118" w:type="dxa"/>
          </w:tcPr>
          <w:p w14:paraId="68FD58E2" w14:textId="77777777" w:rsidR="004F6852" w:rsidRDefault="007D4697">
            <w:pPr>
              <w:spacing w:after="20"/>
            </w:pPr>
            <w:r>
              <w:rPr>
                <w:sz w:val="19"/>
              </w:rPr>
              <w:t>Leong Hao Jie</w:t>
            </w:r>
          </w:p>
        </w:tc>
        <w:tc>
          <w:tcPr>
            <w:tcW w:w="1928" w:type="dxa"/>
            <w:shd w:val="clear" w:color="auto" w:fill="E5E7EB"/>
          </w:tcPr>
          <w:p w14:paraId="5A47C897" w14:textId="77777777" w:rsidR="004F6852" w:rsidRDefault="007D4697">
            <w:pPr>
              <w:spacing w:after="20"/>
            </w:pPr>
            <w:r>
              <w:rPr>
                <w:b/>
                <w:sz w:val="19"/>
              </w:rPr>
              <w:t>Last Updated By:</w:t>
            </w:r>
          </w:p>
        </w:tc>
        <w:tc>
          <w:tcPr>
            <w:tcW w:w="2891" w:type="dxa"/>
          </w:tcPr>
          <w:p w14:paraId="0EE737AD" w14:textId="77777777" w:rsidR="004F6852" w:rsidRDefault="007D4697">
            <w:pPr>
              <w:spacing w:after="20"/>
            </w:pPr>
            <w:r>
              <w:rPr>
                <w:sz w:val="19"/>
              </w:rPr>
              <w:t>Leong Hao Jie</w:t>
            </w:r>
          </w:p>
        </w:tc>
      </w:tr>
      <w:tr w:rsidR="004F6852" w14:paraId="69C236E0" w14:textId="77777777">
        <w:trPr>
          <w:cantSplit/>
          <w:jc w:val="center"/>
        </w:trPr>
        <w:tc>
          <w:tcPr>
            <w:tcW w:w="1701" w:type="dxa"/>
            <w:shd w:val="clear" w:color="auto" w:fill="E5E7EB"/>
          </w:tcPr>
          <w:p w14:paraId="27BE0605" w14:textId="77777777" w:rsidR="004F6852" w:rsidRDefault="007D4697">
            <w:pPr>
              <w:spacing w:after="20"/>
            </w:pPr>
            <w:r>
              <w:rPr>
                <w:b/>
                <w:sz w:val="19"/>
              </w:rPr>
              <w:t>Date Created:</w:t>
            </w:r>
          </w:p>
        </w:tc>
        <w:tc>
          <w:tcPr>
            <w:tcW w:w="3118" w:type="dxa"/>
          </w:tcPr>
          <w:p w14:paraId="3FF9B1DA" w14:textId="77777777" w:rsidR="004F6852" w:rsidRDefault="007D4697">
            <w:pPr>
              <w:spacing w:after="20"/>
            </w:pPr>
            <w:r>
              <w:rPr>
                <w:sz w:val="19"/>
              </w:rPr>
              <w:t>8 Oct 2026</w:t>
            </w:r>
          </w:p>
        </w:tc>
        <w:tc>
          <w:tcPr>
            <w:tcW w:w="1928" w:type="dxa"/>
            <w:shd w:val="clear" w:color="auto" w:fill="E5E7EB"/>
          </w:tcPr>
          <w:p w14:paraId="6928CF56" w14:textId="77777777" w:rsidR="004F6852" w:rsidRDefault="007D4697">
            <w:pPr>
              <w:spacing w:after="20"/>
            </w:pPr>
            <w:r>
              <w:rPr>
                <w:b/>
                <w:sz w:val="19"/>
              </w:rPr>
              <w:t>Date Last Updated:</w:t>
            </w:r>
          </w:p>
        </w:tc>
        <w:tc>
          <w:tcPr>
            <w:tcW w:w="2891" w:type="dxa"/>
          </w:tcPr>
          <w:p w14:paraId="5DA6F998" w14:textId="77777777" w:rsidR="004F6852" w:rsidRDefault="007D4697">
            <w:pPr>
              <w:spacing w:after="20"/>
            </w:pPr>
            <w:r>
              <w:rPr>
                <w:sz w:val="19"/>
              </w:rPr>
              <w:t>8 Oct 2026</w:t>
            </w:r>
          </w:p>
        </w:tc>
      </w:tr>
    </w:tbl>
    <w:p w14:paraId="5AC0167A"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1738D591" w14:textId="77777777">
        <w:trPr>
          <w:jc w:val="center"/>
        </w:trPr>
        <w:tc>
          <w:tcPr>
            <w:tcW w:w="1928" w:type="dxa"/>
            <w:shd w:val="clear" w:color="auto" w:fill="E5E7EB"/>
          </w:tcPr>
          <w:p w14:paraId="162B1DC4" w14:textId="77777777" w:rsidR="004F6852" w:rsidRDefault="007D4697">
            <w:pPr>
              <w:spacing w:after="20"/>
            </w:pPr>
            <w:r>
              <w:rPr>
                <w:b/>
                <w:sz w:val="19"/>
              </w:rPr>
              <w:t>Actor:</w:t>
            </w:r>
          </w:p>
        </w:tc>
        <w:tc>
          <w:tcPr>
            <w:tcW w:w="7710" w:type="dxa"/>
          </w:tcPr>
          <w:p w14:paraId="0F219AB5" w14:textId="77777777" w:rsidR="004F6852" w:rsidRDefault="007D4697">
            <w:pPr>
              <w:spacing w:after="40" w:line="240" w:lineRule="auto"/>
            </w:pPr>
            <w:r>
              <w:rPr>
                <w:sz w:val="19"/>
              </w:rPr>
              <w:t>User (logged in)</w:t>
            </w:r>
          </w:p>
        </w:tc>
      </w:tr>
      <w:tr w:rsidR="004F6852" w14:paraId="46FC7A08" w14:textId="77777777">
        <w:trPr>
          <w:jc w:val="center"/>
        </w:trPr>
        <w:tc>
          <w:tcPr>
            <w:tcW w:w="1928" w:type="dxa"/>
            <w:shd w:val="clear" w:color="auto" w:fill="E5E7EB"/>
          </w:tcPr>
          <w:p w14:paraId="7A65DDE9" w14:textId="77777777" w:rsidR="004F6852" w:rsidRDefault="007D4697">
            <w:pPr>
              <w:spacing w:after="20"/>
            </w:pPr>
            <w:r>
              <w:rPr>
                <w:b/>
                <w:sz w:val="19"/>
              </w:rPr>
              <w:t>Description:</w:t>
            </w:r>
          </w:p>
        </w:tc>
        <w:tc>
          <w:tcPr>
            <w:tcW w:w="7710" w:type="dxa"/>
          </w:tcPr>
          <w:p w14:paraId="30FF235D" w14:textId="77777777" w:rsidR="004F6852" w:rsidRDefault="007D4697">
            <w:pPr>
              <w:spacing w:after="40" w:line="240" w:lineRule="auto"/>
            </w:pPr>
            <w:r>
              <w:rPr>
                <w:sz w:val="19"/>
              </w:rPr>
              <w:t>A user sees themselves side by side with one friend on the measures and holdings that friend has chosen to share.</w:t>
            </w:r>
          </w:p>
        </w:tc>
      </w:tr>
      <w:tr w:rsidR="004F6852" w14:paraId="5F3D2CE1" w14:textId="77777777">
        <w:trPr>
          <w:jc w:val="center"/>
        </w:trPr>
        <w:tc>
          <w:tcPr>
            <w:tcW w:w="1928" w:type="dxa"/>
            <w:shd w:val="clear" w:color="auto" w:fill="E5E7EB"/>
          </w:tcPr>
          <w:p w14:paraId="5EE2572D" w14:textId="77777777" w:rsidR="004F6852" w:rsidRDefault="007D4697">
            <w:pPr>
              <w:spacing w:after="20"/>
            </w:pPr>
            <w:r>
              <w:rPr>
                <w:b/>
                <w:sz w:val="19"/>
              </w:rPr>
              <w:t>Preconditions:</w:t>
            </w:r>
          </w:p>
        </w:tc>
        <w:tc>
          <w:tcPr>
            <w:tcW w:w="7710" w:type="dxa"/>
          </w:tcPr>
          <w:p w14:paraId="2C37441F" w14:textId="77777777" w:rsidR="004F6852" w:rsidRDefault="007D4697">
            <w:pPr>
              <w:spacing w:after="40" w:line="240" w:lineRule="auto"/>
            </w:pPr>
            <w:r>
              <w:rPr>
                <w:sz w:val="19"/>
              </w:rPr>
              <w:t>1. The user and the other person are accepted friends.</w:t>
            </w:r>
          </w:p>
        </w:tc>
      </w:tr>
      <w:tr w:rsidR="004F6852" w14:paraId="46FB8A47" w14:textId="77777777">
        <w:trPr>
          <w:jc w:val="center"/>
        </w:trPr>
        <w:tc>
          <w:tcPr>
            <w:tcW w:w="1928" w:type="dxa"/>
            <w:shd w:val="clear" w:color="auto" w:fill="E5E7EB"/>
          </w:tcPr>
          <w:p w14:paraId="48EFA8DA" w14:textId="77777777" w:rsidR="004F6852" w:rsidRDefault="007D4697">
            <w:pPr>
              <w:spacing w:after="20"/>
            </w:pPr>
            <w:r>
              <w:rPr>
                <w:b/>
                <w:sz w:val="19"/>
              </w:rPr>
              <w:t>Postconditions:</w:t>
            </w:r>
          </w:p>
        </w:tc>
        <w:tc>
          <w:tcPr>
            <w:tcW w:w="7710" w:type="dxa"/>
          </w:tcPr>
          <w:p w14:paraId="2D2D895D" w14:textId="77777777" w:rsidR="004F6852" w:rsidRDefault="007D4697">
            <w:pPr>
              <w:spacing w:after="40" w:line="240" w:lineRule="auto"/>
            </w:pPr>
            <w:r>
              <w:rPr>
                <w:sz w:val="19"/>
              </w:rPr>
              <w:t>1. The comparison is displayed.</w:t>
            </w:r>
          </w:p>
        </w:tc>
      </w:tr>
      <w:tr w:rsidR="004F6852" w14:paraId="0F19D8F8" w14:textId="77777777">
        <w:trPr>
          <w:jc w:val="center"/>
        </w:trPr>
        <w:tc>
          <w:tcPr>
            <w:tcW w:w="1928" w:type="dxa"/>
            <w:shd w:val="clear" w:color="auto" w:fill="E5E7EB"/>
          </w:tcPr>
          <w:p w14:paraId="3AF4A94C" w14:textId="77777777" w:rsidR="004F6852" w:rsidRDefault="007D4697">
            <w:pPr>
              <w:spacing w:after="20"/>
            </w:pPr>
            <w:r>
              <w:rPr>
                <w:b/>
                <w:sz w:val="19"/>
              </w:rPr>
              <w:t>Priority:</w:t>
            </w:r>
          </w:p>
        </w:tc>
        <w:tc>
          <w:tcPr>
            <w:tcW w:w="7710" w:type="dxa"/>
          </w:tcPr>
          <w:p w14:paraId="570FAAD7" w14:textId="77777777" w:rsidR="004F6852" w:rsidRDefault="007D4697">
            <w:pPr>
              <w:spacing w:after="40" w:line="240" w:lineRule="auto"/>
            </w:pPr>
            <w:r>
              <w:rPr>
                <w:sz w:val="19"/>
              </w:rPr>
              <w:t>High</w:t>
            </w:r>
          </w:p>
        </w:tc>
      </w:tr>
      <w:tr w:rsidR="004F6852" w14:paraId="34B26CEA" w14:textId="77777777">
        <w:trPr>
          <w:jc w:val="center"/>
        </w:trPr>
        <w:tc>
          <w:tcPr>
            <w:tcW w:w="1928" w:type="dxa"/>
            <w:shd w:val="clear" w:color="auto" w:fill="E5E7EB"/>
          </w:tcPr>
          <w:p w14:paraId="6DA553EB" w14:textId="77777777" w:rsidR="004F6852" w:rsidRDefault="007D4697">
            <w:pPr>
              <w:spacing w:after="20"/>
            </w:pPr>
            <w:r>
              <w:rPr>
                <w:b/>
                <w:sz w:val="19"/>
              </w:rPr>
              <w:t>Frequency of Use:</w:t>
            </w:r>
          </w:p>
        </w:tc>
        <w:tc>
          <w:tcPr>
            <w:tcW w:w="7710" w:type="dxa"/>
          </w:tcPr>
          <w:p w14:paraId="7A91568E" w14:textId="77777777" w:rsidR="004F6852" w:rsidRDefault="007D4697">
            <w:pPr>
              <w:spacing w:after="40" w:line="240" w:lineRule="auto"/>
            </w:pPr>
            <w:r>
              <w:rPr>
                <w:sz w:val="19"/>
              </w:rPr>
              <w:t>Weekly.</w:t>
            </w:r>
          </w:p>
        </w:tc>
      </w:tr>
      <w:tr w:rsidR="004F6852" w14:paraId="25A1DA88" w14:textId="77777777">
        <w:trPr>
          <w:jc w:val="center"/>
        </w:trPr>
        <w:tc>
          <w:tcPr>
            <w:tcW w:w="1928" w:type="dxa"/>
            <w:shd w:val="clear" w:color="auto" w:fill="E5E7EB"/>
          </w:tcPr>
          <w:p w14:paraId="3C091311" w14:textId="77777777" w:rsidR="004F6852" w:rsidRDefault="007D4697">
            <w:pPr>
              <w:spacing w:after="20"/>
            </w:pPr>
            <w:r>
              <w:rPr>
                <w:b/>
                <w:sz w:val="19"/>
              </w:rPr>
              <w:t>Flow of Events:</w:t>
            </w:r>
          </w:p>
        </w:tc>
        <w:tc>
          <w:tcPr>
            <w:tcW w:w="7710" w:type="dxa"/>
          </w:tcPr>
          <w:p w14:paraId="432D46A5" w14:textId="77777777" w:rsidR="004F6852" w:rsidRDefault="007D4697">
            <w:pPr>
              <w:spacing w:after="40" w:line="240" w:lineRule="auto"/>
            </w:pPr>
            <w:r>
              <w:rPr>
                <w:sz w:val="19"/>
              </w:rPr>
              <w:t>1. User taps a friend's name in the rankings or in Compare with a friend.</w:t>
            </w:r>
          </w:p>
          <w:p w14:paraId="3AFC0F1E" w14:textId="77777777" w:rsidR="004F6852" w:rsidRDefault="007D4697">
            <w:pPr>
              <w:spacing w:after="40" w:line="240" w:lineRule="auto"/>
            </w:pPr>
            <w:r>
              <w:rPr>
                <w:sz w:val="19"/>
              </w:rPr>
              <w:t xml:space="preserve">2. System shows the title "You and [name]" and a row per measure with the user's figure and the </w:t>
            </w:r>
            <w:r>
              <w:rPr>
                <w:sz w:val="19"/>
              </w:rPr>
              <w:lastRenderedPageBreak/>
              <w:t>friend's.</w:t>
            </w:r>
          </w:p>
          <w:p w14:paraId="72DCD04E" w14:textId="77777777" w:rsidR="004F6852" w:rsidRDefault="007D4697">
            <w:pPr>
              <w:spacing w:after="40" w:line="240" w:lineRule="auto"/>
            </w:pPr>
            <w:r>
              <w:rPr>
                <w:sz w:val="19"/>
              </w:rPr>
              <w:t>3. System shows the friend's figure only if the friend's audience allows the user to see it; otherwise the cell looks the same as a missing one.</w:t>
            </w:r>
          </w:p>
          <w:p w14:paraId="1C303B72" w14:textId="77777777" w:rsidR="004F6852" w:rsidRDefault="007D4697">
            <w:pPr>
              <w:spacing w:after="40" w:line="240" w:lineRule="auto"/>
            </w:pPr>
            <w:r>
              <w:rPr>
                <w:sz w:val="19"/>
              </w:rPr>
              <w:t>4. If the friend shares holdings, system shows an asset-class bar for each person, the number of funds in common and a table of every fund either holds with each person's weight as a percentage, shared funds marked.</w:t>
            </w:r>
          </w:p>
          <w:p w14:paraId="016548AE" w14:textId="77777777" w:rsidR="004F6852" w:rsidRDefault="007D4697">
            <w:pPr>
              <w:spacing w:after="40" w:line="240" w:lineRule="auto"/>
            </w:pPr>
            <w:r>
              <w:rPr>
                <w:sz w:val="19"/>
              </w:rPr>
              <w:t>5. System notes that only what the friend has chosen to share is shown.</w:t>
            </w:r>
          </w:p>
        </w:tc>
      </w:tr>
      <w:tr w:rsidR="004F6852" w14:paraId="1A695A9B" w14:textId="77777777">
        <w:trPr>
          <w:jc w:val="center"/>
        </w:trPr>
        <w:tc>
          <w:tcPr>
            <w:tcW w:w="1928" w:type="dxa"/>
            <w:shd w:val="clear" w:color="auto" w:fill="E5E7EB"/>
          </w:tcPr>
          <w:p w14:paraId="4D496A66" w14:textId="77777777" w:rsidR="004F6852" w:rsidRDefault="007D4697">
            <w:pPr>
              <w:spacing w:after="20"/>
            </w:pPr>
            <w:r>
              <w:rPr>
                <w:b/>
                <w:sz w:val="19"/>
              </w:rPr>
              <w:lastRenderedPageBreak/>
              <w:t>Alternative Flows:</w:t>
            </w:r>
          </w:p>
        </w:tc>
        <w:tc>
          <w:tcPr>
            <w:tcW w:w="7710" w:type="dxa"/>
          </w:tcPr>
          <w:p w14:paraId="1483ABFA" w14:textId="77777777" w:rsidR="004F6852" w:rsidRDefault="007D4697">
            <w:pPr>
              <w:spacing w:after="40" w:line="240" w:lineRule="auto"/>
            </w:pPr>
            <w:r>
              <w:rPr>
                <w:b/>
                <w:sz w:val="19"/>
              </w:rPr>
              <w:t>7.6.AC.1 A friend who shares nothing.</w:t>
            </w:r>
            <w:r>
              <w:rPr>
                <w:sz w:val="19"/>
              </w:rPr>
              <w:t xml:space="preserve"> The user can still select them from the list of friends beneath the rankings; every cell shows as missing.</w:t>
            </w:r>
          </w:p>
        </w:tc>
      </w:tr>
      <w:tr w:rsidR="004F6852" w14:paraId="0EFF68ED" w14:textId="77777777">
        <w:trPr>
          <w:jc w:val="center"/>
        </w:trPr>
        <w:tc>
          <w:tcPr>
            <w:tcW w:w="1928" w:type="dxa"/>
            <w:shd w:val="clear" w:color="auto" w:fill="E5E7EB"/>
          </w:tcPr>
          <w:p w14:paraId="56C5BC68" w14:textId="77777777" w:rsidR="004F6852" w:rsidRDefault="007D4697">
            <w:pPr>
              <w:spacing w:after="20"/>
            </w:pPr>
            <w:r>
              <w:rPr>
                <w:b/>
                <w:sz w:val="19"/>
              </w:rPr>
              <w:t>Exceptions:</w:t>
            </w:r>
          </w:p>
        </w:tc>
        <w:tc>
          <w:tcPr>
            <w:tcW w:w="7710" w:type="dxa"/>
          </w:tcPr>
          <w:p w14:paraId="7AD9C249" w14:textId="77777777" w:rsidR="004F6852" w:rsidRDefault="007D4697">
            <w:pPr>
              <w:spacing w:after="40" w:line="240" w:lineRule="auto"/>
            </w:pPr>
            <w:r>
              <w:rPr>
                <w:b/>
                <w:sz w:val="19"/>
              </w:rPr>
              <w:t>7.6.EX.1 Link does not exist, is pending, or belongs to someone else.</w:t>
            </w:r>
            <w:r>
              <w:rPr>
                <w:sz w:val="19"/>
              </w:rPr>
              <w:t xml:space="preserve"> The system gives the same not-available reply in every case.</w:t>
            </w:r>
          </w:p>
        </w:tc>
      </w:tr>
      <w:tr w:rsidR="004F6852" w14:paraId="6E24BE63" w14:textId="77777777">
        <w:trPr>
          <w:jc w:val="center"/>
        </w:trPr>
        <w:tc>
          <w:tcPr>
            <w:tcW w:w="1928" w:type="dxa"/>
            <w:shd w:val="clear" w:color="auto" w:fill="E5E7EB"/>
          </w:tcPr>
          <w:p w14:paraId="7769100E" w14:textId="77777777" w:rsidR="004F6852" w:rsidRDefault="007D4697">
            <w:pPr>
              <w:spacing w:after="20"/>
            </w:pPr>
            <w:r>
              <w:rPr>
                <w:b/>
                <w:sz w:val="19"/>
              </w:rPr>
              <w:t>Includes:</w:t>
            </w:r>
          </w:p>
        </w:tc>
        <w:tc>
          <w:tcPr>
            <w:tcW w:w="7710" w:type="dxa"/>
          </w:tcPr>
          <w:p w14:paraId="1499DFA0" w14:textId="77777777" w:rsidR="004F6852" w:rsidRDefault="007D4697">
            <w:pPr>
              <w:spacing w:after="40" w:line="240" w:lineRule="auto"/>
            </w:pPr>
            <w:r>
              <w:rPr>
                <w:sz w:val="19"/>
              </w:rPr>
              <w:t>7.4 Manage close friends (a button on this screen).</w:t>
            </w:r>
          </w:p>
        </w:tc>
      </w:tr>
      <w:tr w:rsidR="004F6852" w14:paraId="4CAA63A8" w14:textId="77777777">
        <w:trPr>
          <w:jc w:val="center"/>
        </w:trPr>
        <w:tc>
          <w:tcPr>
            <w:tcW w:w="1928" w:type="dxa"/>
            <w:shd w:val="clear" w:color="auto" w:fill="E5E7EB"/>
          </w:tcPr>
          <w:p w14:paraId="12A8BDD3" w14:textId="77777777" w:rsidR="004F6852" w:rsidRDefault="007D4697">
            <w:pPr>
              <w:spacing w:after="20"/>
            </w:pPr>
            <w:r>
              <w:rPr>
                <w:b/>
                <w:sz w:val="19"/>
              </w:rPr>
              <w:t>Special Requirements:</w:t>
            </w:r>
          </w:p>
        </w:tc>
        <w:tc>
          <w:tcPr>
            <w:tcW w:w="7710" w:type="dxa"/>
          </w:tcPr>
          <w:p w14:paraId="6E8703D1" w14:textId="77777777" w:rsidR="004F6852" w:rsidRDefault="007D4697">
            <w:pPr>
              <w:spacing w:after="40" w:line="240" w:lineRule="auto"/>
            </w:pPr>
            <w:r>
              <w:rPr>
                <w:sz w:val="19"/>
              </w:rPr>
              <w:t>Percentages only, never amounts, contributions or start dates; a custom portfolio's name, an email and an id are never shown (SOC-10).</w:t>
            </w:r>
          </w:p>
        </w:tc>
      </w:tr>
      <w:tr w:rsidR="004F6852" w14:paraId="15A0063A" w14:textId="77777777">
        <w:trPr>
          <w:jc w:val="center"/>
        </w:trPr>
        <w:tc>
          <w:tcPr>
            <w:tcW w:w="1928" w:type="dxa"/>
            <w:shd w:val="clear" w:color="auto" w:fill="E5E7EB"/>
          </w:tcPr>
          <w:p w14:paraId="3FBE1240" w14:textId="77777777" w:rsidR="004F6852" w:rsidRDefault="007D4697">
            <w:pPr>
              <w:spacing w:after="20"/>
            </w:pPr>
            <w:r>
              <w:rPr>
                <w:b/>
                <w:sz w:val="19"/>
              </w:rPr>
              <w:t>Assumptions:</w:t>
            </w:r>
          </w:p>
        </w:tc>
        <w:tc>
          <w:tcPr>
            <w:tcW w:w="7710" w:type="dxa"/>
          </w:tcPr>
          <w:p w14:paraId="79CF0281" w14:textId="77777777" w:rsidR="004F6852" w:rsidRDefault="007D4697">
            <w:pPr>
              <w:spacing w:after="40" w:line="240" w:lineRule="auto"/>
            </w:pPr>
            <w:r>
              <w:rPr>
                <w:sz w:val="19"/>
              </w:rPr>
              <w:t>None.</w:t>
            </w:r>
          </w:p>
        </w:tc>
      </w:tr>
      <w:tr w:rsidR="004F6852" w14:paraId="6E2F40E5" w14:textId="77777777">
        <w:trPr>
          <w:jc w:val="center"/>
        </w:trPr>
        <w:tc>
          <w:tcPr>
            <w:tcW w:w="1928" w:type="dxa"/>
            <w:shd w:val="clear" w:color="auto" w:fill="E5E7EB"/>
          </w:tcPr>
          <w:p w14:paraId="371BA02F" w14:textId="77777777" w:rsidR="004F6852" w:rsidRDefault="007D4697">
            <w:pPr>
              <w:spacing w:after="20"/>
            </w:pPr>
            <w:r>
              <w:rPr>
                <w:b/>
                <w:sz w:val="19"/>
              </w:rPr>
              <w:t>Notes and Issues:</w:t>
            </w:r>
          </w:p>
        </w:tc>
        <w:tc>
          <w:tcPr>
            <w:tcW w:w="7710" w:type="dxa"/>
          </w:tcPr>
          <w:p w14:paraId="39DCFEFF" w14:textId="77777777" w:rsidR="004F6852" w:rsidRDefault="007D4697">
            <w:pPr>
              <w:spacing w:after="40" w:line="240" w:lineRule="auto"/>
            </w:pPr>
            <w:r>
              <w:rPr>
                <w:sz w:val="19"/>
              </w:rPr>
              <w:t>Traces to SOC-09, SOC-10. Screen S-13. Decisions #12, #26.</w:t>
            </w:r>
          </w:p>
        </w:tc>
      </w:tr>
    </w:tbl>
    <w:p w14:paraId="25D97D3D" w14:textId="77777777" w:rsidR="004F6852" w:rsidRDefault="004F6852">
      <w:pPr>
        <w:spacing w:after="40"/>
      </w:pPr>
    </w:p>
    <w:p w14:paraId="23A6644E" w14:textId="77777777" w:rsidR="004F6852" w:rsidRDefault="007D4697">
      <w:pPr>
        <w:pStyle w:val="Heading3"/>
      </w:pPr>
      <w:bookmarkStart w:id="45" w:name="_Toc242368687"/>
      <w:r>
        <w:t>UC 7.7  Remove a friend</w:t>
      </w:r>
      <w:bookmarkEnd w:id="45"/>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65ABE772" w14:textId="77777777">
        <w:trPr>
          <w:cantSplit/>
          <w:jc w:val="center"/>
        </w:trPr>
        <w:tc>
          <w:tcPr>
            <w:tcW w:w="1701" w:type="dxa"/>
            <w:shd w:val="clear" w:color="auto" w:fill="E5E7EB"/>
          </w:tcPr>
          <w:p w14:paraId="4162C154" w14:textId="77777777" w:rsidR="004F6852" w:rsidRDefault="007D4697">
            <w:pPr>
              <w:spacing w:after="20"/>
            </w:pPr>
            <w:r>
              <w:rPr>
                <w:b/>
                <w:sz w:val="19"/>
              </w:rPr>
              <w:t>Use Case ID:</w:t>
            </w:r>
          </w:p>
        </w:tc>
        <w:tc>
          <w:tcPr>
            <w:tcW w:w="3118" w:type="dxa"/>
          </w:tcPr>
          <w:p w14:paraId="049F87D0" w14:textId="77777777" w:rsidR="004F6852" w:rsidRDefault="007D4697">
            <w:pPr>
              <w:spacing w:after="20"/>
            </w:pPr>
            <w:r>
              <w:rPr>
                <w:sz w:val="19"/>
              </w:rPr>
              <w:t>7.7</w:t>
            </w:r>
          </w:p>
        </w:tc>
        <w:tc>
          <w:tcPr>
            <w:tcW w:w="1928" w:type="dxa"/>
            <w:shd w:val="clear" w:color="auto" w:fill="E5E7EB"/>
          </w:tcPr>
          <w:p w14:paraId="7729F74C" w14:textId="77777777" w:rsidR="004F6852" w:rsidRDefault="007D4697">
            <w:pPr>
              <w:spacing w:after="20"/>
            </w:pPr>
            <w:r>
              <w:rPr>
                <w:b/>
                <w:sz w:val="19"/>
              </w:rPr>
              <w:t>Use Case Name:</w:t>
            </w:r>
          </w:p>
        </w:tc>
        <w:tc>
          <w:tcPr>
            <w:tcW w:w="2891" w:type="dxa"/>
          </w:tcPr>
          <w:p w14:paraId="20011C6B" w14:textId="77777777" w:rsidR="004F6852" w:rsidRDefault="007D4697">
            <w:pPr>
              <w:spacing w:after="20"/>
            </w:pPr>
            <w:r>
              <w:rPr>
                <w:sz w:val="19"/>
              </w:rPr>
              <w:t>Remove a friend</w:t>
            </w:r>
          </w:p>
        </w:tc>
      </w:tr>
      <w:tr w:rsidR="004F6852" w14:paraId="5CD65406" w14:textId="77777777">
        <w:trPr>
          <w:cantSplit/>
          <w:jc w:val="center"/>
        </w:trPr>
        <w:tc>
          <w:tcPr>
            <w:tcW w:w="1701" w:type="dxa"/>
            <w:shd w:val="clear" w:color="auto" w:fill="E5E7EB"/>
          </w:tcPr>
          <w:p w14:paraId="0EDAF18F" w14:textId="77777777" w:rsidR="004F6852" w:rsidRDefault="007D4697">
            <w:pPr>
              <w:spacing w:after="20"/>
            </w:pPr>
            <w:r>
              <w:rPr>
                <w:b/>
                <w:sz w:val="19"/>
              </w:rPr>
              <w:t>Created By:</w:t>
            </w:r>
          </w:p>
        </w:tc>
        <w:tc>
          <w:tcPr>
            <w:tcW w:w="3118" w:type="dxa"/>
          </w:tcPr>
          <w:p w14:paraId="0071B912" w14:textId="77777777" w:rsidR="004F6852" w:rsidRDefault="007D4697">
            <w:pPr>
              <w:spacing w:after="20"/>
            </w:pPr>
            <w:r>
              <w:rPr>
                <w:sz w:val="19"/>
              </w:rPr>
              <w:t>Leong Hao Jie</w:t>
            </w:r>
          </w:p>
        </w:tc>
        <w:tc>
          <w:tcPr>
            <w:tcW w:w="1928" w:type="dxa"/>
            <w:shd w:val="clear" w:color="auto" w:fill="E5E7EB"/>
          </w:tcPr>
          <w:p w14:paraId="25D58AE8" w14:textId="77777777" w:rsidR="004F6852" w:rsidRDefault="007D4697">
            <w:pPr>
              <w:spacing w:after="20"/>
            </w:pPr>
            <w:r>
              <w:rPr>
                <w:b/>
                <w:sz w:val="19"/>
              </w:rPr>
              <w:t>Last Updated By:</w:t>
            </w:r>
          </w:p>
        </w:tc>
        <w:tc>
          <w:tcPr>
            <w:tcW w:w="2891" w:type="dxa"/>
          </w:tcPr>
          <w:p w14:paraId="0C3EB5EF" w14:textId="77777777" w:rsidR="004F6852" w:rsidRDefault="007D4697">
            <w:pPr>
              <w:spacing w:after="20"/>
            </w:pPr>
            <w:r>
              <w:rPr>
                <w:sz w:val="19"/>
              </w:rPr>
              <w:t>Leong Hao Jie</w:t>
            </w:r>
          </w:p>
        </w:tc>
      </w:tr>
      <w:tr w:rsidR="004F6852" w14:paraId="26192C82" w14:textId="77777777">
        <w:trPr>
          <w:cantSplit/>
          <w:jc w:val="center"/>
        </w:trPr>
        <w:tc>
          <w:tcPr>
            <w:tcW w:w="1701" w:type="dxa"/>
            <w:shd w:val="clear" w:color="auto" w:fill="E5E7EB"/>
          </w:tcPr>
          <w:p w14:paraId="2562433C" w14:textId="77777777" w:rsidR="004F6852" w:rsidRDefault="007D4697">
            <w:pPr>
              <w:spacing w:after="20"/>
            </w:pPr>
            <w:r>
              <w:rPr>
                <w:b/>
                <w:sz w:val="19"/>
              </w:rPr>
              <w:t>Date Created:</w:t>
            </w:r>
          </w:p>
        </w:tc>
        <w:tc>
          <w:tcPr>
            <w:tcW w:w="3118" w:type="dxa"/>
          </w:tcPr>
          <w:p w14:paraId="45BA16E2" w14:textId="77777777" w:rsidR="004F6852" w:rsidRDefault="007D4697">
            <w:pPr>
              <w:spacing w:after="20"/>
            </w:pPr>
            <w:r>
              <w:rPr>
                <w:sz w:val="19"/>
              </w:rPr>
              <w:t>8 Oct 2026</w:t>
            </w:r>
          </w:p>
        </w:tc>
        <w:tc>
          <w:tcPr>
            <w:tcW w:w="1928" w:type="dxa"/>
            <w:shd w:val="clear" w:color="auto" w:fill="E5E7EB"/>
          </w:tcPr>
          <w:p w14:paraId="0F0CBDE3" w14:textId="77777777" w:rsidR="004F6852" w:rsidRDefault="007D4697">
            <w:pPr>
              <w:spacing w:after="20"/>
            </w:pPr>
            <w:r>
              <w:rPr>
                <w:b/>
                <w:sz w:val="19"/>
              </w:rPr>
              <w:t>Date Last Updated:</w:t>
            </w:r>
          </w:p>
        </w:tc>
        <w:tc>
          <w:tcPr>
            <w:tcW w:w="2891" w:type="dxa"/>
          </w:tcPr>
          <w:p w14:paraId="76DD6283" w14:textId="77777777" w:rsidR="004F6852" w:rsidRDefault="007D4697">
            <w:pPr>
              <w:spacing w:after="20"/>
            </w:pPr>
            <w:r>
              <w:rPr>
                <w:sz w:val="19"/>
              </w:rPr>
              <w:t>8 Oct 2026</w:t>
            </w:r>
          </w:p>
        </w:tc>
      </w:tr>
    </w:tbl>
    <w:p w14:paraId="2ECD46E0"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03FD7D5C" w14:textId="77777777">
        <w:trPr>
          <w:jc w:val="center"/>
        </w:trPr>
        <w:tc>
          <w:tcPr>
            <w:tcW w:w="1928" w:type="dxa"/>
            <w:shd w:val="clear" w:color="auto" w:fill="E5E7EB"/>
          </w:tcPr>
          <w:p w14:paraId="1424DC70" w14:textId="77777777" w:rsidR="004F6852" w:rsidRDefault="007D4697">
            <w:pPr>
              <w:spacing w:after="20"/>
            </w:pPr>
            <w:r>
              <w:rPr>
                <w:b/>
                <w:sz w:val="19"/>
              </w:rPr>
              <w:t>Actor:</w:t>
            </w:r>
          </w:p>
        </w:tc>
        <w:tc>
          <w:tcPr>
            <w:tcW w:w="7710" w:type="dxa"/>
          </w:tcPr>
          <w:p w14:paraId="65297F17" w14:textId="77777777" w:rsidR="004F6852" w:rsidRDefault="007D4697">
            <w:pPr>
              <w:spacing w:after="40" w:line="240" w:lineRule="auto"/>
            </w:pPr>
            <w:r>
              <w:rPr>
                <w:sz w:val="19"/>
              </w:rPr>
              <w:t>User (logged in)</w:t>
            </w:r>
          </w:p>
        </w:tc>
      </w:tr>
      <w:tr w:rsidR="004F6852" w14:paraId="568CADE6" w14:textId="77777777">
        <w:trPr>
          <w:jc w:val="center"/>
        </w:trPr>
        <w:tc>
          <w:tcPr>
            <w:tcW w:w="1928" w:type="dxa"/>
            <w:shd w:val="clear" w:color="auto" w:fill="E5E7EB"/>
          </w:tcPr>
          <w:p w14:paraId="2EBEEA65" w14:textId="77777777" w:rsidR="004F6852" w:rsidRDefault="007D4697">
            <w:pPr>
              <w:spacing w:after="20"/>
            </w:pPr>
            <w:r>
              <w:rPr>
                <w:b/>
                <w:sz w:val="19"/>
              </w:rPr>
              <w:t>Description:</w:t>
            </w:r>
          </w:p>
        </w:tc>
        <w:tc>
          <w:tcPr>
            <w:tcW w:w="7710" w:type="dxa"/>
          </w:tcPr>
          <w:p w14:paraId="6D32F277" w14:textId="77777777" w:rsidR="004F6852" w:rsidRDefault="007D4697">
            <w:pPr>
              <w:spacing w:after="40" w:line="240" w:lineRule="auto"/>
            </w:pPr>
            <w:r>
              <w:rPr>
                <w:sz w:val="19"/>
              </w:rPr>
              <w:t>A user ends a friendship; sharing between the two people stops.</w:t>
            </w:r>
          </w:p>
        </w:tc>
      </w:tr>
      <w:tr w:rsidR="004F6852" w14:paraId="637DCB36" w14:textId="77777777">
        <w:trPr>
          <w:jc w:val="center"/>
        </w:trPr>
        <w:tc>
          <w:tcPr>
            <w:tcW w:w="1928" w:type="dxa"/>
            <w:shd w:val="clear" w:color="auto" w:fill="E5E7EB"/>
          </w:tcPr>
          <w:p w14:paraId="6DF83555" w14:textId="77777777" w:rsidR="004F6852" w:rsidRDefault="007D4697">
            <w:pPr>
              <w:spacing w:after="20"/>
            </w:pPr>
            <w:r>
              <w:rPr>
                <w:b/>
                <w:sz w:val="19"/>
              </w:rPr>
              <w:t>Preconditions:</w:t>
            </w:r>
          </w:p>
        </w:tc>
        <w:tc>
          <w:tcPr>
            <w:tcW w:w="7710" w:type="dxa"/>
          </w:tcPr>
          <w:p w14:paraId="6622E37B" w14:textId="77777777" w:rsidR="004F6852" w:rsidRDefault="007D4697">
            <w:pPr>
              <w:spacing w:after="40" w:line="240" w:lineRule="auto"/>
            </w:pPr>
            <w:r>
              <w:rPr>
                <w:sz w:val="19"/>
              </w:rPr>
              <w:t>1. The user and the other person are friends.</w:t>
            </w:r>
          </w:p>
        </w:tc>
      </w:tr>
      <w:tr w:rsidR="004F6852" w14:paraId="2B3588ED" w14:textId="77777777">
        <w:trPr>
          <w:jc w:val="center"/>
        </w:trPr>
        <w:tc>
          <w:tcPr>
            <w:tcW w:w="1928" w:type="dxa"/>
            <w:shd w:val="clear" w:color="auto" w:fill="E5E7EB"/>
          </w:tcPr>
          <w:p w14:paraId="6BE9B52D" w14:textId="77777777" w:rsidR="004F6852" w:rsidRDefault="007D4697">
            <w:pPr>
              <w:spacing w:after="20"/>
            </w:pPr>
            <w:r>
              <w:rPr>
                <w:b/>
                <w:sz w:val="19"/>
              </w:rPr>
              <w:t>Postconditions:</w:t>
            </w:r>
          </w:p>
        </w:tc>
        <w:tc>
          <w:tcPr>
            <w:tcW w:w="7710" w:type="dxa"/>
          </w:tcPr>
          <w:p w14:paraId="7FD86206" w14:textId="77777777" w:rsidR="004F6852" w:rsidRDefault="007D4697">
            <w:pPr>
              <w:spacing w:after="40" w:line="240" w:lineRule="auto"/>
            </w:pPr>
            <w:r>
              <w:rPr>
                <w:sz w:val="19"/>
              </w:rPr>
              <w:t>1. The friendship and any close-friend entries are deleted; neither sees the other's figures.</w:t>
            </w:r>
          </w:p>
        </w:tc>
      </w:tr>
      <w:tr w:rsidR="004F6852" w14:paraId="498D6E85" w14:textId="77777777">
        <w:trPr>
          <w:jc w:val="center"/>
        </w:trPr>
        <w:tc>
          <w:tcPr>
            <w:tcW w:w="1928" w:type="dxa"/>
            <w:shd w:val="clear" w:color="auto" w:fill="E5E7EB"/>
          </w:tcPr>
          <w:p w14:paraId="3FD2B29B" w14:textId="77777777" w:rsidR="004F6852" w:rsidRDefault="007D4697">
            <w:pPr>
              <w:spacing w:after="20"/>
            </w:pPr>
            <w:r>
              <w:rPr>
                <w:b/>
                <w:sz w:val="19"/>
              </w:rPr>
              <w:t>Priority:</w:t>
            </w:r>
          </w:p>
        </w:tc>
        <w:tc>
          <w:tcPr>
            <w:tcW w:w="7710" w:type="dxa"/>
          </w:tcPr>
          <w:p w14:paraId="111ABB3B" w14:textId="77777777" w:rsidR="004F6852" w:rsidRDefault="007D4697">
            <w:pPr>
              <w:spacing w:after="40" w:line="240" w:lineRule="auto"/>
            </w:pPr>
            <w:r>
              <w:rPr>
                <w:sz w:val="19"/>
              </w:rPr>
              <w:t>Medium</w:t>
            </w:r>
          </w:p>
        </w:tc>
      </w:tr>
      <w:tr w:rsidR="004F6852" w14:paraId="3EEA0655" w14:textId="77777777">
        <w:trPr>
          <w:jc w:val="center"/>
        </w:trPr>
        <w:tc>
          <w:tcPr>
            <w:tcW w:w="1928" w:type="dxa"/>
            <w:shd w:val="clear" w:color="auto" w:fill="E5E7EB"/>
          </w:tcPr>
          <w:p w14:paraId="51D5C4F9" w14:textId="77777777" w:rsidR="004F6852" w:rsidRDefault="007D4697">
            <w:pPr>
              <w:spacing w:after="20"/>
            </w:pPr>
            <w:r>
              <w:rPr>
                <w:b/>
                <w:sz w:val="19"/>
              </w:rPr>
              <w:t>Frequency of Use:</w:t>
            </w:r>
          </w:p>
        </w:tc>
        <w:tc>
          <w:tcPr>
            <w:tcW w:w="7710" w:type="dxa"/>
          </w:tcPr>
          <w:p w14:paraId="10F26A70" w14:textId="77777777" w:rsidR="004F6852" w:rsidRDefault="007D4697">
            <w:pPr>
              <w:spacing w:after="40" w:line="240" w:lineRule="auto"/>
            </w:pPr>
            <w:r>
              <w:rPr>
                <w:sz w:val="19"/>
              </w:rPr>
              <w:t>Rare.</w:t>
            </w:r>
          </w:p>
        </w:tc>
      </w:tr>
      <w:tr w:rsidR="004F6852" w14:paraId="30B996B1" w14:textId="77777777">
        <w:trPr>
          <w:jc w:val="center"/>
        </w:trPr>
        <w:tc>
          <w:tcPr>
            <w:tcW w:w="1928" w:type="dxa"/>
            <w:shd w:val="clear" w:color="auto" w:fill="E5E7EB"/>
          </w:tcPr>
          <w:p w14:paraId="3301B4D6" w14:textId="77777777" w:rsidR="004F6852" w:rsidRDefault="007D4697">
            <w:pPr>
              <w:spacing w:after="20"/>
            </w:pPr>
            <w:r>
              <w:rPr>
                <w:b/>
                <w:sz w:val="19"/>
              </w:rPr>
              <w:t>Flow of Events:</w:t>
            </w:r>
          </w:p>
        </w:tc>
        <w:tc>
          <w:tcPr>
            <w:tcW w:w="7710" w:type="dxa"/>
          </w:tcPr>
          <w:p w14:paraId="638333EE" w14:textId="77777777" w:rsidR="004F6852" w:rsidRDefault="007D4697">
            <w:pPr>
              <w:spacing w:after="40" w:line="240" w:lineRule="auto"/>
            </w:pPr>
            <w:r>
              <w:rPr>
                <w:sz w:val="19"/>
              </w:rPr>
              <w:t>1. User chooses Remove on a friend in Manage friends.</w:t>
            </w:r>
          </w:p>
          <w:p w14:paraId="3B6C2886" w14:textId="77777777" w:rsidR="004F6852" w:rsidRDefault="007D4697">
            <w:pPr>
              <w:spacing w:after="40" w:line="240" w:lineRule="auto"/>
            </w:pPr>
            <w:r>
              <w:rPr>
                <w:sz w:val="19"/>
              </w:rPr>
              <w:t>2. System deletes the friendship and the close-friend entries.</w:t>
            </w:r>
          </w:p>
          <w:p w14:paraId="3F5B6835" w14:textId="77777777" w:rsidR="004F6852" w:rsidRDefault="007D4697">
            <w:pPr>
              <w:spacing w:after="40" w:line="240" w:lineRule="auto"/>
            </w:pPr>
            <w:r>
              <w:rPr>
                <w:sz w:val="19"/>
              </w:rPr>
              <w:t>3. System updates the lists; the friend disappears from the rankings on the next load.</w:t>
            </w:r>
          </w:p>
        </w:tc>
      </w:tr>
      <w:tr w:rsidR="004F6852" w14:paraId="3FCEE4CD" w14:textId="77777777">
        <w:trPr>
          <w:jc w:val="center"/>
        </w:trPr>
        <w:tc>
          <w:tcPr>
            <w:tcW w:w="1928" w:type="dxa"/>
            <w:shd w:val="clear" w:color="auto" w:fill="E5E7EB"/>
          </w:tcPr>
          <w:p w14:paraId="5AD6CB2E" w14:textId="77777777" w:rsidR="004F6852" w:rsidRDefault="007D4697">
            <w:pPr>
              <w:spacing w:after="20"/>
            </w:pPr>
            <w:r>
              <w:rPr>
                <w:b/>
                <w:sz w:val="19"/>
              </w:rPr>
              <w:t>Alternative Flows:</w:t>
            </w:r>
          </w:p>
        </w:tc>
        <w:tc>
          <w:tcPr>
            <w:tcW w:w="7710" w:type="dxa"/>
          </w:tcPr>
          <w:p w14:paraId="7D3D9D77" w14:textId="77777777" w:rsidR="004F6852" w:rsidRDefault="007D4697">
            <w:pPr>
              <w:spacing w:after="40" w:line="240" w:lineRule="auto"/>
            </w:pPr>
            <w:r>
              <w:rPr>
                <w:sz w:val="19"/>
              </w:rPr>
              <w:t>None.</w:t>
            </w:r>
          </w:p>
        </w:tc>
      </w:tr>
      <w:tr w:rsidR="004F6852" w14:paraId="54D1ED27" w14:textId="77777777">
        <w:trPr>
          <w:jc w:val="center"/>
        </w:trPr>
        <w:tc>
          <w:tcPr>
            <w:tcW w:w="1928" w:type="dxa"/>
            <w:shd w:val="clear" w:color="auto" w:fill="E5E7EB"/>
          </w:tcPr>
          <w:p w14:paraId="7F2C6F00" w14:textId="77777777" w:rsidR="004F6852" w:rsidRDefault="007D4697">
            <w:pPr>
              <w:spacing w:after="20"/>
            </w:pPr>
            <w:r>
              <w:rPr>
                <w:b/>
                <w:sz w:val="19"/>
              </w:rPr>
              <w:t>Exceptions:</w:t>
            </w:r>
          </w:p>
        </w:tc>
        <w:tc>
          <w:tcPr>
            <w:tcW w:w="7710" w:type="dxa"/>
          </w:tcPr>
          <w:p w14:paraId="66AB4DBB" w14:textId="77777777" w:rsidR="004F6852" w:rsidRDefault="007D4697">
            <w:pPr>
              <w:spacing w:after="40" w:line="240" w:lineRule="auto"/>
            </w:pPr>
            <w:r>
              <w:rPr>
                <w:b/>
                <w:sz w:val="19"/>
              </w:rPr>
              <w:t>7.7.EX.1 Friendship no longer exists.</w:t>
            </w:r>
            <w:r>
              <w:rPr>
                <w:sz w:val="19"/>
              </w:rPr>
              <w:t xml:space="preserve"> The system gives the same not-found reply.</w:t>
            </w:r>
          </w:p>
        </w:tc>
      </w:tr>
      <w:tr w:rsidR="004F6852" w14:paraId="63E85E9E" w14:textId="77777777">
        <w:trPr>
          <w:jc w:val="center"/>
        </w:trPr>
        <w:tc>
          <w:tcPr>
            <w:tcW w:w="1928" w:type="dxa"/>
            <w:shd w:val="clear" w:color="auto" w:fill="E5E7EB"/>
          </w:tcPr>
          <w:p w14:paraId="1483D26E" w14:textId="77777777" w:rsidR="004F6852" w:rsidRDefault="007D4697">
            <w:pPr>
              <w:spacing w:after="20"/>
            </w:pPr>
            <w:r>
              <w:rPr>
                <w:b/>
                <w:sz w:val="19"/>
              </w:rPr>
              <w:t>Includes:</w:t>
            </w:r>
          </w:p>
        </w:tc>
        <w:tc>
          <w:tcPr>
            <w:tcW w:w="7710" w:type="dxa"/>
          </w:tcPr>
          <w:p w14:paraId="202C7099" w14:textId="77777777" w:rsidR="004F6852" w:rsidRDefault="007D4697">
            <w:pPr>
              <w:spacing w:after="40" w:line="240" w:lineRule="auto"/>
            </w:pPr>
            <w:r>
              <w:rPr>
                <w:sz w:val="19"/>
              </w:rPr>
              <w:t>None.</w:t>
            </w:r>
          </w:p>
        </w:tc>
      </w:tr>
      <w:tr w:rsidR="004F6852" w14:paraId="215C3D99" w14:textId="77777777">
        <w:trPr>
          <w:jc w:val="center"/>
        </w:trPr>
        <w:tc>
          <w:tcPr>
            <w:tcW w:w="1928" w:type="dxa"/>
            <w:shd w:val="clear" w:color="auto" w:fill="E5E7EB"/>
          </w:tcPr>
          <w:p w14:paraId="6482C6B6" w14:textId="77777777" w:rsidR="004F6852" w:rsidRDefault="007D4697">
            <w:pPr>
              <w:spacing w:after="20"/>
            </w:pPr>
            <w:r>
              <w:rPr>
                <w:b/>
                <w:sz w:val="19"/>
              </w:rPr>
              <w:t>Special Requirements:</w:t>
            </w:r>
          </w:p>
        </w:tc>
        <w:tc>
          <w:tcPr>
            <w:tcW w:w="7710" w:type="dxa"/>
          </w:tcPr>
          <w:p w14:paraId="080E22DD" w14:textId="77777777" w:rsidR="004F6852" w:rsidRDefault="007D4697">
            <w:pPr>
              <w:spacing w:after="40" w:line="240" w:lineRule="auto"/>
            </w:pPr>
            <w:r>
              <w:rPr>
                <w:sz w:val="19"/>
              </w:rPr>
              <w:t>Either person may end it at any time (BR-02).</w:t>
            </w:r>
          </w:p>
        </w:tc>
      </w:tr>
      <w:tr w:rsidR="004F6852" w14:paraId="45D5FEAB" w14:textId="77777777">
        <w:trPr>
          <w:jc w:val="center"/>
        </w:trPr>
        <w:tc>
          <w:tcPr>
            <w:tcW w:w="1928" w:type="dxa"/>
            <w:shd w:val="clear" w:color="auto" w:fill="E5E7EB"/>
          </w:tcPr>
          <w:p w14:paraId="6AB3CABB" w14:textId="77777777" w:rsidR="004F6852" w:rsidRDefault="007D4697">
            <w:pPr>
              <w:spacing w:after="20"/>
            </w:pPr>
            <w:r>
              <w:rPr>
                <w:b/>
                <w:sz w:val="19"/>
              </w:rPr>
              <w:t>Assumptions:</w:t>
            </w:r>
          </w:p>
        </w:tc>
        <w:tc>
          <w:tcPr>
            <w:tcW w:w="7710" w:type="dxa"/>
          </w:tcPr>
          <w:p w14:paraId="0E7551F6" w14:textId="77777777" w:rsidR="004F6852" w:rsidRDefault="007D4697">
            <w:pPr>
              <w:spacing w:after="40" w:line="240" w:lineRule="auto"/>
            </w:pPr>
            <w:r>
              <w:rPr>
                <w:sz w:val="19"/>
              </w:rPr>
              <w:t>The other person is not notified.</w:t>
            </w:r>
          </w:p>
        </w:tc>
      </w:tr>
      <w:tr w:rsidR="004F6852" w14:paraId="5EFB630C" w14:textId="77777777">
        <w:trPr>
          <w:jc w:val="center"/>
        </w:trPr>
        <w:tc>
          <w:tcPr>
            <w:tcW w:w="1928" w:type="dxa"/>
            <w:shd w:val="clear" w:color="auto" w:fill="E5E7EB"/>
          </w:tcPr>
          <w:p w14:paraId="3D97B7B8" w14:textId="77777777" w:rsidR="004F6852" w:rsidRDefault="007D4697">
            <w:pPr>
              <w:spacing w:after="20"/>
            </w:pPr>
            <w:r>
              <w:rPr>
                <w:b/>
                <w:sz w:val="19"/>
              </w:rPr>
              <w:t>Notes and Issues:</w:t>
            </w:r>
          </w:p>
        </w:tc>
        <w:tc>
          <w:tcPr>
            <w:tcW w:w="7710" w:type="dxa"/>
          </w:tcPr>
          <w:p w14:paraId="006FE045" w14:textId="77777777" w:rsidR="004F6852" w:rsidRDefault="007D4697">
            <w:pPr>
              <w:spacing w:after="40" w:line="240" w:lineRule="auto"/>
            </w:pPr>
            <w:r>
              <w:rPr>
                <w:sz w:val="19"/>
              </w:rPr>
              <w:t>Traces to SOC-03. Screen S-12. Decision #8.</w:t>
            </w:r>
          </w:p>
        </w:tc>
      </w:tr>
    </w:tbl>
    <w:p w14:paraId="6D13B519" w14:textId="77777777" w:rsidR="004F6852" w:rsidRDefault="004F6852">
      <w:pPr>
        <w:spacing w:after="40"/>
      </w:pPr>
    </w:p>
    <w:p w14:paraId="28178169" w14:textId="77777777" w:rsidR="004F6852" w:rsidRDefault="007D4697">
      <w:pPr>
        <w:pStyle w:val="Heading2"/>
      </w:pPr>
      <w:bookmarkStart w:id="46" w:name="_Toc242368688"/>
      <w:r>
        <w:t>Group 8: System Upkeep</w:t>
      </w:r>
      <w:bookmarkEnd w:id="46"/>
    </w:p>
    <w:p w14:paraId="28CC6067" w14:textId="77777777" w:rsidR="004F6852" w:rsidRDefault="007D4697">
      <w:r>
        <w:rPr>
          <w:i/>
          <w:color w:val="555B66"/>
          <w:sz w:val="19"/>
        </w:rPr>
        <w:t>SRS UC-10. SRS features: DATA, SEED.</w:t>
      </w:r>
    </w:p>
    <w:p w14:paraId="439B1F4B" w14:textId="77777777" w:rsidR="004F6852" w:rsidRDefault="007D4697">
      <w:pPr>
        <w:pStyle w:val="Heading3"/>
      </w:pPr>
      <w:bookmarkStart w:id="47" w:name="_Toc242368689"/>
      <w:r>
        <w:lastRenderedPageBreak/>
        <w:t>UC 8.1  Update fund data</w:t>
      </w:r>
      <w:bookmarkEnd w:id="47"/>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1608DC8D" w14:textId="77777777">
        <w:trPr>
          <w:cantSplit/>
          <w:jc w:val="center"/>
        </w:trPr>
        <w:tc>
          <w:tcPr>
            <w:tcW w:w="1701" w:type="dxa"/>
            <w:shd w:val="clear" w:color="auto" w:fill="E5E7EB"/>
          </w:tcPr>
          <w:p w14:paraId="310C4BDA" w14:textId="77777777" w:rsidR="004F6852" w:rsidRDefault="007D4697">
            <w:pPr>
              <w:spacing w:after="20"/>
            </w:pPr>
            <w:r>
              <w:rPr>
                <w:b/>
                <w:sz w:val="19"/>
              </w:rPr>
              <w:t>Use Case ID:</w:t>
            </w:r>
          </w:p>
        </w:tc>
        <w:tc>
          <w:tcPr>
            <w:tcW w:w="3118" w:type="dxa"/>
          </w:tcPr>
          <w:p w14:paraId="3FC6A83C" w14:textId="77777777" w:rsidR="004F6852" w:rsidRDefault="007D4697">
            <w:pPr>
              <w:spacing w:after="20"/>
            </w:pPr>
            <w:r>
              <w:rPr>
                <w:sz w:val="19"/>
              </w:rPr>
              <w:t>8.1</w:t>
            </w:r>
          </w:p>
        </w:tc>
        <w:tc>
          <w:tcPr>
            <w:tcW w:w="1928" w:type="dxa"/>
            <w:shd w:val="clear" w:color="auto" w:fill="E5E7EB"/>
          </w:tcPr>
          <w:p w14:paraId="4330EEEC" w14:textId="77777777" w:rsidR="004F6852" w:rsidRDefault="007D4697">
            <w:pPr>
              <w:spacing w:after="20"/>
            </w:pPr>
            <w:r>
              <w:rPr>
                <w:b/>
                <w:sz w:val="19"/>
              </w:rPr>
              <w:t>Use Case Name:</w:t>
            </w:r>
          </w:p>
        </w:tc>
        <w:tc>
          <w:tcPr>
            <w:tcW w:w="2891" w:type="dxa"/>
          </w:tcPr>
          <w:p w14:paraId="474AA781" w14:textId="77777777" w:rsidR="004F6852" w:rsidRDefault="007D4697">
            <w:pPr>
              <w:spacing w:after="20"/>
            </w:pPr>
            <w:r>
              <w:rPr>
                <w:sz w:val="19"/>
              </w:rPr>
              <w:t>Update fund data</w:t>
            </w:r>
          </w:p>
        </w:tc>
      </w:tr>
      <w:tr w:rsidR="004F6852" w14:paraId="1D3CE8DB" w14:textId="77777777">
        <w:trPr>
          <w:cantSplit/>
          <w:jc w:val="center"/>
        </w:trPr>
        <w:tc>
          <w:tcPr>
            <w:tcW w:w="1701" w:type="dxa"/>
            <w:shd w:val="clear" w:color="auto" w:fill="E5E7EB"/>
          </w:tcPr>
          <w:p w14:paraId="6D01DB25" w14:textId="77777777" w:rsidR="004F6852" w:rsidRDefault="007D4697">
            <w:pPr>
              <w:spacing w:after="20"/>
            </w:pPr>
            <w:r>
              <w:rPr>
                <w:b/>
                <w:sz w:val="19"/>
              </w:rPr>
              <w:t>Created By:</w:t>
            </w:r>
          </w:p>
        </w:tc>
        <w:tc>
          <w:tcPr>
            <w:tcW w:w="3118" w:type="dxa"/>
          </w:tcPr>
          <w:p w14:paraId="7B41170B" w14:textId="77777777" w:rsidR="004F6852" w:rsidRDefault="007D4697">
            <w:pPr>
              <w:spacing w:after="20"/>
            </w:pPr>
            <w:r>
              <w:rPr>
                <w:sz w:val="19"/>
              </w:rPr>
              <w:t>Leong Hao Jie</w:t>
            </w:r>
          </w:p>
        </w:tc>
        <w:tc>
          <w:tcPr>
            <w:tcW w:w="1928" w:type="dxa"/>
            <w:shd w:val="clear" w:color="auto" w:fill="E5E7EB"/>
          </w:tcPr>
          <w:p w14:paraId="0B1E03E6" w14:textId="77777777" w:rsidR="004F6852" w:rsidRDefault="007D4697">
            <w:pPr>
              <w:spacing w:after="20"/>
            </w:pPr>
            <w:r>
              <w:rPr>
                <w:b/>
                <w:sz w:val="19"/>
              </w:rPr>
              <w:t>Last Updated By:</w:t>
            </w:r>
          </w:p>
        </w:tc>
        <w:tc>
          <w:tcPr>
            <w:tcW w:w="2891" w:type="dxa"/>
          </w:tcPr>
          <w:p w14:paraId="19884E9F" w14:textId="77777777" w:rsidR="004F6852" w:rsidRDefault="007D4697">
            <w:pPr>
              <w:spacing w:after="20"/>
            </w:pPr>
            <w:r>
              <w:rPr>
                <w:sz w:val="19"/>
              </w:rPr>
              <w:t>Leong Hao Jie</w:t>
            </w:r>
          </w:p>
        </w:tc>
      </w:tr>
      <w:tr w:rsidR="004F6852" w14:paraId="538E14FA" w14:textId="77777777">
        <w:trPr>
          <w:cantSplit/>
          <w:jc w:val="center"/>
        </w:trPr>
        <w:tc>
          <w:tcPr>
            <w:tcW w:w="1701" w:type="dxa"/>
            <w:shd w:val="clear" w:color="auto" w:fill="E5E7EB"/>
          </w:tcPr>
          <w:p w14:paraId="44BDCAC9" w14:textId="77777777" w:rsidR="004F6852" w:rsidRDefault="007D4697">
            <w:pPr>
              <w:spacing w:after="20"/>
            </w:pPr>
            <w:r>
              <w:rPr>
                <w:b/>
                <w:sz w:val="19"/>
              </w:rPr>
              <w:t>Date Created:</w:t>
            </w:r>
          </w:p>
        </w:tc>
        <w:tc>
          <w:tcPr>
            <w:tcW w:w="3118" w:type="dxa"/>
          </w:tcPr>
          <w:p w14:paraId="401967D2" w14:textId="77777777" w:rsidR="004F6852" w:rsidRDefault="007D4697">
            <w:pPr>
              <w:spacing w:after="20"/>
            </w:pPr>
            <w:r>
              <w:rPr>
                <w:sz w:val="19"/>
              </w:rPr>
              <w:t>8 Oct 2026</w:t>
            </w:r>
          </w:p>
        </w:tc>
        <w:tc>
          <w:tcPr>
            <w:tcW w:w="1928" w:type="dxa"/>
            <w:shd w:val="clear" w:color="auto" w:fill="E5E7EB"/>
          </w:tcPr>
          <w:p w14:paraId="29B0C539" w14:textId="77777777" w:rsidR="004F6852" w:rsidRDefault="007D4697">
            <w:pPr>
              <w:spacing w:after="20"/>
            </w:pPr>
            <w:r>
              <w:rPr>
                <w:b/>
                <w:sz w:val="19"/>
              </w:rPr>
              <w:t>Date Last Updated:</w:t>
            </w:r>
          </w:p>
        </w:tc>
        <w:tc>
          <w:tcPr>
            <w:tcW w:w="2891" w:type="dxa"/>
          </w:tcPr>
          <w:p w14:paraId="7D8ADEB1" w14:textId="77777777" w:rsidR="004F6852" w:rsidRDefault="007D4697">
            <w:pPr>
              <w:spacing w:after="20"/>
            </w:pPr>
            <w:r>
              <w:rPr>
                <w:sz w:val="19"/>
              </w:rPr>
              <w:t>8 Oct 2026</w:t>
            </w:r>
          </w:p>
        </w:tc>
      </w:tr>
    </w:tbl>
    <w:p w14:paraId="0CC78B39"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55F2B15A" w14:textId="77777777">
        <w:trPr>
          <w:jc w:val="center"/>
        </w:trPr>
        <w:tc>
          <w:tcPr>
            <w:tcW w:w="1928" w:type="dxa"/>
            <w:shd w:val="clear" w:color="auto" w:fill="E5E7EB"/>
          </w:tcPr>
          <w:p w14:paraId="5E34B95C" w14:textId="77777777" w:rsidR="004F6852" w:rsidRDefault="007D4697">
            <w:pPr>
              <w:spacing w:after="20"/>
            </w:pPr>
            <w:r>
              <w:rPr>
                <w:b/>
                <w:sz w:val="19"/>
              </w:rPr>
              <w:t>Actor:</w:t>
            </w:r>
          </w:p>
        </w:tc>
        <w:tc>
          <w:tcPr>
            <w:tcW w:w="7710" w:type="dxa"/>
          </w:tcPr>
          <w:p w14:paraId="27B7EC58" w14:textId="77777777" w:rsidR="004F6852" w:rsidRDefault="007D4697">
            <w:pPr>
              <w:spacing w:after="40" w:line="240" w:lineRule="auto"/>
            </w:pPr>
            <w:r>
              <w:rPr>
                <w:sz w:val="19"/>
              </w:rPr>
              <w:t>Operator (and the system's monthly scheduler)</w:t>
            </w:r>
          </w:p>
        </w:tc>
      </w:tr>
      <w:tr w:rsidR="004F6852" w14:paraId="67B04949" w14:textId="77777777">
        <w:trPr>
          <w:jc w:val="center"/>
        </w:trPr>
        <w:tc>
          <w:tcPr>
            <w:tcW w:w="1928" w:type="dxa"/>
            <w:shd w:val="clear" w:color="auto" w:fill="E5E7EB"/>
          </w:tcPr>
          <w:p w14:paraId="5A8AAB2D" w14:textId="77777777" w:rsidR="004F6852" w:rsidRDefault="007D4697">
            <w:pPr>
              <w:spacing w:after="20"/>
            </w:pPr>
            <w:r>
              <w:rPr>
                <w:b/>
                <w:sz w:val="19"/>
              </w:rPr>
              <w:t>Description:</w:t>
            </w:r>
          </w:p>
        </w:tc>
        <w:tc>
          <w:tcPr>
            <w:tcW w:w="7710" w:type="dxa"/>
          </w:tcPr>
          <w:p w14:paraId="14D5C341" w14:textId="77777777" w:rsidR="004F6852" w:rsidRDefault="007D4697">
            <w:pPr>
              <w:spacing w:after="40" w:line="240" w:lineRule="auto"/>
            </w:pPr>
            <w:r>
              <w:rPr>
                <w:sz w:val="19"/>
              </w:rPr>
              <w:t>Each month the system brings in the new month of fund prices and dividends, converts them to Singapore dollars and recomputes every account.</w:t>
            </w:r>
          </w:p>
        </w:tc>
      </w:tr>
      <w:tr w:rsidR="004F6852" w14:paraId="54B0C040" w14:textId="77777777">
        <w:trPr>
          <w:jc w:val="center"/>
        </w:trPr>
        <w:tc>
          <w:tcPr>
            <w:tcW w:w="1928" w:type="dxa"/>
            <w:shd w:val="clear" w:color="auto" w:fill="E5E7EB"/>
          </w:tcPr>
          <w:p w14:paraId="70F869F5" w14:textId="77777777" w:rsidR="004F6852" w:rsidRDefault="007D4697">
            <w:pPr>
              <w:spacing w:after="20"/>
            </w:pPr>
            <w:r>
              <w:rPr>
                <w:b/>
                <w:sz w:val="19"/>
              </w:rPr>
              <w:t>Preconditions:</w:t>
            </w:r>
          </w:p>
        </w:tc>
        <w:tc>
          <w:tcPr>
            <w:tcW w:w="7710" w:type="dxa"/>
          </w:tcPr>
          <w:p w14:paraId="0505C030" w14:textId="77777777" w:rsidR="004F6852" w:rsidRDefault="007D4697">
            <w:pPr>
              <w:spacing w:after="40" w:line="240" w:lineRule="auto"/>
            </w:pPr>
            <w:r>
              <w:rPr>
                <w:sz w:val="19"/>
              </w:rPr>
              <w:t>1. The database is running.</w:t>
            </w:r>
          </w:p>
          <w:p w14:paraId="48AA9F5E" w14:textId="77777777" w:rsidR="004F6852" w:rsidRDefault="007D4697">
            <w:pPr>
              <w:spacing w:after="40" w:line="240" w:lineRule="auto"/>
            </w:pPr>
            <w:r>
              <w:rPr>
                <w:sz w:val="19"/>
              </w:rPr>
              <w:t>2. For an update, Yahoo Finance is reachable and has published the month.</w:t>
            </w:r>
          </w:p>
        </w:tc>
      </w:tr>
      <w:tr w:rsidR="004F6852" w14:paraId="07EF2291" w14:textId="77777777">
        <w:trPr>
          <w:jc w:val="center"/>
        </w:trPr>
        <w:tc>
          <w:tcPr>
            <w:tcW w:w="1928" w:type="dxa"/>
            <w:shd w:val="clear" w:color="auto" w:fill="E5E7EB"/>
          </w:tcPr>
          <w:p w14:paraId="1BCC2EB2" w14:textId="77777777" w:rsidR="004F6852" w:rsidRDefault="007D4697">
            <w:pPr>
              <w:spacing w:after="20"/>
            </w:pPr>
            <w:r>
              <w:rPr>
                <w:b/>
                <w:sz w:val="19"/>
              </w:rPr>
              <w:t>Postconditions:</w:t>
            </w:r>
          </w:p>
        </w:tc>
        <w:tc>
          <w:tcPr>
            <w:tcW w:w="7710" w:type="dxa"/>
          </w:tcPr>
          <w:p w14:paraId="0328152B" w14:textId="77777777" w:rsidR="004F6852" w:rsidRDefault="007D4697">
            <w:pPr>
              <w:spacing w:after="40" w:line="240" w:lineRule="auto"/>
            </w:pPr>
            <w:r>
              <w:rPr>
                <w:sz w:val="19"/>
              </w:rPr>
              <w:t>1. Fund history runs to the latest complete month, in Singapore dollars.</w:t>
            </w:r>
          </w:p>
          <w:p w14:paraId="33C0D66F" w14:textId="77777777" w:rsidR="004F6852" w:rsidRDefault="007D4697">
            <w:pPr>
              <w:spacing w:after="40" w:line="240" w:lineRule="auto"/>
            </w:pPr>
            <w:r>
              <w:rPr>
                <w:sz w:val="19"/>
              </w:rPr>
              <w:t>2. Every user's account is recomputed from it.</w:t>
            </w:r>
          </w:p>
        </w:tc>
      </w:tr>
      <w:tr w:rsidR="004F6852" w14:paraId="7B727B0E" w14:textId="77777777">
        <w:trPr>
          <w:jc w:val="center"/>
        </w:trPr>
        <w:tc>
          <w:tcPr>
            <w:tcW w:w="1928" w:type="dxa"/>
            <w:shd w:val="clear" w:color="auto" w:fill="E5E7EB"/>
          </w:tcPr>
          <w:p w14:paraId="7C0DCEAB" w14:textId="77777777" w:rsidR="004F6852" w:rsidRDefault="007D4697">
            <w:pPr>
              <w:spacing w:after="20"/>
            </w:pPr>
            <w:r>
              <w:rPr>
                <w:b/>
                <w:sz w:val="19"/>
              </w:rPr>
              <w:t>Priority:</w:t>
            </w:r>
          </w:p>
        </w:tc>
        <w:tc>
          <w:tcPr>
            <w:tcW w:w="7710" w:type="dxa"/>
          </w:tcPr>
          <w:p w14:paraId="38BE6697" w14:textId="77777777" w:rsidR="004F6852" w:rsidRDefault="007D4697">
            <w:pPr>
              <w:spacing w:after="40" w:line="240" w:lineRule="auto"/>
            </w:pPr>
            <w:r>
              <w:rPr>
                <w:sz w:val="19"/>
              </w:rPr>
              <w:t>High</w:t>
            </w:r>
          </w:p>
        </w:tc>
      </w:tr>
      <w:tr w:rsidR="004F6852" w14:paraId="64A9F23F" w14:textId="77777777">
        <w:trPr>
          <w:jc w:val="center"/>
        </w:trPr>
        <w:tc>
          <w:tcPr>
            <w:tcW w:w="1928" w:type="dxa"/>
            <w:shd w:val="clear" w:color="auto" w:fill="E5E7EB"/>
          </w:tcPr>
          <w:p w14:paraId="71E7BDDF" w14:textId="77777777" w:rsidR="004F6852" w:rsidRDefault="007D4697">
            <w:pPr>
              <w:spacing w:after="20"/>
            </w:pPr>
            <w:r>
              <w:rPr>
                <w:b/>
                <w:sz w:val="19"/>
              </w:rPr>
              <w:t>Frequency of Use:</w:t>
            </w:r>
          </w:p>
        </w:tc>
        <w:tc>
          <w:tcPr>
            <w:tcW w:w="7710" w:type="dxa"/>
          </w:tcPr>
          <w:p w14:paraId="626C0287" w14:textId="77777777" w:rsidR="004F6852" w:rsidRDefault="007D4697">
            <w:pPr>
              <w:spacing w:after="40" w:line="240" w:lineRule="auto"/>
            </w:pPr>
            <w:r>
              <w:rPr>
                <w:sz w:val="19"/>
              </w:rPr>
              <w:t>Monthly.</w:t>
            </w:r>
          </w:p>
        </w:tc>
      </w:tr>
      <w:tr w:rsidR="004F6852" w14:paraId="393E4122" w14:textId="77777777">
        <w:trPr>
          <w:jc w:val="center"/>
        </w:trPr>
        <w:tc>
          <w:tcPr>
            <w:tcW w:w="1928" w:type="dxa"/>
            <w:shd w:val="clear" w:color="auto" w:fill="E5E7EB"/>
          </w:tcPr>
          <w:p w14:paraId="66BF48BB" w14:textId="77777777" w:rsidR="004F6852" w:rsidRDefault="007D4697">
            <w:pPr>
              <w:spacing w:after="20"/>
            </w:pPr>
            <w:r>
              <w:rPr>
                <w:b/>
                <w:sz w:val="19"/>
              </w:rPr>
              <w:t>Flow of Events:</w:t>
            </w:r>
          </w:p>
        </w:tc>
        <w:tc>
          <w:tcPr>
            <w:tcW w:w="7710" w:type="dxa"/>
          </w:tcPr>
          <w:p w14:paraId="535612B6" w14:textId="77777777" w:rsidR="004F6852" w:rsidRDefault="007D4697">
            <w:pPr>
              <w:spacing w:after="40" w:line="240" w:lineRule="auto"/>
            </w:pPr>
            <w:r>
              <w:rPr>
                <w:sz w:val="19"/>
              </w:rPr>
              <w:t>1. At the start of a calendar month (or at server start-up, or when the operator runs it), the system compares the latest complete month with the oldest latest month across funds.</w:t>
            </w:r>
          </w:p>
          <w:p w14:paraId="2818B5B9" w14:textId="77777777" w:rsidR="004F6852" w:rsidRDefault="007D4697">
            <w:pPr>
              <w:spacing w:after="40" w:line="240" w:lineRule="auto"/>
            </w:pPr>
            <w:r>
              <w:rPr>
                <w:sz w:val="19"/>
              </w:rPr>
              <w:t>2. If none is missing, the system does nothing: no network call and no writes.</w:t>
            </w:r>
          </w:p>
          <w:p w14:paraId="5700395F" w14:textId="77777777" w:rsidR="004F6852" w:rsidRDefault="007D4697">
            <w:pPr>
              <w:spacing w:after="40" w:line="240" w:lineRule="auto"/>
            </w:pPr>
            <w:r>
              <w:rPr>
                <w:sz w:val="19"/>
              </w:rPr>
              <w:t>3. Otherwise the system fetches monthly prices, dividends and the USD/SGD rate.</w:t>
            </w:r>
          </w:p>
          <w:p w14:paraId="3EA5D012" w14:textId="77777777" w:rsidR="004F6852" w:rsidRDefault="007D4697">
            <w:pPr>
              <w:spacing w:after="40" w:line="240" w:lineRule="auto"/>
            </w:pPr>
            <w:r>
              <w:rPr>
                <w:sz w:val="19"/>
              </w:rPr>
              <w:t>4. System converts US-dollar funds to Singapore dollars, validates every month, inserts new months and corrects any whose stored values changed.</w:t>
            </w:r>
          </w:p>
          <w:p w14:paraId="7A2C2537" w14:textId="77777777" w:rsidR="004F6852" w:rsidRDefault="007D4697">
            <w:pPr>
              <w:spacing w:after="40" w:line="240" w:lineRule="auto"/>
            </w:pPr>
            <w:r>
              <w:rPr>
                <w:sz w:val="19"/>
              </w:rPr>
              <w:t>5. System recomputes every user's account.</w:t>
            </w:r>
          </w:p>
          <w:p w14:paraId="0A9CB7A7" w14:textId="77777777" w:rsidR="004F6852" w:rsidRDefault="007D4697">
            <w:pPr>
              <w:spacing w:after="40" w:line="240" w:lineRule="auto"/>
            </w:pPr>
            <w:r>
              <w:rPr>
                <w:sz w:val="19"/>
              </w:rPr>
              <w:t>6. System sleeps until the start of the next month.</w:t>
            </w:r>
          </w:p>
        </w:tc>
      </w:tr>
      <w:tr w:rsidR="004F6852" w14:paraId="271A4DC4" w14:textId="77777777">
        <w:trPr>
          <w:jc w:val="center"/>
        </w:trPr>
        <w:tc>
          <w:tcPr>
            <w:tcW w:w="1928" w:type="dxa"/>
            <w:shd w:val="clear" w:color="auto" w:fill="E5E7EB"/>
          </w:tcPr>
          <w:p w14:paraId="2455896C" w14:textId="77777777" w:rsidR="004F6852" w:rsidRDefault="007D4697">
            <w:pPr>
              <w:spacing w:after="20"/>
            </w:pPr>
            <w:r>
              <w:rPr>
                <w:b/>
                <w:sz w:val="19"/>
              </w:rPr>
              <w:t>Alternative Flows:</w:t>
            </w:r>
          </w:p>
        </w:tc>
        <w:tc>
          <w:tcPr>
            <w:tcW w:w="7710" w:type="dxa"/>
          </w:tcPr>
          <w:p w14:paraId="0085C66F" w14:textId="77777777" w:rsidR="004F6852" w:rsidRDefault="007D4697">
            <w:pPr>
              <w:spacing w:after="40" w:line="240" w:lineRule="auto"/>
            </w:pPr>
            <w:r>
              <w:rPr>
                <w:b/>
                <w:sz w:val="19"/>
              </w:rPr>
              <w:t>8.1.AC.1 Manual run.</w:t>
            </w:r>
            <w:r>
              <w:rPr>
                <w:sz w:val="19"/>
              </w:rPr>
              <w:t xml:space="preserve"> The operator runs the update from the command line; the same rules apply and only one update runs at a time.</w:t>
            </w:r>
          </w:p>
        </w:tc>
      </w:tr>
      <w:tr w:rsidR="004F6852" w14:paraId="1D0CEA87" w14:textId="77777777">
        <w:trPr>
          <w:jc w:val="center"/>
        </w:trPr>
        <w:tc>
          <w:tcPr>
            <w:tcW w:w="1928" w:type="dxa"/>
            <w:shd w:val="clear" w:color="auto" w:fill="E5E7EB"/>
          </w:tcPr>
          <w:p w14:paraId="37262FF2" w14:textId="77777777" w:rsidR="004F6852" w:rsidRDefault="007D4697">
            <w:pPr>
              <w:spacing w:after="20"/>
            </w:pPr>
            <w:r>
              <w:rPr>
                <w:b/>
                <w:sz w:val="19"/>
              </w:rPr>
              <w:t>Exceptions:</w:t>
            </w:r>
          </w:p>
        </w:tc>
        <w:tc>
          <w:tcPr>
            <w:tcW w:w="7710" w:type="dxa"/>
          </w:tcPr>
          <w:p w14:paraId="4F0A30CA" w14:textId="77777777" w:rsidR="004F6852" w:rsidRDefault="007D4697">
            <w:pPr>
              <w:spacing w:after="40" w:line="240" w:lineRule="auto"/>
            </w:pPr>
            <w:r>
              <w:rPr>
                <w:b/>
                <w:sz w:val="19"/>
              </w:rPr>
              <w:t>8.1.EX.1 Fetch fails or the month is not yet published.</w:t>
            </w:r>
            <w:r>
              <w:rPr>
                <w:sz w:val="19"/>
              </w:rPr>
              <w:t xml:space="preserve"> The system retries after 1, 3, 6, 12 and 24 hours and then waits for the next month. The app keeps working on the data it has.</w:t>
            </w:r>
          </w:p>
          <w:p w14:paraId="54FE9DAF" w14:textId="77777777" w:rsidR="004F6852" w:rsidRDefault="007D4697">
            <w:pPr>
              <w:spacing w:after="40" w:line="240" w:lineRule="auto"/>
            </w:pPr>
            <w:r>
              <w:rPr>
                <w:b/>
                <w:sz w:val="19"/>
              </w:rPr>
              <w:t>8.1.EX.2 Implausible month.</w:t>
            </w:r>
            <w:r>
              <w:rPr>
                <w:sz w:val="19"/>
              </w:rPr>
              <w:t xml:space="preserve"> A non-positive or non-finite price, or a one-month return below −60% or above +100%, is rejected and reported.</w:t>
            </w:r>
          </w:p>
          <w:p w14:paraId="46F4166B" w14:textId="77777777" w:rsidR="004F6852" w:rsidRDefault="007D4697">
            <w:pPr>
              <w:spacing w:after="40" w:line="240" w:lineRule="auto"/>
            </w:pPr>
            <w:r>
              <w:rPr>
                <w:b/>
                <w:sz w:val="19"/>
              </w:rPr>
              <w:t>8.1.EX.3 Missing exchange rate for a month.</w:t>
            </w:r>
            <w:r>
              <w:rPr>
                <w:sz w:val="19"/>
              </w:rPr>
              <w:t xml:space="preserve"> The month is rejected and reported as a gap; the update stops if the rate series cannot be fetched at all.</w:t>
            </w:r>
          </w:p>
        </w:tc>
      </w:tr>
      <w:tr w:rsidR="004F6852" w14:paraId="650AD9B7" w14:textId="77777777">
        <w:trPr>
          <w:jc w:val="center"/>
        </w:trPr>
        <w:tc>
          <w:tcPr>
            <w:tcW w:w="1928" w:type="dxa"/>
            <w:shd w:val="clear" w:color="auto" w:fill="E5E7EB"/>
          </w:tcPr>
          <w:p w14:paraId="138E06DA" w14:textId="77777777" w:rsidR="004F6852" w:rsidRDefault="007D4697">
            <w:pPr>
              <w:spacing w:after="20"/>
            </w:pPr>
            <w:r>
              <w:rPr>
                <w:b/>
                <w:sz w:val="19"/>
              </w:rPr>
              <w:t>Includes:</w:t>
            </w:r>
          </w:p>
        </w:tc>
        <w:tc>
          <w:tcPr>
            <w:tcW w:w="7710" w:type="dxa"/>
          </w:tcPr>
          <w:p w14:paraId="4AA98973" w14:textId="77777777" w:rsidR="004F6852" w:rsidRDefault="007D4697">
            <w:pPr>
              <w:spacing w:after="40" w:line="240" w:lineRule="auto"/>
            </w:pPr>
            <w:r>
              <w:rPr>
                <w:sz w:val="19"/>
              </w:rPr>
              <w:t>None.</w:t>
            </w:r>
          </w:p>
        </w:tc>
      </w:tr>
      <w:tr w:rsidR="004F6852" w14:paraId="3AD52E54" w14:textId="77777777">
        <w:trPr>
          <w:jc w:val="center"/>
        </w:trPr>
        <w:tc>
          <w:tcPr>
            <w:tcW w:w="1928" w:type="dxa"/>
            <w:shd w:val="clear" w:color="auto" w:fill="E5E7EB"/>
          </w:tcPr>
          <w:p w14:paraId="6C4F329F" w14:textId="77777777" w:rsidR="004F6852" w:rsidRDefault="007D4697">
            <w:pPr>
              <w:spacing w:after="20"/>
            </w:pPr>
            <w:r>
              <w:rPr>
                <w:b/>
                <w:sz w:val="19"/>
              </w:rPr>
              <w:t>Special Requirements:</w:t>
            </w:r>
          </w:p>
        </w:tc>
        <w:tc>
          <w:tcPr>
            <w:tcW w:w="7710" w:type="dxa"/>
          </w:tcPr>
          <w:p w14:paraId="3555E23E" w14:textId="77777777" w:rsidR="004F6852" w:rsidRDefault="007D4697">
            <w:pPr>
              <w:spacing w:after="40" w:line="240" w:lineRule="auto"/>
            </w:pPr>
            <w:r>
              <w:rPr>
                <w:sz w:val="19"/>
              </w:rPr>
              <w:t>Only complete months are stored (DATA-07). A failed or partial update leaves stored data unchanged (NFR-08).</w:t>
            </w:r>
          </w:p>
        </w:tc>
      </w:tr>
      <w:tr w:rsidR="004F6852" w14:paraId="15EC1007" w14:textId="77777777">
        <w:trPr>
          <w:jc w:val="center"/>
        </w:trPr>
        <w:tc>
          <w:tcPr>
            <w:tcW w:w="1928" w:type="dxa"/>
            <w:shd w:val="clear" w:color="auto" w:fill="E5E7EB"/>
          </w:tcPr>
          <w:p w14:paraId="1F5F2323" w14:textId="77777777" w:rsidR="004F6852" w:rsidRDefault="007D4697">
            <w:pPr>
              <w:spacing w:after="20"/>
            </w:pPr>
            <w:r>
              <w:rPr>
                <w:b/>
                <w:sz w:val="19"/>
              </w:rPr>
              <w:t>Assumptions:</w:t>
            </w:r>
          </w:p>
        </w:tc>
        <w:tc>
          <w:tcPr>
            <w:tcW w:w="7710" w:type="dxa"/>
          </w:tcPr>
          <w:p w14:paraId="1FD3A84B" w14:textId="77777777" w:rsidR="004F6852" w:rsidRDefault="007D4697">
            <w:pPr>
              <w:spacing w:after="40" w:line="240" w:lineRule="auto"/>
            </w:pPr>
            <w:r>
              <w:rPr>
                <w:sz w:val="19"/>
              </w:rPr>
              <w:t>Yahoo Finance and the yfinance library keep their current monthly format (limitation L-11).</w:t>
            </w:r>
          </w:p>
        </w:tc>
      </w:tr>
      <w:tr w:rsidR="004F6852" w14:paraId="4C4A0E46" w14:textId="77777777">
        <w:trPr>
          <w:jc w:val="center"/>
        </w:trPr>
        <w:tc>
          <w:tcPr>
            <w:tcW w:w="1928" w:type="dxa"/>
            <w:shd w:val="clear" w:color="auto" w:fill="E5E7EB"/>
          </w:tcPr>
          <w:p w14:paraId="1C2F9AA9" w14:textId="77777777" w:rsidR="004F6852" w:rsidRDefault="007D4697">
            <w:pPr>
              <w:spacing w:after="20"/>
            </w:pPr>
            <w:r>
              <w:rPr>
                <w:b/>
                <w:sz w:val="19"/>
              </w:rPr>
              <w:t>Notes and Issues:</w:t>
            </w:r>
          </w:p>
        </w:tc>
        <w:tc>
          <w:tcPr>
            <w:tcW w:w="7710" w:type="dxa"/>
          </w:tcPr>
          <w:p w14:paraId="694D0F1F" w14:textId="77777777" w:rsidR="004F6852" w:rsidRDefault="007D4697">
            <w:pPr>
              <w:spacing w:after="40" w:line="240" w:lineRule="auto"/>
            </w:pPr>
            <w:r>
              <w:rPr>
                <w:sz w:val="19"/>
              </w:rPr>
              <w:t>Traces to DATA-01 to DATA-08. No screen. Decisions #15, #29.</w:t>
            </w:r>
          </w:p>
        </w:tc>
      </w:tr>
    </w:tbl>
    <w:p w14:paraId="5012707D" w14:textId="77777777" w:rsidR="004F6852" w:rsidRDefault="004F6852">
      <w:pPr>
        <w:spacing w:after="40"/>
      </w:pPr>
    </w:p>
    <w:p w14:paraId="6E725C2D" w14:textId="77777777" w:rsidR="004F6852" w:rsidRDefault="007D4697">
      <w:pPr>
        <w:pStyle w:val="Heading3"/>
      </w:pPr>
      <w:bookmarkStart w:id="48" w:name="_Toc242368690"/>
      <w:r>
        <w:t>UC 8.2  Seed the peer population</w:t>
      </w:r>
      <w:bookmarkEnd w:id="48"/>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701"/>
        <w:gridCol w:w="3118"/>
        <w:gridCol w:w="1928"/>
        <w:gridCol w:w="2891"/>
      </w:tblGrid>
      <w:tr w:rsidR="004F6852" w14:paraId="63BD0AA0" w14:textId="77777777">
        <w:trPr>
          <w:cantSplit/>
          <w:jc w:val="center"/>
        </w:trPr>
        <w:tc>
          <w:tcPr>
            <w:tcW w:w="1701" w:type="dxa"/>
            <w:shd w:val="clear" w:color="auto" w:fill="E5E7EB"/>
          </w:tcPr>
          <w:p w14:paraId="34471259" w14:textId="77777777" w:rsidR="004F6852" w:rsidRDefault="007D4697">
            <w:pPr>
              <w:spacing w:after="20"/>
            </w:pPr>
            <w:r>
              <w:rPr>
                <w:b/>
                <w:sz w:val="19"/>
              </w:rPr>
              <w:t>Use Case ID:</w:t>
            </w:r>
          </w:p>
        </w:tc>
        <w:tc>
          <w:tcPr>
            <w:tcW w:w="3118" w:type="dxa"/>
          </w:tcPr>
          <w:p w14:paraId="2597BEAB" w14:textId="77777777" w:rsidR="004F6852" w:rsidRDefault="007D4697">
            <w:pPr>
              <w:spacing w:after="20"/>
            </w:pPr>
            <w:r>
              <w:rPr>
                <w:sz w:val="19"/>
              </w:rPr>
              <w:t>8.2</w:t>
            </w:r>
          </w:p>
        </w:tc>
        <w:tc>
          <w:tcPr>
            <w:tcW w:w="1928" w:type="dxa"/>
            <w:shd w:val="clear" w:color="auto" w:fill="E5E7EB"/>
          </w:tcPr>
          <w:p w14:paraId="497A73E5" w14:textId="77777777" w:rsidR="004F6852" w:rsidRDefault="007D4697">
            <w:pPr>
              <w:spacing w:after="20"/>
            </w:pPr>
            <w:r>
              <w:rPr>
                <w:b/>
                <w:sz w:val="19"/>
              </w:rPr>
              <w:t>Use Case Name:</w:t>
            </w:r>
          </w:p>
        </w:tc>
        <w:tc>
          <w:tcPr>
            <w:tcW w:w="2891" w:type="dxa"/>
          </w:tcPr>
          <w:p w14:paraId="79BD06DB" w14:textId="77777777" w:rsidR="004F6852" w:rsidRDefault="007D4697">
            <w:pPr>
              <w:spacing w:after="20"/>
            </w:pPr>
            <w:r>
              <w:rPr>
                <w:sz w:val="19"/>
              </w:rPr>
              <w:t>Seed the peer population</w:t>
            </w:r>
          </w:p>
        </w:tc>
      </w:tr>
      <w:tr w:rsidR="004F6852" w14:paraId="5A9DD5F7" w14:textId="77777777">
        <w:trPr>
          <w:cantSplit/>
          <w:jc w:val="center"/>
        </w:trPr>
        <w:tc>
          <w:tcPr>
            <w:tcW w:w="1701" w:type="dxa"/>
            <w:shd w:val="clear" w:color="auto" w:fill="E5E7EB"/>
          </w:tcPr>
          <w:p w14:paraId="664D7AC2" w14:textId="77777777" w:rsidR="004F6852" w:rsidRDefault="007D4697">
            <w:pPr>
              <w:spacing w:after="20"/>
            </w:pPr>
            <w:r>
              <w:rPr>
                <w:b/>
                <w:sz w:val="19"/>
              </w:rPr>
              <w:t>Created By:</w:t>
            </w:r>
          </w:p>
        </w:tc>
        <w:tc>
          <w:tcPr>
            <w:tcW w:w="3118" w:type="dxa"/>
          </w:tcPr>
          <w:p w14:paraId="456B4E20" w14:textId="77777777" w:rsidR="004F6852" w:rsidRDefault="007D4697">
            <w:pPr>
              <w:spacing w:after="20"/>
            </w:pPr>
            <w:r>
              <w:rPr>
                <w:sz w:val="19"/>
              </w:rPr>
              <w:t>Leong Hao Jie</w:t>
            </w:r>
          </w:p>
        </w:tc>
        <w:tc>
          <w:tcPr>
            <w:tcW w:w="1928" w:type="dxa"/>
            <w:shd w:val="clear" w:color="auto" w:fill="E5E7EB"/>
          </w:tcPr>
          <w:p w14:paraId="40A0FFCF" w14:textId="77777777" w:rsidR="004F6852" w:rsidRDefault="007D4697">
            <w:pPr>
              <w:spacing w:after="20"/>
            </w:pPr>
            <w:r>
              <w:rPr>
                <w:b/>
                <w:sz w:val="19"/>
              </w:rPr>
              <w:t>Last Updated By:</w:t>
            </w:r>
          </w:p>
        </w:tc>
        <w:tc>
          <w:tcPr>
            <w:tcW w:w="2891" w:type="dxa"/>
          </w:tcPr>
          <w:p w14:paraId="7B828E66" w14:textId="77777777" w:rsidR="004F6852" w:rsidRDefault="007D4697">
            <w:pPr>
              <w:spacing w:after="20"/>
            </w:pPr>
            <w:r>
              <w:rPr>
                <w:sz w:val="19"/>
              </w:rPr>
              <w:t>Leong Hao Jie</w:t>
            </w:r>
          </w:p>
        </w:tc>
      </w:tr>
      <w:tr w:rsidR="004F6852" w14:paraId="03FC3FBC" w14:textId="77777777">
        <w:trPr>
          <w:cantSplit/>
          <w:jc w:val="center"/>
        </w:trPr>
        <w:tc>
          <w:tcPr>
            <w:tcW w:w="1701" w:type="dxa"/>
            <w:shd w:val="clear" w:color="auto" w:fill="E5E7EB"/>
          </w:tcPr>
          <w:p w14:paraId="742648C2" w14:textId="77777777" w:rsidR="004F6852" w:rsidRDefault="007D4697">
            <w:pPr>
              <w:spacing w:after="20"/>
            </w:pPr>
            <w:r>
              <w:rPr>
                <w:b/>
                <w:sz w:val="19"/>
              </w:rPr>
              <w:t>Date Created:</w:t>
            </w:r>
          </w:p>
        </w:tc>
        <w:tc>
          <w:tcPr>
            <w:tcW w:w="3118" w:type="dxa"/>
          </w:tcPr>
          <w:p w14:paraId="7BC2271F" w14:textId="77777777" w:rsidR="004F6852" w:rsidRDefault="007D4697">
            <w:pPr>
              <w:spacing w:after="20"/>
            </w:pPr>
            <w:r>
              <w:rPr>
                <w:sz w:val="19"/>
              </w:rPr>
              <w:t>8 Oct 2026</w:t>
            </w:r>
          </w:p>
        </w:tc>
        <w:tc>
          <w:tcPr>
            <w:tcW w:w="1928" w:type="dxa"/>
            <w:shd w:val="clear" w:color="auto" w:fill="E5E7EB"/>
          </w:tcPr>
          <w:p w14:paraId="6263B8C9" w14:textId="77777777" w:rsidR="004F6852" w:rsidRDefault="007D4697">
            <w:pPr>
              <w:spacing w:after="20"/>
            </w:pPr>
            <w:r>
              <w:rPr>
                <w:b/>
                <w:sz w:val="19"/>
              </w:rPr>
              <w:t>Date Last Updated:</w:t>
            </w:r>
          </w:p>
        </w:tc>
        <w:tc>
          <w:tcPr>
            <w:tcW w:w="2891" w:type="dxa"/>
          </w:tcPr>
          <w:p w14:paraId="26B4DFD9" w14:textId="77777777" w:rsidR="004F6852" w:rsidRDefault="007D4697">
            <w:pPr>
              <w:spacing w:after="20"/>
            </w:pPr>
            <w:r>
              <w:rPr>
                <w:sz w:val="19"/>
              </w:rPr>
              <w:t>8 Oct 2026</w:t>
            </w:r>
          </w:p>
        </w:tc>
      </w:tr>
    </w:tbl>
    <w:p w14:paraId="7F25AFBD" w14:textId="77777777" w:rsidR="004F6852" w:rsidRDefault="004F6852">
      <w:pPr>
        <w:spacing w:after="0"/>
      </w:pP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1928"/>
        <w:gridCol w:w="7710"/>
      </w:tblGrid>
      <w:tr w:rsidR="004F6852" w14:paraId="5D8F25F7" w14:textId="77777777">
        <w:trPr>
          <w:jc w:val="center"/>
        </w:trPr>
        <w:tc>
          <w:tcPr>
            <w:tcW w:w="1928" w:type="dxa"/>
            <w:shd w:val="clear" w:color="auto" w:fill="E5E7EB"/>
          </w:tcPr>
          <w:p w14:paraId="63D3D873" w14:textId="77777777" w:rsidR="004F6852" w:rsidRDefault="007D4697">
            <w:pPr>
              <w:spacing w:after="20"/>
            </w:pPr>
            <w:r>
              <w:rPr>
                <w:b/>
                <w:sz w:val="19"/>
              </w:rPr>
              <w:t>Actor:</w:t>
            </w:r>
          </w:p>
        </w:tc>
        <w:tc>
          <w:tcPr>
            <w:tcW w:w="7710" w:type="dxa"/>
          </w:tcPr>
          <w:p w14:paraId="5123981B" w14:textId="77777777" w:rsidR="004F6852" w:rsidRDefault="007D4697">
            <w:pPr>
              <w:spacing w:after="40" w:line="240" w:lineRule="auto"/>
            </w:pPr>
            <w:r>
              <w:rPr>
                <w:sz w:val="19"/>
              </w:rPr>
              <w:t>Operator</w:t>
            </w:r>
          </w:p>
        </w:tc>
      </w:tr>
      <w:tr w:rsidR="004F6852" w14:paraId="1F0B465A" w14:textId="77777777">
        <w:trPr>
          <w:jc w:val="center"/>
        </w:trPr>
        <w:tc>
          <w:tcPr>
            <w:tcW w:w="1928" w:type="dxa"/>
            <w:shd w:val="clear" w:color="auto" w:fill="E5E7EB"/>
          </w:tcPr>
          <w:p w14:paraId="57B04C9F" w14:textId="77777777" w:rsidR="004F6852" w:rsidRDefault="007D4697">
            <w:pPr>
              <w:spacing w:after="20"/>
            </w:pPr>
            <w:r>
              <w:rPr>
                <w:b/>
                <w:sz w:val="19"/>
              </w:rPr>
              <w:t>Description:</w:t>
            </w:r>
          </w:p>
        </w:tc>
        <w:tc>
          <w:tcPr>
            <w:tcW w:w="7710" w:type="dxa"/>
          </w:tcPr>
          <w:p w14:paraId="21784C13" w14:textId="77777777" w:rsidR="004F6852" w:rsidRDefault="007D4697">
            <w:pPr>
              <w:spacing w:after="40" w:line="240" w:lineRule="auto"/>
            </w:pPr>
            <w:r>
              <w:rPr>
                <w:sz w:val="19"/>
              </w:rPr>
              <w:t>The operator generates or refreshes the simulated investors, the ten preset portfolios and the demonstration friend identities.</w:t>
            </w:r>
          </w:p>
        </w:tc>
      </w:tr>
      <w:tr w:rsidR="004F6852" w14:paraId="24211E9A" w14:textId="77777777">
        <w:trPr>
          <w:jc w:val="center"/>
        </w:trPr>
        <w:tc>
          <w:tcPr>
            <w:tcW w:w="1928" w:type="dxa"/>
            <w:shd w:val="clear" w:color="auto" w:fill="E5E7EB"/>
          </w:tcPr>
          <w:p w14:paraId="0E96AF2F" w14:textId="77777777" w:rsidR="004F6852" w:rsidRDefault="007D4697">
            <w:pPr>
              <w:spacing w:after="20"/>
            </w:pPr>
            <w:r>
              <w:rPr>
                <w:b/>
                <w:sz w:val="19"/>
              </w:rPr>
              <w:lastRenderedPageBreak/>
              <w:t>Preconditions:</w:t>
            </w:r>
          </w:p>
        </w:tc>
        <w:tc>
          <w:tcPr>
            <w:tcW w:w="7710" w:type="dxa"/>
          </w:tcPr>
          <w:p w14:paraId="45CB524D" w14:textId="77777777" w:rsidR="004F6852" w:rsidRDefault="007D4697">
            <w:pPr>
              <w:spacing w:after="40" w:line="240" w:lineRule="auto"/>
            </w:pPr>
            <w:r>
              <w:rPr>
                <w:sz w:val="19"/>
              </w:rPr>
              <w:t>1. The database is running and has the fund data.</w:t>
            </w:r>
          </w:p>
        </w:tc>
      </w:tr>
      <w:tr w:rsidR="004F6852" w14:paraId="3803F06E" w14:textId="77777777">
        <w:trPr>
          <w:jc w:val="center"/>
        </w:trPr>
        <w:tc>
          <w:tcPr>
            <w:tcW w:w="1928" w:type="dxa"/>
            <w:shd w:val="clear" w:color="auto" w:fill="E5E7EB"/>
          </w:tcPr>
          <w:p w14:paraId="259FD07D" w14:textId="77777777" w:rsidR="004F6852" w:rsidRDefault="007D4697">
            <w:pPr>
              <w:spacing w:after="20"/>
            </w:pPr>
            <w:r>
              <w:rPr>
                <w:b/>
                <w:sz w:val="19"/>
              </w:rPr>
              <w:t>Postconditions:</w:t>
            </w:r>
          </w:p>
        </w:tc>
        <w:tc>
          <w:tcPr>
            <w:tcW w:w="7710" w:type="dxa"/>
          </w:tcPr>
          <w:p w14:paraId="7F0E1D61" w14:textId="77777777" w:rsidR="004F6852" w:rsidRDefault="007D4697">
            <w:pPr>
              <w:spacing w:after="40" w:line="240" w:lineRule="auto"/>
            </w:pPr>
            <w:r>
              <w:rPr>
                <w:sz w:val="19"/>
              </w:rPr>
              <w:t>1. About 300 simulated investors exist with profiles, portfolios and accounts.</w:t>
            </w:r>
          </w:p>
          <w:p w14:paraId="5B8A0780" w14:textId="77777777" w:rsidR="004F6852" w:rsidRDefault="007D4697">
            <w:pPr>
              <w:spacing w:after="40" w:line="240" w:lineRule="auto"/>
            </w:pPr>
            <w:r>
              <w:rPr>
                <w:sz w:val="19"/>
              </w:rPr>
              <w:t>2. The ten presets exist and the retired presets are migrated away.</w:t>
            </w:r>
          </w:p>
          <w:p w14:paraId="594E9DAE" w14:textId="77777777" w:rsidR="004F6852" w:rsidRDefault="007D4697">
            <w:pPr>
              <w:spacing w:after="40" w:line="240" w:lineRule="auto"/>
            </w:pPr>
            <w:r>
              <w:rPr>
                <w:sz w:val="19"/>
              </w:rPr>
              <w:t>3. Demonstration codes DEMO0001 and so on exist.</w:t>
            </w:r>
          </w:p>
        </w:tc>
      </w:tr>
      <w:tr w:rsidR="004F6852" w14:paraId="77D6B2A5" w14:textId="77777777">
        <w:trPr>
          <w:jc w:val="center"/>
        </w:trPr>
        <w:tc>
          <w:tcPr>
            <w:tcW w:w="1928" w:type="dxa"/>
            <w:shd w:val="clear" w:color="auto" w:fill="E5E7EB"/>
          </w:tcPr>
          <w:p w14:paraId="0A2B8C19" w14:textId="77777777" w:rsidR="004F6852" w:rsidRDefault="007D4697">
            <w:pPr>
              <w:spacing w:after="20"/>
            </w:pPr>
            <w:r>
              <w:rPr>
                <w:b/>
                <w:sz w:val="19"/>
              </w:rPr>
              <w:t>Priority:</w:t>
            </w:r>
          </w:p>
        </w:tc>
        <w:tc>
          <w:tcPr>
            <w:tcW w:w="7710" w:type="dxa"/>
          </w:tcPr>
          <w:p w14:paraId="43AA5048" w14:textId="77777777" w:rsidR="004F6852" w:rsidRDefault="007D4697">
            <w:pPr>
              <w:spacing w:after="40" w:line="240" w:lineRule="auto"/>
            </w:pPr>
            <w:r>
              <w:rPr>
                <w:sz w:val="19"/>
              </w:rPr>
              <w:t>High</w:t>
            </w:r>
          </w:p>
        </w:tc>
      </w:tr>
      <w:tr w:rsidR="004F6852" w14:paraId="7DCD53EE" w14:textId="77777777">
        <w:trPr>
          <w:jc w:val="center"/>
        </w:trPr>
        <w:tc>
          <w:tcPr>
            <w:tcW w:w="1928" w:type="dxa"/>
            <w:shd w:val="clear" w:color="auto" w:fill="E5E7EB"/>
          </w:tcPr>
          <w:p w14:paraId="029051A4" w14:textId="77777777" w:rsidR="004F6852" w:rsidRDefault="007D4697">
            <w:pPr>
              <w:spacing w:after="20"/>
            </w:pPr>
            <w:r>
              <w:rPr>
                <w:b/>
                <w:sz w:val="19"/>
              </w:rPr>
              <w:t>Frequency of Use:</w:t>
            </w:r>
          </w:p>
        </w:tc>
        <w:tc>
          <w:tcPr>
            <w:tcW w:w="7710" w:type="dxa"/>
          </w:tcPr>
          <w:p w14:paraId="7598B10E" w14:textId="77777777" w:rsidR="004F6852" w:rsidRDefault="007D4697">
            <w:pPr>
              <w:spacing w:after="40" w:line="240" w:lineRule="auto"/>
            </w:pPr>
            <w:r>
              <w:rPr>
                <w:sz w:val="19"/>
              </w:rPr>
              <w:t>At set-up; rare afterwards.</w:t>
            </w:r>
          </w:p>
        </w:tc>
      </w:tr>
      <w:tr w:rsidR="004F6852" w14:paraId="14B75BCC" w14:textId="77777777">
        <w:trPr>
          <w:jc w:val="center"/>
        </w:trPr>
        <w:tc>
          <w:tcPr>
            <w:tcW w:w="1928" w:type="dxa"/>
            <w:shd w:val="clear" w:color="auto" w:fill="E5E7EB"/>
          </w:tcPr>
          <w:p w14:paraId="4919CD51" w14:textId="77777777" w:rsidR="004F6852" w:rsidRDefault="007D4697">
            <w:pPr>
              <w:spacing w:after="20"/>
            </w:pPr>
            <w:r>
              <w:rPr>
                <w:b/>
                <w:sz w:val="19"/>
              </w:rPr>
              <w:t>Flow of Events:</w:t>
            </w:r>
          </w:p>
        </w:tc>
        <w:tc>
          <w:tcPr>
            <w:tcW w:w="7710" w:type="dxa"/>
          </w:tcPr>
          <w:p w14:paraId="7DE68001" w14:textId="77777777" w:rsidR="004F6852" w:rsidRDefault="007D4697">
            <w:pPr>
              <w:spacing w:after="40" w:line="240" w:lineRule="auto"/>
            </w:pPr>
            <w:r>
              <w:rPr>
                <w:sz w:val="19"/>
              </w:rPr>
              <w:t>1. Operator runs the seed from the command line.</w:t>
            </w:r>
          </w:p>
          <w:p w14:paraId="0EC98F91" w14:textId="77777777" w:rsidR="004F6852" w:rsidRDefault="007D4697">
            <w:pPr>
              <w:spacing w:after="40" w:line="240" w:lineRule="auto"/>
            </w:pPr>
            <w:r>
              <w:rPr>
                <w:sz w:val="19"/>
              </w:rPr>
              <w:t>2. System generates simulated investors deterministically from a fixed seed: ages 21 to 45, incomes lognormal with median S$3,615 a month, and varied expenses, contributions and portfolios.</w:t>
            </w:r>
          </w:p>
          <w:p w14:paraId="6595620C" w14:textId="77777777" w:rsidR="004F6852" w:rsidRDefault="007D4697">
            <w:pPr>
              <w:spacing w:after="40" w:line="240" w:lineRule="auto"/>
            </w:pPr>
            <w:r>
              <w:rPr>
                <w:sz w:val="19"/>
              </w:rPr>
              <w:t>3. System creates or refreshes their accounts so that they stay current.</w:t>
            </w:r>
          </w:p>
          <w:p w14:paraId="2EDF654A" w14:textId="77777777" w:rsidR="004F6852" w:rsidRDefault="007D4697">
            <w:pPr>
              <w:spacing w:after="40" w:line="240" w:lineRule="auto"/>
            </w:pPr>
            <w:r>
              <w:rPr>
                <w:sz w:val="19"/>
              </w:rPr>
              <w:t>4. System creates the ten presets and retires the original three.</w:t>
            </w:r>
          </w:p>
          <w:p w14:paraId="4B3D962F" w14:textId="77777777" w:rsidR="004F6852" w:rsidRDefault="007D4697">
            <w:pPr>
              <w:spacing w:after="40" w:line="240" w:lineRule="auto"/>
            </w:pPr>
            <w:r>
              <w:rPr>
                <w:sz w:val="19"/>
              </w:rPr>
              <w:t>5. System gives each simulated investor a display name, a demonstration code and an audience of all friends for every measure.</w:t>
            </w:r>
          </w:p>
        </w:tc>
      </w:tr>
      <w:tr w:rsidR="004F6852" w14:paraId="489536E8" w14:textId="77777777">
        <w:trPr>
          <w:jc w:val="center"/>
        </w:trPr>
        <w:tc>
          <w:tcPr>
            <w:tcW w:w="1928" w:type="dxa"/>
            <w:shd w:val="clear" w:color="auto" w:fill="E5E7EB"/>
          </w:tcPr>
          <w:p w14:paraId="594968F7" w14:textId="77777777" w:rsidR="004F6852" w:rsidRDefault="007D4697">
            <w:pPr>
              <w:spacing w:after="20"/>
            </w:pPr>
            <w:r>
              <w:rPr>
                <w:b/>
                <w:sz w:val="19"/>
              </w:rPr>
              <w:t>Alternative Flows:</w:t>
            </w:r>
          </w:p>
        </w:tc>
        <w:tc>
          <w:tcPr>
            <w:tcW w:w="7710" w:type="dxa"/>
          </w:tcPr>
          <w:p w14:paraId="704CACFC" w14:textId="77777777" w:rsidR="004F6852" w:rsidRDefault="007D4697">
            <w:pPr>
              <w:spacing w:after="40" w:line="240" w:lineRule="auto"/>
            </w:pPr>
            <w:r>
              <w:rPr>
                <w:b/>
                <w:sz w:val="19"/>
              </w:rPr>
              <w:t>8.2.AC.1 Reset.</w:t>
            </w:r>
            <w:r>
              <w:rPr>
                <w:sz w:val="19"/>
              </w:rPr>
              <w:t xml:space="preserve"> The operator asks to reset simulated investors; they are deleted (with any friendship a real account had with them) and regenerated.</w:t>
            </w:r>
          </w:p>
        </w:tc>
      </w:tr>
      <w:tr w:rsidR="004F6852" w14:paraId="4F3EEC50" w14:textId="77777777">
        <w:trPr>
          <w:jc w:val="center"/>
        </w:trPr>
        <w:tc>
          <w:tcPr>
            <w:tcW w:w="1928" w:type="dxa"/>
            <w:shd w:val="clear" w:color="auto" w:fill="E5E7EB"/>
          </w:tcPr>
          <w:p w14:paraId="1F6849C2" w14:textId="77777777" w:rsidR="004F6852" w:rsidRDefault="007D4697">
            <w:pPr>
              <w:spacing w:after="20"/>
            </w:pPr>
            <w:r>
              <w:rPr>
                <w:b/>
                <w:sz w:val="19"/>
              </w:rPr>
              <w:t>Exceptions:</w:t>
            </w:r>
          </w:p>
        </w:tc>
        <w:tc>
          <w:tcPr>
            <w:tcW w:w="7710" w:type="dxa"/>
          </w:tcPr>
          <w:p w14:paraId="7EE26B65" w14:textId="77777777" w:rsidR="004F6852" w:rsidRDefault="007D4697">
            <w:pPr>
              <w:spacing w:after="40" w:line="240" w:lineRule="auto"/>
            </w:pPr>
            <w:r>
              <w:rPr>
                <w:b/>
                <w:sz w:val="19"/>
              </w:rPr>
              <w:t>8.2.EX.1 Simulated investors already present.</w:t>
            </w:r>
            <w:r>
              <w:rPr>
                <w:sz w:val="19"/>
              </w:rPr>
              <w:t xml:space="preserve"> Unless a reset is requested, the seed reports that they exist and leaves them, so running it twice does no harm.</w:t>
            </w:r>
          </w:p>
        </w:tc>
      </w:tr>
      <w:tr w:rsidR="004F6852" w14:paraId="200E5C92" w14:textId="77777777">
        <w:trPr>
          <w:jc w:val="center"/>
        </w:trPr>
        <w:tc>
          <w:tcPr>
            <w:tcW w:w="1928" w:type="dxa"/>
            <w:shd w:val="clear" w:color="auto" w:fill="E5E7EB"/>
          </w:tcPr>
          <w:p w14:paraId="3BFCA52F" w14:textId="77777777" w:rsidR="004F6852" w:rsidRDefault="007D4697">
            <w:pPr>
              <w:spacing w:after="20"/>
            </w:pPr>
            <w:r>
              <w:rPr>
                <w:b/>
                <w:sz w:val="19"/>
              </w:rPr>
              <w:t>Includes:</w:t>
            </w:r>
          </w:p>
        </w:tc>
        <w:tc>
          <w:tcPr>
            <w:tcW w:w="7710" w:type="dxa"/>
          </w:tcPr>
          <w:p w14:paraId="6659DA08" w14:textId="77777777" w:rsidR="004F6852" w:rsidRDefault="007D4697">
            <w:pPr>
              <w:spacing w:after="40" w:line="240" w:lineRule="auto"/>
            </w:pPr>
            <w:r>
              <w:rPr>
                <w:sz w:val="19"/>
              </w:rPr>
              <w:t>None.</w:t>
            </w:r>
          </w:p>
        </w:tc>
      </w:tr>
      <w:tr w:rsidR="004F6852" w14:paraId="638B5E08" w14:textId="77777777">
        <w:trPr>
          <w:jc w:val="center"/>
        </w:trPr>
        <w:tc>
          <w:tcPr>
            <w:tcW w:w="1928" w:type="dxa"/>
            <w:shd w:val="clear" w:color="auto" w:fill="E5E7EB"/>
          </w:tcPr>
          <w:p w14:paraId="62020396" w14:textId="77777777" w:rsidR="004F6852" w:rsidRDefault="007D4697">
            <w:pPr>
              <w:spacing w:after="20"/>
            </w:pPr>
            <w:r>
              <w:rPr>
                <w:b/>
                <w:sz w:val="19"/>
              </w:rPr>
              <w:t>Special Requirements:</w:t>
            </w:r>
          </w:p>
        </w:tc>
        <w:tc>
          <w:tcPr>
            <w:tcW w:w="7710" w:type="dxa"/>
          </w:tcPr>
          <w:p w14:paraId="02507454" w14:textId="77777777" w:rsidR="004F6852" w:rsidRDefault="007D4697">
            <w:pPr>
              <w:spacing w:after="40" w:line="240" w:lineRule="auto"/>
            </w:pPr>
            <w:r>
              <w:rPr>
                <w:sz w:val="19"/>
              </w:rPr>
              <w:t>Simulated investors cannot sign in and are never shown as real people (SEED-02). Running the seed repeatedly is safe.</w:t>
            </w:r>
          </w:p>
        </w:tc>
      </w:tr>
      <w:tr w:rsidR="004F6852" w14:paraId="0B228EBF" w14:textId="77777777">
        <w:trPr>
          <w:jc w:val="center"/>
        </w:trPr>
        <w:tc>
          <w:tcPr>
            <w:tcW w:w="1928" w:type="dxa"/>
            <w:shd w:val="clear" w:color="auto" w:fill="E5E7EB"/>
          </w:tcPr>
          <w:p w14:paraId="74A3367E" w14:textId="77777777" w:rsidR="004F6852" w:rsidRDefault="007D4697">
            <w:pPr>
              <w:spacing w:after="20"/>
            </w:pPr>
            <w:r>
              <w:rPr>
                <w:b/>
                <w:sz w:val="19"/>
              </w:rPr>
              <w:t>Assumptions:</w:t>
            </w:r>
          </w:p>
        </w:tc>
        <w:tc>
          <w:tcPr>
            <w:tcW w:w="7710" w:type="dxa"/>
          </w:tcPr>
          <w:p w14:paraId="346E6B99" w14:textId="77777777" w:rsidR="004F6852" w:rsidRDefault="007D4697">
            <w:pPr>
              <w:spacing w:after="40" w:line="240" w:lineRule="auto"/>
            </w:pPr>
            <w:r>
              <w:rPr>
                <w:sz w:val="19"/>
              </w:rPr>
              <w:t>Only income is calibrated to published statistics (SingStat 2024); other patterns are stated assumptions (limitation L-01).</w:t>
            </w:r>
          </w:p>
        </w:tc>
      </w:tr>
      <w:tr w:rsidR="004F6852" w14:paraId="48AFDBA3" w14:textId="77777777">
        <w:trPr>
          <w:jc w:val="center"/>
        </w:trPr>
        <w:tc>
          <w:tcPr>
            <w:tcW w:w="1928" w:type="dxa"/>
            <w:shd w:val="clear" w:color="auto" w:fill="E5E7EB"/>
          </w:tcPr>
          <w:p w14:paraId="47CAF7C6" w14:textId="77777777" w:rsidR="004F6852" w:rsidRDefault="007D4697">
            <w:pPr>
              <w:spacing w:after="20"/>
            </w:pPr>
            <w:r>
              <w:rPr>
                <w:b/>
                <w:sz w:val="19"/>
              </w:rPr>
              <w:t>Notes and Issues:</w:t>
            </w:r>
          </w:p>
        </w:tc>
        <w:tc>
          <w:tcPr>
            <w:tcW w:w="7710" w:type="dxa"/>
          </w:tcPr>
          <w:p w14:paraId="50903E38" w14:textId="77777777" w:rsidR="004F6852" w:rsidRDefault="007D4697">
            <w:pPr>
              <w:spacing w:after="40" w:line="240" w:lineRule="auto"/>
            </w:pPr>
            <w:r>
              <w:rPr>
                <w:sz w:val="19"/>
              </w:rPr>
              <w:t>Traces to SEED-01 to SEED-05. No screen. Decisions #4, #9, #28.</w:t>
            </w:r>
          </w:p>
        </w:tc>
      </w:tr>
    </w:tbl>
    <w:p w14:paraId="1D89C845" w14:textId="77777777" w:rsidR="004F6852" w:rsidRDefault="004F6852">
      <w:pPr>
        <w:spacing w:after="40"/>
      </w:pPr>
    </w:p>
    <w:p w14:paraId="49D4C08E" w14:textId="77777777" w:rsidR="004F6852" w:rsidRDefault="007D4697">
      <w:r>
        <w:br w:type="page"/>
      </w:r>
    </w:p>
    <w:p w14:paraId="01EBD7FD" w14:textId="77777777" w:rsidR="004F6852" w:rsidRDefault="007D4697">
      <w:pPr>
        <w:pStyle w:val="Heading1"/>
      </w:pPr>
      <w:bookmarkStart w:id="49" w:name="_Toc242368691"/>
      <w:r>
        <w:lastRenderedPageBreak/>
        <w:t>Appendix A: Traceability</w:t>
      </w:r>
      <w:bookmarkEnd w:id="49"/>
    </w:p>
    <w:p w14:paraId="4FC9B490" w14:textId="77777777" w:rsidR="004F6852" w:rsidRDefault="007D4697">
      <w:pPr>
        <w:pStyle w:val="Heading2"/>
      </w:pPr>
      <w:bookmarkStart w:id="50" w:name="_Toc242368692"/>
      <w:r>
        <w:t>A.1 SRS Requirements to Use Cases</w:t>
      </w:r>
      <w:bookmarkEnd w:id="50"/>
    </w:p>
    <w:p w14:paraId="0820E63D" w14:textId="77777777" w:rsidR="004F6852" w:rsidRDefault="007D4697">
      <w:r>
        <w:t>Each requirement group of SRS v2.0 section 4, with the use cases that carry it out.</w:t>
      </w:r>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2835"/>
        <w:gridCol w:w="2268"/>
        <w:gridCol w:w="4535"/>
      </w:tblGrid>
      <w:tr w:rsidR="004F6852" w14:paraId="5CF336C0" w14:textId="77777777">
        <w:trPr>
          <w:tblHeader/>
          <w:jc w:val="center"/>
        </w:trPr>
        <w:tc>
          <w:tcPr>
            <w:tcW w:w="2835" w:type="dxa"/>
            <w:shd w:val="clear" w:color="auto" w:fill="1F2937"/>
          </w:tcPr>
          <w:p w14:paraId="712D682E" w14:textId="77777777" w:rsidR="004F6852" w:rsidRDefault="007D4697">
            <w:pPr>
              <w:spacing w:after="0"/>
            </w:pPr>
            <w:r>
              <w:rPr>
                <w:b/>
                <w:color w:val="FFFFFF"/>
                <w:sz w:val="18"/>
              </w:rPr>
              <w:t>SRS feature</w:t>
            </w:r>
          </w:p>
        </w:tc>
        <w:tc>
          <w:tcPr>
            <w:tcW w:w="2268" w:type="dxa"/>
            <w:shd w:val="clear" w:color="auto" w:fill="1F2937"/>
          </w:tcPr>
          <w:p w14:paraId="7602AB7D" w14:textId="77777777" w:rsidR="004F6852" w:rsidRDefault="007D4697">
            <w:pPr>
              <w:spacing w:after="0"/>
            </w:pPr>
            <w:r>
              <w:rPr>
                <w:b/>
                <w:color w:val="FFFFFF"/>
                <w:sz w:val="18"/>
              </w:rPr>
              <w:t>Requirements</w:t>
            </w:r>
          </w:p>
        </w:tc>
        <w:tc>
          <w:tcPr>
            <w:tcW w:w="4535" w:type="dxa"/>
            <w:shd w:val="clear" w:color="auto" w:fill="1F2937"/>
          </w:tcPr>
          <w:p w14:paraId="5F79C123" w14:textId="77777777" w:rsidR="004F6852" w:rsidRDefault="007D4697">
            <w:pPr>
              <w:spacing w:after="0"/>
            </w:pPr>
            <w:r>
              <w:rPr>
                <w:b/>
                <w:color w:val="FFFFFF"/>
                <w:sz w:val="18"/>
              </w:rPr>
              <w:t>Use cases</w:t>
            </w:r>
          </w:p>
        </w:tc>
      </w:tr>
      <w:tr w:rsidR="004F6852" w14:paraId="103F7F7B" w14:textId="77777777">
        <w:trPr>
          <w:cantSplit/>
          <w:jc w:val="center"/>
        </w:trPr>
        <w:tc>
          <w:tcPr>
            <w:tcW w:w="2835" w:type="dxa"/>
          </w:tcPr>
          <w:p w14:paraId="7988582F" w14:textId="77777777" w:rsidR="004F6852" w:rsidRDefault="007D4697">
            <w:pPr>
              <w:spacing w:after="20" w:line="240" w:lineRule="auto"/>
            </w:pPr>
            <w:r>
              <w:rPr>
                <w:b/>
                <w:sz w:val="18"/>
              </w:rPr>
              <w:t>4.1 Account Access and Security</w:t>
            </w:r>
          </w:p>
        </w:tc>
        <w:tc>
          <w:tcPr>
            <w:tcW w:w="2268" w:type="dxa"/>
          </w:tcPr>
          <w:p w14:paraId="7EAC0D9D" w14:textId="77777777" w:rsidR="004F6852" w:rsidRDefault="007D4697">
            <w:pPr>
              <w:spacing w:after="20" w:line="240" w:lineRule="auto"/>
            </w:pPr>
            <w:r>
              <w:rPr>
                <w:sz w:val="18"/>
              </w:rPr>
              <w:t>AUTH-01 to AUTH-11</w:t>
            </w:r>
          </w:p>
        </w:tc>
        <w:tc>
          <w:tcPr>
            <w:tcW w:w="4535" w:type="dxa"/>
          </w:tcPr>
          <w:p w14:paraId="29933AB2" w14:textId="77777777" w:rsidR="004F6852" w:rsidRDefault="007D4697">
            <w:pPr>
              <w:spacing w:after="20" w:line="240" w:lineRule="auto"/>
            </w:pPr>
            <w:r>
              <w:rPr>
                <w:sz w:val="18"/>
              </w:rPr>
              <w:t>1.1, 1.2, 1.3, 1.4, 1.5</w:t>
            </w:r>
          </w:p>
        </w:tc>
      </w:tr>
      <w:tr w:rsidR="004F6852" w14:paraId="3D6599B7" w14:textId="77777777">
        <w:trPr>
          <w:cantSplit/>
          <w:jc w:val="center"/>
        </w:trPr>
        <w:tc>
          <w:tcPr>
            <w:tcW w:w="2835" w:type="dxa"/>
            <w:shd w:val="clear" w:color="auto" w:fill="F3F4F6"/>
          </w:tcPr>
          <w:p w14:paraId="6F0A49BA" w14:textId="77777777" w:rsidR="004F6852" w:rsidRDefault="007D4697">
            <w:pPr>
              <w:spacing w:after="20" w:line="240" w:lineRule="auto"/>
            </w:pPr>
            <w:r>
              <w:rPr>
                <w:b/>
                <w:sz w:val="18"/>
              </w:rPr>
              <w:t>4.2 Profile and Monthly Check-in</w:t>
            </w:r>
          </w:p>
        </w:tc>
        <w:tc>
          <w:tcPr>
            <w:tcW w:w="2268" w:type="dxa"/>
            <w:shd w:val="clear" w:color="auto" w:fill="F3F4F6"/>
          </w:tcPr>
          <w:p w14:paraId="78BB5FAD" w14:textId="77777777" w:rsidR="004F6852" w:rsidRDefault="007D4697">
            <w:pPr>
              <w:spacing w:after="20" w:line="240" w:lineRule="auto"/>
            </w:pPr>
            <w:r>
              <w:rPr>
                <w:sz w:val="18"/>
              </w:rPr>
              <w:t>PROF-01 to PROF-12</w:t>
            </w:r>
          </w:p>
        </w:tc>
        <w:tc>
          <w:tcPr>
            <w:tcW w:w="4535" w:type="dxa"/>
            <w:shd w:val="clear" w:color="auto" w:fill="F3F4F6"/>
          </w:tcPr>
          <w:p w14:paraId="47525A78" w14:textId="77777777" w:rsidR="004F6852" w:rsidRDefault="007D4697">
            <w:pPr>
              <w:spacing w:after="20" w:line="240" w:lineRule="auto"/>
            </w:pPr>
            <w:r>
              <w:rPr>
                <w:sz w:val="18"/>
              </w:rPr>
              <w:t>2.1, 2.2, 2.3, 5.1</w:t>
            </w:r>
          </w:p>
        </w:tc>
      </w:tr>
      <w:tr w:rsidR="004F6852" w14:paraId="7865AF39" w14:textId="77777777">
        <w:trPr>
          <w:cantSplit/>
          <w:jc w:val="center"/>
        </w:trPr>
        <w:tc>
          <w:tcPr>
            <w:tcW w:w="2835" w:type="dxa"/>
          </w:tcPr>
          <w:p w14:paraId="7DC6DF70" w14:textId="77777777" w:rsidR="004F6852" w:rsidRDefault="007D4697">
            <w:pPr>
              <w:spacing w:after="20" w:line="240" w:lineRule="auto"/>
            </w:pPr>
            <w:r>
              <w:rPr>
                <w:b/>
                <w:sz w:val="18"/>
              </w:rPr>
              <w:t>4.3 Fund Data</w:t>
            </w:r>
          </w:p>
        </w:tc>
        <w:tc>
          <w:tcPr>
            <w:tcW w:w="2268" w:type="dxa"/>
          </w:tcPr>
          <w:p w14:paraId="5176C359" w14:textId="77777777" w:rsidR="004F6852" w:rsidRDefault="007D4697">
            <w:pPr>
              <w:spacing w:after="20" w:line="240" w:lineRule="auto"/>
            </w:pPr>
            <w:r>
              <w:rPr>
                <w:sz w:val="18"/>
              </w:rPr>
              <w:t>DATA-01 to DATA-08</w:t>
            </w:r>
          </w:p>
        </w:tc>
        <w:tc>
          <w:tcPr>
            <w:tcW w:w="4535" w:type="dxa"/>
          </w:tcPr>
          <w:p w14:paraId="54310A51" w14:textId="77777777" w:rsidR="004F6852" w:rsidRDefault="007D4697">
            <w:pPr>
              <w:spacing w:after="20" w:line="240" w:lineRule="auto"/>
            </w:pPr>
            <w:r>
              <w:rPr>
                <w:sz w:val="18"/>
              </w:rPr>
              <w:t>8.1; DATA-08 shown in 3.1, 3.2</w:t>
            </w:r>
          </w:p>
        </w:tc>
      </w:tr>
      <w:tr w:rsidR="004F6852" w14:paraId="2AFC2C93" w14:textId="77777777">
        <w:trPr>
          <w:cantSplit/>
          <w:jc w:val="center"/>
        </w:trPr>
        <w:tc>
          <w:tcPr>
            <w:tcW w:w="2835" w:type="dxa"/>
            <w:shd w:val="clear" w:color="auto" w:fill="F3F4F6"/>
          </w:tcPr>
          <w:p w14:paraId="700009D3" w14:textId="77777777" w:rsidR="004F6852" w:rsidRDefault="007D4697">
            <w:pPr>
              <w:spacing w:after="20" w:line="240" w:lineRule="auto"/>
            </w:pPr>
            <w:r>
              <w:rPr>
                <w:b/>
                <w:sz w:val="18"/>
              </w:rPr>
              <w:t>4.4 Investment Choices</w:t>
            </w:r>
          </w:p>
        </w:tc>
        <w:tc>
          <w:tcPr>
            <w:tcW w:w="2268" w:type="dxa"/>
            <w:shd w:val="clear" w:color="auto" w:fill="F3F4F6"/>
          </w:tcPr>
          <w:p w14:paraId="4C85E80D" w14:textId="77777777" w:rsidR="004F6852" w:rsidRDefault="007D4697">
            <w:pPr>
              <w:spacing w:after="20" w:line="240" w:lineRule="auto"/>
            </w:pPr>
            <w:r>
              <w:rPr>
                <w:sz w:val="18"/>
              </w:rPr>
              <w:t>INV-01 to INV-11</w:t>
            </w:r>
          </w:p>
        </w:tc>
        <w:tc>
          <w:tcPr>
            <w:tcW w:w="4535" w:type="dxa"/>
            <w:shd w:val="clear" w:color="auto" w:fill="F3F4F6"/>
          </w:tcPr>
          <w:p w14:paraId="48241310" w14:textId="77777777" w:rsidR="004F6852" w:rsidRDefault="007D4697">
            <w:pPr>
              <w:spacing w:after="20" w:line="240" w:lineRule="auto"/>
            </w:pPr>
            <w:r>
              <w:rPr>
                <w:sz w:val="18"/>
              </w:rPr>
              <w:t>3.1, 3.2, 3.3, 3.4, 3.5</w:t>
            </w:r>
          </w:p>
        </w:tc>
      </w:tr>
      <w:tr w:rsidR="004F6852" w14:paraId="07BF8431" w14:textId="77777777">
        <w:trPr>
          <w:cantSplit/>
          <w:jc w:val="center"/>
        </w:trPr>
        <w:tc>
          <w:tcPr>
            <w:tcW w:w="2835" w:type="dxa"/>
          </w:tcPr>
          <w:p w14:paraId="2746BC20" w14:textId="77777777" w:rsidR="004F6852" w:rsidRDefault="007D4697">
            <w:pPr>
              <w:spacing w:after="20" w:line="240" w:lineRule="auto"/>
            </w:pPr>
            <w:r>
              <w:rPr>
                <w:b/>
                <w:sz w:val="18"/>
              </w:rPr>
              <w:t>4.5 Trading and the Account</w:t>
            </w:r>
          </w:p>
        </w:tc>
        <w:tc>
          <w:tcPr>
            <w:tcW w:w="2268" w:type="dxa"/>
          </w:tcPr>
          <w:p w14:paraId="5FABDE5B" w14:textId="77777777" w:rsidR="004F6852" w:rsidRDefault="007D4697">
            <w:pPr>
              <w:spacing w:after="20" w:line="240" w:lineRule="auto"/>
            </w:pPr>
            <w:r>
              <w:rPr>
                <w:sz w:val="18"/>
              </w:rPr>
              <w:t>TRD-01 to TRD-14</w:t>
            </w:r>
          </w:p>
        </w:tc>
        <w:tc>
          <w:tcPr>
            <w:tcW w:w="4535" w:type="dxa"/>
          </w:tcPr>
          <w:p w14:paraId="5F7E34E1" w14:textId="77777777" w:rsidR="004F6852" w:rsidRDefault="007D4697">
            <w:pPr>
              <w:spacing w:after="20" w:line="240" w:lineRule="auto"/>
            </w:pPr>
            <w:r>
              <w:rPr>
                <w:sz w:val="18"/>
              </w:rPr>
              <w:t>3.6, 3.7, 3.8, 3.9, 4.2; TRD-01 also 2.3; TRD-13 and TRD-14 shown in 3.9, 5.1, 5.4</w:t>
            </w:r>
          </w:p>
        </w:tc>
      </w:tr>
      <w:tr w:rsidR="004F6852" w14:paraId="64F5E57A" w14:textId="77777777">
        <w:trPr>
          <w:cantSplit/>
          <w:jc w:val="center"/>
        </w:trPr>
        <w:tc>
          <w:tcPr>
            <w:tcW w:w="2835" w:type="dxa"/>
            <w:shd w:val="clear" w:color="auto" w:fill="F3F4F6"/>
          </w:tcPr>
          <w:p w14:paraId="593F0738" w14:textId="77777777" w:rsidR="004F6852" w:rsidRDefault="007D4697">
            <w:pPr>
              <w:spacing w:after="20" w:line="240" w:lineRule="auto"/>
            </w:pPr>
            <w:r>
              <w:rPr>
                <w:b/>
                <w:sz w:val="18"/>
              </w:rPr>
              <w:t>4.6 Dashboard</w:t>
            </w:r>
          </w:p>
        </w:tc>
        <w:tc>
          <w:tcPr>
            <w:tcW w:w="2268" w:type="dxa"/>
            <w:shd w:val="clear" w:color="auto" w:fill="F3F4F6"/>
          </w:tcPr>
          <w:p w14:paraId="6204CAC1" w14:textId="77777777" w:rsidR="004F6852" w:rsidRDefault="007D4697">
            <w:pPr>
              <w:spacing w:after="20" w:line="240" w:lineRule="auto"/>
            </w:pPr>
            <w:r>
              <w:rPr>
                <w:sz w:val="18"/>
              </w:rPr>
              <w:t>DASH-01 to DASH-05</w:t>
            </w:r>
          </w:p>
        </w:tc>
        <w:tc>
          <w:tcPr>
            <w:tcW w:w="4535" w:type="dxa"/>
            <w:shd w:val="clear" w:color="auto" w:fill="F3F4F6"/>
          </w:tcPr>
          <w:p w14:paraId="6CE33F07" w14:textId="77777777" w:rsidR="004F6852" w:rsidRDefault="007D4697">
            <w:pPr>
              <w:spacing w:after="20" w:line="240" w:lineRule="auto"/>
            </w:pPr>
            <w:r>
              <w:rPr>
                <w:sz w:val="18"/>
              </w:rPr>
              <w:t>4.1</w:t>
            </w:r>
          </w:p>
        </w:tc>
      </w:tr>
      <w:tr w:rsidR="004F6852" w14:paraId="3A78417C" w14:textId="77777777">
        <w:trPr>
          <w:cantSplit/>
          <w:jc w:val="center"/>
        </w:trPr>
        <w:tc>
          <w:tcPr>
            <w:tcW w:w="2835" w:type="dxa"/>
          </w:tcPr>
          <w:p w14:paraId="487175ED" w14:textId="77777777" w:rsidR="004F6852" w:rsidRDefault="007D4697">
            <w:pPr>
              <w:spacing w:after="20" w:line="240" w:lineRule="auto"/>
            </w:pPr>
            <w:r>
              <w:rPr>
                <w:b/>
                <w:sz w:val="18"/>
              </w:rPr>
              <w:t>4.7 Cohort Comparison</w:t>
            </w:r>
          </w:p>
        </w:tc>
        <w:tc>
          <w:tcPr>
            <w:tcW w:w="2268" w:type="dxa"/>
          </w:tcPr>
          <w:p w14:paraId="43C5E18F" w14:textId="77777777" w:rsidR="004F6852" w:rsidRDefault="007D4697">
            <w:pPr>
              <w:spacing w:after="20" w:line="240" w:lineRule="auto"/>
            </w:pPr>
            <w:r>
              <w:rPr>
                <w:sz w:val="18"/>
              </w:rPr>
              <w:t>COH-01 to COH-12</w:t>
            </w:r>
          </w:p>
        </w:tc>
        <w:tc>
          <w:tcPr>
            <w:tcW w:w="4535" w:type="dxa"/>
          </w:tcPr>
          <w:p w14:paraId="196B0A56" w14:textId="77777777" w:rsidR="004F6852" w:rsidRDefault="007D4697">
            <w:pPr>
              <w:spacing w:after="20" w:line="240" w:lineRule="auto"/>
            </w:pPr>
            <w:r>
              <w:rPr>
                <w:sz w:val="18"/>
              </w:rPr>
              <w:t>5.1, 5.2, 5.3</w:t>
            </w:r>
          </w:p>
        </w:tc>
      </w:tr>
      <w:tr w:rsidR="004F6852" w14:paraId="75CF1316" w14:textId="77777777">
        <w:trPr>
          <w:cantSplit/>
          <w:jc w:val="center"/>
        </w:trPr>
        <w:tc>
          <w:tcPr>
            <w:tcW w:w="2835" w:type="dxa"/>
            <w:shd w:val="clear" w:color="auto" w:fill="F3F4F6"/>
          </w:tcPr>
          <w:p w14:paraId="32750D63" w14:textId="77777777" w:rsidR="004F6852" w:rsidRDefault="007D4697">
            <w:pPr>
              <w:spacing w:after="20" w:line="240" w:lineRule="auto"/>
            </w:pPr>
            <w:r>
              <w:rPr>
                <w:b/>
                <w:sz w:val="18"/>
              </w:rPr>
              <w:t>4.8 Explore</w:t>
            </w:r>
          </w:p>
        </w:tc>
        <w:tc>
          <w:tcPr>
            <w:tcW w:w="2268" w:type="dxa"/>
            <w:shd w:val="clear" w:color="auto" w:fill="F3F4F6"/>
          </w:tcPr>
          <w:p w14:paraId="4F8F528D" w14:textId="77777777" w:rsidR="004F6852" w:rsidRDefault="007D4697">
            <w:pPr>
              <w:spacing w:after="20" w:line="240" w:lineRule="auto"/>
            </w:pPr>
            <w:r>
              <w:rPr>
                <w:sz w:val="18"/>
              </w:rPr>
              <w:t>EXP-01 to EXP-06</w:t>
            </w:r>
          </w:p>
        </w:tc>
        <w:tc>
          <w:tcPr>
            <w:tcW w:w="4535" w:type="dxa"/>
            <w:shd w:val="clear" w:color="auto" w:fill="F3F4F6"/>
          </w:tcPr>
          <w:p w14:paraId="485EBEEB" w14:textId="77777777" w:rsidR="004F6852" w:rsidRDefault="007D4697">
            <w:pPr>
              <w:spacing w:after="20" w:line="240" w:lineRule="auto"/>
            </w:pPr>
            <w:r>
              <w:rPr>
                <w:sz w:val="18"/>
              </w:rPr>
              <w:t>5.4</w:t>
            </w:r>
          </w:p>
        </w:tc>
      </w:tr>
      <w:tr w:rsidR="004F6852" w14:paraId="34352061" w14:textId="77777777">
        <w:trPr>
          <w:cantSplit/>
          <w:jc w:val="center"/>
        </w:trPr>
        <w:tc>
          <w:tcPr>
            <w:tcW w:w="2835" w:type="dxa"/>
          </w:tcPr>
          <w:p w14:paraId="241C2B67" w14:textId="77777777" w:rsidR="004F6852" w:rsidRDefault="007D4697">
            <w:pPr>
              <w:spacing w:after="20" w:line="240" w:lineRule="auto"/>
            </w:pPr>
            <w:r>
              <w:rPr>
                <w:b/>
                <w:sz w:val="18"/>
              </w:rPr>
              <w:t>4.9 Insights</w:t>
            </w:r>
          </w:p>
        </w:tc>
        <w:tc>
          <w:tcPr>
            <w:tcW w:w="2268" w:type="dxa"/>
          </w:tcPr>
          <w:p w14:paraId="67B9E45C" w14:textId="77777777" w:rsidR="004F6852" w:rsidRDefault="007D4697">
            <w:pPr>
              <w:spacing w:after="20" w:line="240" w:lineRule="auto"/>
            </w:pPr>
            <w:r>
              <w:rPr>
                <w:sz w:val="18"/>
              </w:rPr>
              <w:t>INS-01 to INS-04</w:t>
            </w:r>
          </w:p>
        </w:tc>
        <w:tc>
          <w:tcPr>
            <w:tcW w:w="4535" w:type="dxa"/>
          </w:tcPr>
          <w:p w14:paraId="617A845F" w14:textId="77777777" w:rsidR="004F6852" w:rsidRDefault="007D4697">
            <w:pPr>
              <w:spacing w:after="20" w:line="240" w:lineRule="auto"/>
            </w:pPr>
            <w:r>
              <w:rPr>
                <w:sz w:val="18"/>
              </w:rPr>
              <w:t>6.1</w:t>
            </w:r>
          </w:p>
        </w:tc>
      </w:tr>
      <w:tr w:rsidR="004F6852" w14:paraId="1BC62E88" w14:textId="77777777">
        <w:trPr>
          <w:cantSplit/>
          <w:jc w:val="center"/>
        </w:trPr>
        <w:tc>
          <w:tcPr>
            <w:tcW w:w="2835" w:type="dxa"/>
            <w:shd w:val="clear" w:color="auto" w:fill="F3F4F6"/>
          </w:tcPr>
          <w:p w14:paraId="75280A58" w14:textId="77777777" w:rsidR="004F6852" w:rsidRDefault="007D4697">
            <w:pPr>
              <w:spacing w:after="20" w:line="240" w:lineRule="auto"/>
            </w:pPr>
            <w:r>
              <w:rPr>
                <w:b/>
                <w:sz w:val="18"/>
              </w:rPr>
              <w:t>4.10 Friends</w:t>
            </w:r>
          </w:p>
        </w:tc>
        <w:tc>
          <w:tcPr>
            <w:tcW w:w="2268" w:type="dxa"/>
            <w:shd w:val="clear" w:color="auto" w:fill="F3F4F6"/>
          </w:tcPr>
          <w:p w14:paraId="1C21BB65" w14:textId="77777777" w:rsidR="004F6852" w:rsidRDefault="007D4697">
            <w:pPr>
              <w:spacing w:after="20" w:line="240" w:lineRule="auto"/>
            </w:pPr>
            <w:r>
              <w:rPr>
                <w:sz w:val="18"/>
              </w:rPr>
              <w:t>SOC-01 to SOC-10</w:t>
            </w:r>
          </w:p>
        </w:tc>
        <w:tc>
          <w:tcPr>
            <w:tcW w:w="4535" w:type="dxa"/>
            <w:shd w:val="clear" w:color="auto" w:fill="F3F4F6"/>
          </w:tcPr>
          <w:p w14:paraId="551EDB0C" w14:textId="77777777" w:rsidR="004F6852" w:rsidRDefault="007D4697">
            <w:pPr>
              <w:spacing w:after="20" w:line="240" w:lineRule="auto"/>
            </w:pPr>
            <w:r>
              <w:rPr>
                <w:sz w:val="18"/>
              </w:rPr>
              <w:t>7.1, 7.2, 7.3, 7.4, 7.5, 7.6, 7.7</w:t>
            </w:r>
          </w:p>
        </w:tc>
      </w:tr>
      <w:tr w:rsidR="004F6852" w14:paraId="4682627E" w14:textId="77777777">
        <w:trPr>
          <w:cantSplit/>
          <w:jc w:val="center"/>
        </w:trPr>
        <w:tc>
          <w:tcPr>
            <w:tcW w:w="2835" w:type="dxa"/>
          </w:tcPr>
          <w:p w14:paraId="1CF3E2B6" w14:textId="77777777" w:rsidR="004F6852" w:rsidRDefault="007D4697">
            <w:pPr>
              <w:spacing w:after="20" w:line="240" w:lineRule="auto"/>
            </w:pPr>
            <w:r>
              <w:rPr>
                <w:b/>
                <w:sz w:val="18"/>
              </w:rPr>
              <w:t>4.11 Peer Data</w:t>
            </w:r>
          </w:p>
        </w:tc>
        <w:tc>
          <w:tcPr>
            <w:tcW w:w="2268" w:type="dxa"/>
          </w:tcPr>
          <w:p w14:paraId="534D28A6" w14:textId="77777777" w:rsidR="004F6852" w:rsidRDefault="007D4697">
            <w:pPr>
              <w:spacing w:after="20" w:line="240" w:lineRule="auto"/>
            </w:pPr>
            <w:r>
              <w:rPr>
                <w:sz w:val="18"/>
              </w:rPr>
              <w:t>SEED-01 to SEED-05</w:t>
            </w:r>
          </w:p>
        </w:tc>
        <w:tc>
          <w:tcPr>
            <w:tcW w:w="4535" w:type="dxa"/>
          </w:tcPr>
          <w:p w14:paraId="521D3B8D" w14:textId="77777777" w:rsidR="004F6852" w:rsidRDefault="007D4697">
            <w:pPr>
              <w:spacing w:after="20" w:line="240" w:lineRule="auto"/>
            </w:pPr>
            <w:r>
              <w:rPr>
                <w:sz w:val="18"/>
              </w:rPr>
              <w:t>8.2; SEED-05 also 7.1</w:t>
            </w:r>
          </w:p>
        </w:tc>
      </w:tr>
    </w:tbl>
    <w:p w14:paraId="1309668D" w14:textId="77777777" w:rsidR="004F6852" w:rsidRDefault="004F6852">
      <w:pPr>
        <w:spacing w:after="40"/>
      </w:pPr>
    </w:p>
    <w:p w14:paraId="6AAFDC7A" w14:textId="77777777" w:rsidR="004F6852" w:rsidRDefault="007D4697">
      <w:pPr>
        <w:pStyle w:val="Heading2"/>
      </w:pPr>
      <w:bookmarkStart w:id="51" w:name="_Toc242368693"/>
      <w:r>
        <w:t>A.2 Use Cases to Screens</w:t>
      </w:r>
      <w:bookmarkEnd w:id="51"/>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4535"/>
        <w:gridCol w:w="5102"/>
      </w:tblGrid>
      <w:tr w:rsidR="004F6852" w14:paraId="0083806C" w14:textId="77777777">
        <w:trPr>
          <w:tblHeader/>
          <w:jc w:val="center"/>
        </w:trPr>
        <w:tc>
          <w:tcPr>
            <w:tcW w:w="4535" w:type="dxa"/>
            <w:shd w:val="clear" w:color="auto" w:fill="1F2937"/>
          </w:tcPr>
          <w:p w14:paraId="77AA296E" w14:textId="77777777" w:rsidR="004F6852" w:rsidRDefault="007D4697">
            <w:pPr>
              <w:spacing w:after="0"/>
            </w:pPr>
            <w:r>
              <w:rPr>
                <w:b/>
                <w:color w:val="FFFFFF"/>
                <w:sz w:val="18"/>
              </w:rPr>
              <w:t>Screen</w:t>
            </w:r>
          </w:p>
        </w:tc>
        <w:tc>
          <w:tcPr>
            <w:tcW w:w="5102" w:type="dxa"/>
            <w:shd w:val="clear" w:color="auto" w:fill="1F2937"/>
          </w:tcPr>
          <w:p w14:paraId="56045D7E" w14:textId="77777777" w:rsidR="004F6852" w:rsidRDefault="007D4697">
            <w:pPr>
              <w:spacing w:after="0"/>
            </w:pPr>
            <w:r>
              <w:rPr>
                <w:b/>
                <w:color w:val="FFFFFF"/>
                <w:sz w:val="18"/>
              </w:rPr>
              <w:t>Use cases</w:t>
            </w:r>
          </w:p>
        </w:tc>
      </w:tr>
      <w:tr w:rsidR="004F6852" w14:paraId="090EFAC8" w14:textId="77777777">
        <w:trPr>
          <w:cantSplit/>
          <w:jc w:val="center"/>
        </w:trPr>
        <w:tc>
          <w:tcPr>
            <w:tcW w:w="4535" w:type="dxa"/>
          </w:tcPr>
          <w:p w14:paraId="4FE253F3" w14:textId="77777777" w:rsidR="004F6852" w:rsidRDefault="007D4697">
            <w:pPr>
              <w:spacing w:after="20" w:line="240" w:lineRule="auto"/>
            </w:pPr>
            <w:r>
              <w:rPr>
                <w:b/>
                <w:sz w:val="18"/>
              </w:rPr>
              <w:t>S-01 Welcome / Login</w:t>
            </w:r>
          </w:p>
        </w:tc>
        <w:tc>
          <w:tcPr>
            <w:tcW w:w="5102" w:type="dxa"/>
          </w:tcPr>
          <w:p w14:paraId="38BB6B45" w14:textId="77777777" w:rsidR="004F6852" w:rsidRDefault="007D4697">
            <w:pPr>
              <w:spacing w:after="20" w:line="240" w:lineRule="auto"/>
            </w:pPr>
            <w:r>
              <w:rPr>
                <w:sz w:val="18"/>
              </w:rPr>
              <w:t>1.1, 1.2, 1.3</w:t>
            </w:r>
          </w:p>
        </w:tc>
      </w:tr>
      <w:tr w:rsidR="004F6852" w14:paraId="220D71F4" w14:textId="77777777">
        <w:trPr>
          <w:cantSplit/>
          <w:jc w:val="center"/>
        </w:trPr>
        <w:tc>
          <w:tcPr>
            <w:tcW w:w="4535" w:type="dxa"/>
            <w:shd w:val="clear" w:color="auto" w:fill="F3F4F6"/>
          </w:tcPr>
          <w:p w14:paraId="1EB76D6D" w14:textId="77777777" w:rsidR="004F6852" w:rsidRDefault="007D4697">
            <w:pPr>
              <w:spacing w:after="20" w:line="240" w:lineRule="auto"/>
            </w:pPr>
            <w:r>
              <w:rPr>
                <w:b/>
                <w:sz w:val="18"/>
              </w:rPr>
              <w:t>S-02 Reset Password</w:t>
            </w:r>
          </w:p>
        </w:tc>
        <w:tc>
          <w:tcPr>
            <w:tcW w:w="5102" w:type="dxa"/>
            <w:shd w:val="clear" w:color="auto" w:fill="F3F4F6"/>
          </w:tcPr>
          <w:p w14:paraId="7DEDACDC" w14:textId="77777777" w:rsidR="004F6852" w:rsidRDefault="007D4697">
            <w:pPr>
              <w:spacing w:after="20" w:line="240" w:lineRule="auto"/>
            </w:pPr>
            <w:r>
              <w:rPr>
                <w:sz w:val="18"/>
              </w:rPr>
              <w:t>1.3</w:t>
            </w:r>
          </w:p>
        </w:tc>
      </w:tr>
      <w:tr w:rsidR="004F6852" w14:paraId="36713E47" w14:textId="77777777">
        <w:trPr>
          <w:cantSplit/>
          <w:jc w:val="center"/>
        </w:trPr>
        <w:tc>
          <w:tcPr>
            <w:tcW w:w="4535" w:type="dxa"/>
          </w:tcPr>
          <w:p w14:paraId="78D96532" w14:textId="77777777" w:rsidR="004F6852" w:rsidRDefault="007D4697">
            <w:pPr>
              <w:spacing w:after="20" w:line="240" w:lineRule="auto"/>
            </w:pPr>
            <w:r>
              <w:rPr>
                <w:b/>
                <w:sz w:val="18"/>
              </w:rPr>
              <w:t>S-03 Profile Setup / Edit Profile</w:t>
            </w:r>
          </w:p>
        </w:tc>
        <w:tc>
          <w:tcPr>
            <w:tcW w:w="5102" w:type="dxa"/>
          </w:tcPr>
          <w:p w14:paraId="470C1AE9" w14:textId="77777777" w:rsidR="004F6852" w:rsidRDefault="007D4697">
            <w:pPr>
              <w:spacing w:after="20" w:line="240" w:lineRule="auto"/>
            </w:pPr>
            <w:r>
              <w:rPr>
                <w:sz w:val="18"/>
              </w:rPr>
              <w:t>2.1, 2.2</w:t>
            </w:r>
          </w:p>
        </w:tc>
      </w:tr>
      <w:tr w:rsidR="004F6852" w14:paraId="6828C11C" w14:textId="77777777">
        <w:trPr>
          <w:cantSplit/>
          <w:jc w:val="center"/>
        </w:trPr>
        <w:tc>
          <w:tcPr>
            <w:tcW w:w="4535" w:type="dxa"/>
            <w:shd w:val="clear" w:color="auto" w:fill="F3F4F6"/>
          </w:tcPr>
          <w:p w14:paraId="316EF745" w14:textId="77777777" w:rsidR="004F6852" w:rsidRDefault="007D4697">
            <w:pPr>
              <w:spacing w:after="20" w:line="240" w:lineRule="auto"/>
            </w:pPr>
            <w:r>
              <w:rPr>
                <w:b/>
                <w:sz w:val="18"/>
              </w:rPr>
              <w:t>S-04 Dashboard</w:t>
            </w:r>
          </w:p>
        </w:tc>
        <w:tc>
          <w:tcPr>
            <w:tcW w:w="5102" w:type="dxa"/>
            <w:shd w:val="clear" w:color="auto" w:fill="F3F4F6"/>
          </w:tcPr>
          <w:p w14:paraId="0910E4DE" w14:textId="77777777" w:rsidR="004F6852" w:rsidRDefault="007D4697">
            <w:pPr>
              <w:spacing w:after="20" w:line="240" w:lineRule="auto"/>
            </w:pPr>
            <w:r>
              <w:rPr>
                <w:sz w:val="18"/>
              </w:rPr>
              <w:t>1.5, 2.3, 4.1</w:t>
            </w:r>
          </w:p>
        </w:tc>
      </w:tr>
      <w:tr w:rsidR="004F6852" w14:paraId="18002A92" w14:textId="77777777">
        <w:trPr>
          <w:cantSplit/>
          <w:jc w:val="center"/>
        </w:trPr>
        <w:tc>
          <w:tcPr>
            <w:tcW w:w="4535" w:type="dxa"/>
          </w:tcPr>
          <w:p w14:paraId="7E852C4E" w14:textId="77777777" w:rsidR="004F6852" w:rsidRDefault="007D4697">
            <w:pPr>
              <w:spacing w:after="20" w:line="240" w:lineRule="auto"/>
            </w:pPr>
            <w:r>
              <w:rPr>
                <w:b/>
                <w:sz w:val="18"/>
              </w:rPr>
              <w:t>S-05 Invest (Managed, Discover, Custom)</w:t>
            </w:r>
          </w:p>
        </w:tc>
        <w:tc>
          <w:tcPr>
            <w:tcW w:w="5102" w:type="dxa"/>
          </w:tcPr>
          <w:p w14:paraId="5601A412" w14:textId="77777777" w:rsidR="004F6852" w:rsidRDefault="007D4697">
            <w:pPr>
              <w:spacing w:after="20" w:line="240" w:lineRule="auto"/>
            </w:pPr>
            <w:r>
              <w:rPr>
                <w:sz w:val="18"/>
              </w:rPr>
              <w:t>3.1, 3.3, 3.5</w:t>
            </w:r>
          </w:p>
        </w:tc>
      </w:tr>
      <w:tr w:rsidR="004F6852" w14:paraId="63F74112" w14:textId="77777777">
        <w:trPr>
          <w:cantSplit/>
          <w:jc w:val="center"/>
        </w:trPr>
        <w:tc>
          <w:tcPr>
            <w:tcW w:w="4535" w:type="dxa"/>
            <w:shd w:val="clear" w:color="auto" w:fill="F3F4F6"/>
          </w:tcPr>
          <w:p w14:paraId="596DE952" w14:textId="77777777" w:rsidR="004F6852" w:rsidRDefault="007D4697">
            <w:pPr>
              <w:spacing w:after="20" w:line="240" w:lineRule="auto"/>
            </w:pPr>
            <w:r>
              <w:rPr>
                <w:b/>
                <w:sz w:val="18"/>
              </w:rPr>
              <w:t>S-06 Portfolio Detail</w:t>
            </w:r>
          </w:p>
        </w:tc>
        <w:tc>
          <w:tcPr>
            <w:tcW w:w="5102" w:type="dxa"/>
            <w:shd w:val="clear" w:color="auto" w:fill="F3F4F6"/>
          </w:tcPr>
          <w:p w14:paraId="689CD729" w14:textId="77777777" w:rsidR="004F6852" w:rsidRDefault="007D4697">
            <w:pPr>
              <w:spacing w:after="20" w:line="240" w:lineRule="auto"/>
            </w:pPr>
            <w:r>
              <w:rPr>
                <w:sz w:val="18"/>
              </w:rPr>
              <w:t>3.4</w:t>
            </w:r>
          </w:p>
        </w:tc>
      </w:tr>
      <w:tr w:rsidR="004F6852" w14:paraId="1F9016BA" w14:textId="77777777">
        <w:trPr>
          <w:cantSplit/>
          <w:jc w:val="center"/>
        </w:trPr>
        <w:tc>
          <w:tcPr>
            <w:tcW w:w="4535" w:type="dxa"/>
          </w:tcPr>
          <w:p w14:paraId="1F882F13" w14:textId="77777777" w:rsidR="004F6852" w:rsidRDefault="007D4697">
            <w:pPr>
              <w:spacing w:after="20" w:line="240" w:lineRule="auto"/>
            </w:pPr>
            <w:r>
              <w:rPr>
                <w:b/>
                <w:sz w:val="18"/>
              </w:rPr>
              <w:t>S-07 Fund Detail</w:t>
            </w:r>
          </w:p>
        </w:tc>
        <w:tc>
          <w:tcPr>
            <w:tcW w:w="5102" w:type="dxa"/>
          </w:tcPr>
          <w:p w14:paraId="4682B615" w14:textId="77777777" w:rsidR="004F6852" w:rsidRDefault="007D4697">
            <w:pPr>
              <w:spacing w:after="20" w:line="240" w:lineRule="auto"/>
            </w:pPr>
            <w:r>
              <w:rPr>
                <w:sz w:val="18"/>
              </w:rPr>
              <w:t>3.2</w:t>
            </w:r>
          </w:p>
        </w:tc>
      </w:tr>
      <w:tr w:rsidR="004F6852" w14:paraId="4C175CC5" w14:textId="77777777">
        <w:trPr>
          <w:cantSplit/>
          <w:jc w:val="center"/>
        </w:trPr>
        <w:tc>
          <w:tcPr>
            <w:tcW w:w="4535" w:type="dxa"/>
            <w:shd w:val="clear" w:color="auto" w:fill="F3F4F6"/>
          </w:tcPr>
          <w:p w14:paraId="75C4A1E7" w14:textId="77777777" w:rsidR="004F6852" w:rsidRDefault="007D4697">
            <w:pPr>
              <w:spacing w:after="20" w:line="240" w:lineRule="auto"/>
            </w:pPr>
            <w:r>
              <w:rPr>
                <w:b/>
                <w:sz w:val="18"/>
              </w:rPr>
              <w:t>S-08 Buy / Sell</w:t>
            </w:r>
          </w:p>
        </w:tc>
        <w:tc>
          <w:tcPr>
            <w:tcW w:w="5102" w:type="dxa"/>
            <w:shd w:val="clear" w:color="auto" w:fill="F3F4F6"/>
          </w:tcPr>
          <w:p w14:paraId="13840DF0" w14:textId="77777777" w:rsidR="004F6852" w:rsidRDefault="007D4697">
            <w:pPr>
              <w:spacing w:after="20" w:line="240" w:lineRule="auto"/>
            </w:pPr>
            <w:r>
              <w:rPr>
                <w:sz w:val="18"/>
              </w:rPr>
              <w:t>3.6, 3.7, 3.8</w:t>
            </w:r>
          </w:p>
        </w:tc>
      </w:tr>
      <w:tr w:rsidR="004F6852" w14:paraId="06302B45" w14:textId="77777777">
        <w:trPr>
          <w:cantSplit/>
          <w:jc w:val="center"/>
        </w:trPr>
        <w:tc>
          <w:tcPr>
            <w:tcW w:w="4535" w:type="dxa"/>
          </w:tcPr>
          <w:p w14:paraId="374ECE54" w14:textId="77777777" w:rsidR="004F6852" w:rsidRDefault="007D4697">
            <w:pPr>
              <w:spacing w:after="20" w:line="240" w:lineRule="auto"/>
            </w:pPr>
            <w:r>
              <w:rPr>
                <w:b/>
                <w:sz w:val="18"/>
              </w:rPr>
              <w:t>S-09 Monthly buys</w:t>
            </w:r>
          </w:p>
        </w:tc>
        <w:tc>
          <w:tcPr>
            <w:tcW w:w="5102" w:type="dxa"/>
          </w:tcPr>
          <w:p w14:paraId="654E4168" w14:textId="77777777" w:rsidR="004F6852" w:rsidRDefault="007D4697">
            <w:pPr>
              <w:spacing w:after="20" w:line="240" w:lineRule="auto"/>
            </w:pPr>
            <w:r>
              <w:rPr>
                <w:sz w:val="18"/>
              </w:rPr>
              <w:t>3.9</w:t>
            </w:r>
          </w:p>
        </w:tc>
      </w:tr>
      <w:tr w:rsidR="004F6852" w14:paraId="1EF2D5A4" w14:textId="77777777">
        <w:trPr>
          <w:cantSplit/>
          <w:jc w:val="center"/>
        </w:trPr>
        <w:tc>
          <w:tcPr>
            <w:tcW w:w="4535" w:type="dxa"/>
            <w:shd w:val="clear" w:color="auto" w:fill="F3F4F6"/>
          </w:tcPr>
          <w:p w14:paraId="00F8AC8B" w14:textId="77777777" w:rsidR="004F6852" w:rsidRDefault="007D4697">
            <w:pPr>
              <w:spacing w:after="20" w:line="240" w:lineRule="auto"/>
            </w:pPr>
            <w:r>
              <w:rPr>
                <w:b/>
                <w:sz w:val="18"/>
              </w:rPr>
              <w:t>S-10 Activity</w:t>
            </w:r>
          </w:p>
        </w:tc>
        <w:tc>
          <w:tcPr>
            <w:tcW w:w="5102" w:type="dxa"/>
            <w:shd w:val="clear" w:color="auto" w:fill="F3F4F6"/>
          </w:tcPr>
          <w:p w14:paraId="5F0005FE" w14:textId="77777777" w:rsidR="004F6852" w:rsidRDefault="007D4697">
            <w:pPr>
              <w:spacing w:after="20" w:line="240" w:lineRule="auto"/>
            </w:pPr>
            <w:r>
              <w:rPr>
                <w:sz w:val="18"/>
              </w:rPr>
              <w:t>4.2</w:t>
            </w:r>
          </w:p>
        </w:tc>
      </w:tr>
      <w:tr w:rsidR="004F6852" w14:paraId="1F9CBC38" w14:textId="77777777">
        <w:trPr>
          <w:cantSplit/>
          <w:jc w:val="center"/>
        </w:trPr>
        <w:tc>
          <w:tcPr>
            <w:tcW w:w="4535" w:type="dxa"/>
          </w:tcPr>
          <w:p w14:paraId="64FAB6E3" w14:textId="77777777" w:rsidR="004F6852" w:rsidRDefault="007D4697">
            <w:pPr>
              <w:spacing w:after="20" w:line="240" w:lineRule="auto"/>
            </w:pPr>
            <w:r>
              <w:rPr>
                <w:b/>
                <w:sz w:val="18"/>
              </w:rPr>
              <w:t>S-11 Peers (Cohort, Explore, Friends)</w:t>
            </w:r>
          </w:p>
        </w:tc>
        <w:tc>
          <w:tcPr>
            <w:tcW w:w="5102" w:type="dxa"/>
          </w:tcPr>
          <w:p w14:paraId="01471928" w14:textId="77777777" w:rsidR="004F6852" w:rsidRDefault="007D4697">
            <w:pPr>
              <w:spacing w:after="20" w:line="240" w:lineRule="auto"/>
            </w:pPr>
            <w:r>
              <w:rPr>
                <w:sz w:val="18"/>
              </w:rPr>
              <w:t>5.1, 5.2, 5.3, 5.4, 7.5</w:t>
            </w:r>
          </w:p>
        </w:tc>
      </w:tr>
      <w:tr w:rsidR="004F6852" w14:paraId="3528CDA1" w14:textId="77777777">
        <w:trPr>
          <w:cantSplit/>
          <w:jc w:val="center"/>
        </w:trPr>
        <w:tc>
          <w:tcPr>
            <w:tcW w:w="4535" w:type="dxa"/>
            <w:shd w:val="clear" w:color="auto" w:fill="F3F4F6"/>
          </w:tcPr>
          <w:p w14:paraId="5AED7C05" w14:textId="77777777" w:rsidR="004F6852" w:rsidRDefault="007D4697">
            <w:pPr>
              <w:spacing w:after="20" w:line="240" w:lineRule="auto"/>
            </w:pPr>
            <w:r>
              <w:rPr>
                <w:b/>
                <w:sz w:val="18"/>
              </w:rPr>
              <w:t>S-12 Friends (manage)</w:t>
            </w:r>
          </w:p>
        </w:tc>
        <w:tc>
          <w:tcPr>
            <w:tcW w:w="5102" w:type="dxa"/>
            <w:shd w:val="clear" w:color="auto" w:fill="F3F4F6"/>
          </w:tcPr>
          <w:p w14:paraId="63BBC2B0" w14:textId="77777777" w:rsidR="004F6852" w:rsidRDefault="007D4697">
            <w:pPr>
              <w:spacing w:after="20" w:line="240" w:lineRule="auto"/>
            </w:pPr>
            <w:r>
              <w:rPr>
                <w:sz w:val="18"/>
              </w:rPr>
              <w:t>7.1, 7.2, 7.3, 7.4, 7.7</w:t>
            </w:r>
          </w:p>
        </w:tc>
      </w:tr>
      <w:tr w:rsidR="004F6852" w14:paraId="1F494C98" w14:textId="77777777">
        <w:trPr>
          <w:cantSplit/>
          <w:jc w:val="center"/>
        </w:trPr>
        <w:tc>
          <w:tcPr>
            <w:tcW w:w="4535" w:type="dxa"/>
          </w:tcPr>
          <w:p w14:paraId="79655E58" w14:textId="77777777" w:rsidR="004F6852" w:rsidRDefault="007D4697">
            <w:pPr>
              <w:spacing w:after="20" w:line="240" w:lineRule="auto"/>
            </w:pPr>
            <w:r>
              <w:rPr>
                <w:b/>
                <w:sz w:val="18"/>
              </w:rPr>
              <w:t>S-13 Friend Comparison</w:t>
            </w:r>
          </w:p>
        </w:tc>
        <w:tc>
          <w:tcPr>
            <w:tcW w:w="5102" w:type="dxa"/>
          </w:tcPr>
          <w:p w14:paraId="40E15366" w14:textId="77777777" w:rsidR="004F6852" w:rsidRDefault="007D4697">
            <w:pPr>
              <w:spacing w:after="20" w:line="240" w:lineRule="auto"/>
            </w:pPr>
            <w:r>
              <w:rPr>
                <w:sz w:val="18"/>
              </w:rPr>
              <w:t>7.4, 7.6</w:t>
            </w:r>
          </w:p>
        </w:tc>
      </w:tr>
      <w:tr w:rsidR="004F6852" w14:paraId="4ED0DC5F" w14:textId="77777777">
        <w:trPr>
          <w:cantSplit/>
          <w:jc w:val="center"/>
        </w:trPr>
        <w:tc>
          <w:tcPr>
            <w:tcW w:w="4535" w:type="dxa"/>
            <w:shd w:val="clear" w:color="auto" w:fill="F3F4F6"/>
          </w:tcPr>
          <w:p w14:paraId="5A0C2335" w14:textId="77777777" w:rsidR="004F6852" w:rsidRDefault="007D4697">
            <w:pPr>
              <w:spacing w:after="20" w:line="240" w:lineRule="auto"/>
            </w:pPr>
            <w:r>
              <w:rPr>
                <w:b/>
                <w:sz w:val="18"/>
              </w:rPr>
              <w:t>S-14 Insights</w:t>
            </w:r>
          </w:p>
        </w:tc>
        <w:tc>
          <w:tcPr>
            <w:tcW w:w="5102" w:type="dxa"/>
            <w:shd w:val="clear" w:color="auto" w:fill="F3F4F6"/>
          </w:tcPr>
          <w:p w14:paraId="1EAF86BE" w14:textId="77777777" w:rsidR="004F6852" w:rsidRDefault="007D4697">
            <w:pPr>
              <w:spacing w:after="20" w:line="240" w:lineRule="auto"/>
            </w:pPr>
            <w:r>
              <w:rPr>
                <w:sz w:val="18"/>
              </w:rPr>
              <w:t>6.1</w:t>
            </w:r>
          </w:p>
        </w:tc>
      </w:tr>
      <w:tr w:rsidR="004F6852" w14:paraId="74E9552B" w14:textId="77777777">
        <w:trPr>
          <w:cantSplit/>
          <w:jc w:val="center"/>
        </w:trPr>
        <w:tc>
          <w:tcPr>
            <w:tcW w:w="4535" w:type="dxa"/>
          </w:tcPr>
          <w:p w14:paraId="3DA30EF0" w14:textId="77777777" w:rsidR="004F6852" w:rsidRDefault="007D4697">
            <w:pPr>
              <w:spacing w:after="20" w:line="240" w:lineRule="auto"/>
            </w:pPr>
            <w:r>
              <w:rPr>
                <w:b/>
                <w:sz w:val="18"/>
              </w:rPr>
              <w:t>S-15 Edit Account</w:t>
            </w:r>
          </w:p>
        </w:tc>
        <w:tc>
          <w:tcPr>
            <w:tcW w:w="5102" w:type="dxa"/>
          </w:tcPr>
          <w:p w14:paraId="3380F2A4" w14:textId="77777777" w:rsidR="004F6852" w:rsidRDefault="007D4697">
            <w:pPr>
              <w:spacing w:after="20" w:line="240" w:lineRule="auto"/>
            </w:pPr>
            <w:r>
              <w:rPr>
                <w:sz w:val="18"/>
              </w:rPr>
              <w:t>1.4</w:t>
            </w:r>
          </w:p>
        </w:tc>
      </w:tr>
      <w:tr w:rsidR="004F6852" w14:paraId="1947229C" w14:textId="77777777">
        <w:trPr>
          <w:cantSplit/>
          <w:jc w:val="center"/>
        </w:trPr>
        <w:tc>
          <w:tcPr>
            <w:tcW w:w="4535" w:type="dxa"/>
            <w:shd w:val="clear" w:color="auto" w:fill="F3F4F6"/>
          </w:tcPr>
          <w:p w14:paraId="3675396C" w14:textId="77777777" w:rsidR="004F6852" w:rsidRDefault="007D4697">
            <w:pPr>
              <w:spacing w:after="20" w:line="240" w:lineRule="auto"/>
            </w:pPr>
            <w:r>
              <w:rPr>
                <w:b/>
                <w:sz w:val="18"/>
              </w:rPr>
              <w:t>S-16 Monthly check-in</w:t>
            </w:r>
          </w:p>
        </w:tc>
        <w:tc>
          <w:tcPr>
            <w:tcW w:w="5102" w:type="dxa"/>
            <w:shd w:val="clear" w:color="auto" w:fill="F3F4F6"/>
          </w:tcPr>
          <w:p w14:paraId="4A28C62A" w14:textId="77777777" w:rsidR="004F6852" w:rsidRDefault="007D4697">
            <w:pPr>
              <w:spacing w:after="20" w:line="240" w:lineRule="auto"/>
            </w:pPr>
            <w:r>
              <w:rPr>
                <w:sz w:val="18"/>
              </w:rPr>
              <w:t>2.3</w:t>
            </w:r>
          </w:p>
        </w:tc>
      </w:tr>
      <w:tr w:rsidR="004F6852" w14:paraId="6FCBFD0F" w14:textId="77777777">
        <w:trPr>
          <w:cantSplit/>
          <w:jc w:val="center"/>
        </w:trPr>
        <w:tc>
          <w:tcPr>
            <w:tcW w:w="4535" w:type="dxa"/>
          </w:tcPr>
          <w:p w14:paraId="59077CFB" w14:textId="77777777" w:rsidR="004F6852" w:rsidRDefault="007D4697">
            <w:pPr>
              <w:spacing w:after="20" w:line="240" w:lineRule="auto"/>
            </w:pPr>
            <w:r>
              <w:rPr>
                <w:b/>
                <w:sz w:val="18"/>
              </w:rPr>
              <w:t>(no screen)</w:t>
            </w:r>
          </w:p>
        </w:tc>
        <w:tc>
          <w:tcPr>
            <w:tcW w:w="5102" w:type="dxa"/>
          </w:tcPr>
          <w:p w14:paraId="0F529FE0" w14:textId="77777777" w:rsidR="004F6852" w:rsidRDefault="007D4697">
            <w:pPr>
              <w:spacing w:after="20" w:line="240" w:lineRule="auto"/>
            </w:pPr>
            <w:r>
              <w:rPr>
                <w:sz w:val="18"/>
              </w:rPr>
              <w:t>8.1, 8.2</w:t>
            </w:r>
          </w:p>
        </w:tc>
      </w:tr>
    </w:tbl>
    <w:p w14:paraId="7FB81A7D" w14:textId="77777777" w:rsidR="004F6852" w:rsidRDefault="004F6852">
      <w:pPr>
        <w:spacing w:after="40"/>
      </w:pPr>
    </w:p>
    <w:p w14:paraId="54DD18EE" w14:textId="77777777" w:rsidR="004F6852" w:rsidRDefault="007D4697">
      <w:pPr>
        <w:pStyle w:val="Heading2"/>
      </w:pPr>
      <w:bookmarkStart w:id="52" w:name="_Toc242368694"/>
      <w:r>
        <w:lastRenderedPageBreak/>
        <w:t>A.3 Mapping From Earlier Use Cases</w:t>
      </w:r>
      <w:bookmarkEnd w:id="52"/>
    </w:p>
    <w:tbl>
      <w:tblPr>
        <w:tblW w:w="0" w:type="auto"/>
        <w:jc w:val="center"/>
        <w:tblBorders>
          <w:top w:val="single" w:sz="4" w:space="0" w:color="9CA3AF"/>
          <w:left w:val="single" w:sz="4" w:space="0" w:color="9CA3AF"/>
          <w:bottom w:val="single" w:sz="4" w:space="0" w:color="9CA3AF"/>
          <w:right w:val="single" w:sz="4" w:space="0" w:color="9CA3AF"/>
          <w:insideH w:val="single" w:sz="4" w:space="0" w:color="9CA3AF"/>
          <w:insideV w:val="single" w:sz="4" w:space="0" w:color="9CA3AF"/>
        </w:tblBorders>
        <w:tblLayout w:type="fixed"/>
        <w:tblCellMar>
          <w:top w:w="50" w:type="dxa"/>
          <w:left w:w="80" w:type="dxa"/>
          <w:bottom w:w="50" w:type="dxa"/>
          <w:right w:w="80" w:type="dxa"/>
        </w:tblCellMar>
        <w:tblLook w:val="04A0" w:firstRow="1" w:lastRow="0" w:firstColumn="1" w:lastColumn="0" w:noHBand="0" w:noVBand="1"/>
      </w:tblPr>
      <w:tblGrid>
        <w:gridCol w:w="3969"/>
        <w:gridCol w:w="5669"/>
      </w:tblGrid>
      <w:tr w:rsidR="004F6852" w14:paraId="1E88B999" w14:textId="77777777">
        <w:trPr>
          <w:tblHeader/>
          <w:jc w:val="center"/>
        </w:trPr>
        <w:tc>
          <w:tcPr>
            <w:tcW w:w="3969" w:type="dxa"/>
            <w:shd w:val="clear" w:color="auto" w:fill="1F2937"/>
          </w:tcPr>
          <w:p w14:paraId="4112557A" w14:textId="77777777" w:rsidR="004F6852" w:rsidRDefault="007D4697">
            <w:pPr>
              <w:spacing w:after="0"/>
            </w:pPr>
            <w:r>
              <w:rPr>
                <w:b/>
                <w:color w:val="FFFFFF"/>
                <w:sz w:val="18"/>
              </w:rPr>
              <w:t>Earlier use case (SRS v1.x)</w:t>
            </w:r>
          </w:p>
        </w:tc>
        <w:tc>
          <w:tcPr>
            <w:tcW w:w="5669" w:type="dxa"/>
            <w:shd w:val="clear" w:color="auto" w:fill="1F2937"/>
          </w:tcPr>
          <w:p w14:paraId="7765FC30" w14:textId="77777777" w:rsidR="004F6852" w:rsidRDefault="007D4697">
            <w:pPr>
              <w:spacing w:after="0"/>
            </w:pPr>
            <w:r>
              <w:rPr>
                <w:b/>
                <w:color w:val="FFFFFF"/>
                <w:sz w:val="18"/>
              </w:rPr>
              <w:t>Now</w:t>
            </w:r>
          </w:p>
        </w:tc>
      </w:tr>
      <w:tr w:rsidR="004F6852" w14:paraId="7D5A8EBE" w14:textId="77777777">
        <w:trPr>
          <w:cantSplit/>
          <w:jc w:val="center"/>
        </w:trPr>
        <w:tc>
          <w:tcPr>
            <w:tcW w:w="3969" w:type="dxa"/>
          </w:tcPr>
          <w:p w14:paraId="7E44D54E" w14:textId="77777777" w:rsidR="004F6852" w:rsidRDefault="007D4697">
            <w:pPr>
              <w:spacing w:after="20" w:line="240" w:lineRule="auto"/>
            </w:pPr>
            <w:r>
              <w:rPr>
                <w:sz w:val="18"/>
              </w:rPr>
              <w:t>UC-01 Register / Login</w:t>
            </w:r>
          </w:p>
        </w:tc>
        <w:tc>
          <w:tcPr>
            <w:tcW w:w="5669" w:type="dxa"/>
          </w:tcPr>
          <w:p w14:paraId="31B8106A" w14:textId="77777777" w:rsidR="004F6852" w:rsidRDefault="007D4697">
            <w:pPr>
              <w:spacing w:after="20" w:line="240" w:lineRule="auto"/>
            </w:pPr>
            <w:r>
              <w:rPr>
                <w:sz w:val="18"/>
              </w:rPr>
              <w:t>1.1, 1.2, 1.3 (password reset added in v1.9)</w:t>
            </w:r>
          </w:p>
        </w:tc>
      </w:tr>
      <w:tr w:rsidR="004F6852" w14:paraId="49824791" w14:textId="77777777">
        <w:trPr>
          <w:cantSplit/>
          <w:jc w:val="center"/>
        </w:trPr>
        <w:tc>
          <w:tcPr>
            <w:tcW w:w="3969" w:type="dxa"/>
            <w:shd w:val="clear" w:color="auto" w:fill="F3F4F6"/>
          </w:tcPr>
          <w:p w14:paraId="1622FFDE" w14:textId="77777777" w:rsidR="004F6852" w:rsidRDefault="007D4697">
            <w:pPr>
              <w:spacing w:after="20" w:line="240" w:lineRule="auto"/>
            </w:pPr>
            <w:r>
              <w:rPr>
                <w:sz w:val="18"/>
              </w:rPr>
              <w:t>UC-02 Set Up Profile</w:t>
            </w:r>
          </w:p>
        </w:tc>
        <w:tc>
          <w:tcPr>
            <w:tcW w:w="5669" w:type="dxa"/>
            <w:shd w:val="clear" w:color="auto" w:fill="F3F4F6"/>
          </w:tcPr>
          <w:p w14:paraId="57BEB067" w14:textId="77777777" w:rsidR="004F6852" w:rsidRDefault="007D4697">
            <w:pPr>
              <w:spacing w:after="20" w:line="240" w:lineRule="auto"/>
            </w:pPr>
            <w:r>
              <w:rPr>
                <w:sz w:val="18"/>
              </w:rPr>
              <w:t>2.1, 2.2, 2.3 (monthly check-in added in SRS v2.1)</w:t>
            </w:r>
          </w:p>
        </w:tc>
      </w:tr>
      <w:tr w:rsidR="004F6852" w14:paraId="41C9C09E" w14:textId="77777777">
        <w:trPr>
          <w:cantSplit/>
          <w:jc w:val="center"/>
        </w:trPr>
        <w:tc>
          <w:tcPr>
            <w:tcW w:w="3969" w:type="dxa"/>
          </w:tcPr>
          <w:p w14:paraId="260071F3" w14:textId="77777777" w:rsidR="004F6852" w:rsidRDefault="007D4697">
            <w:pPr>
              <w:spacing w:after="20" w:line="240" w:lineRule="auto"/>
            </w:pPr>
            <w:r>
              <w:rPr>
                <w:sz w:val="18"/>
              </w:rPr>
              <w:t>UC-03 Configure and Run Simulation</w:t>
            </w:r>
          </w:p>
        </w:tc>
        <w:tc>
          <w:tcPr>
            <w:tcW w:w="5669" w:type="dxa"/>
          </w:tcPr>
          <w:p w14:paraId="7A203CCF" w14:textId="77777777" w:rsidR="004F6852" w:rsidRDefault="007D4697">
            <w:pPr>
              <w:spacing w:after="20" w:line="240" w:lineRule="auto"/>
            </w:pPr>
            <w:r>
              <w:rPr>
                <w:sz w:val="18"/>
              </w:rPr>
              <w:t>Replaced by 3.1 to 3.9: there is no simulation; the user buys and sells with a paper account</w:t>
            </w:r>
          </w:p>
        </w:tc>
      </w:tr>
      <w:tr w:rsidR="004F6852" w14:paraId="421C073C" w14:textId="77777777">
        <w:trPr>
          <w:cantSplit/>
          <w:jc w:val="center"/>
        </w:trPr>
        <w:tc>
          <w:tcPr>
            <w:tcW w:w="3969" w:type="dxa"/>
            <w:shd w:val="clear" w:color="auto" w:fill="F3F4F6"/>
          </w:tcPr>
          <w:p w14:paraId="73EF4B22" w14:textId="77777777" w:rsidR="004F6852" w:rsidRDefault="007D4697">
            <w:pPr>
              <w:spacing w:after="20" w:line="240" w:lineRule="auto"/>
            </w:pPr>
            <w:r>
              <w:rPr>
                <w:sz w:val="18"/>
              </w:rPr>
              <w:t>UC-04 View Dashboard</w:t>
            </w:r>
          </w:p>
        </w:tc>
        <w:tc>
          <w:tcPr>
            <w:tcW w:w="5669" w:type="dxa"/>
            <w:shd w:val="clear" w:color="auto" w:fill="F3F4F6"/>
          </w:tcPr>
          <w:p w14:paraId="3E223A1C" w14:textId="77777777" w:rsidR="004F6852" w:rsidRDefault="007D4697">
            <w:pPr>
              <w:spacing w:after="20" w:line="240" w:lineRule="auto"/>
            </w:pPr>
            <w:r>
              <w:rPr>
                <w:sz w:val="18"/>
              </w:rPr>
              <w:t>4.1</w:t>
            </w:r>
          </w:p>
        </w:tc>
      </w:tr>
      <w:tr w:rsidR="004F6852" w14:paraId="0E05EC05" w14:textId="77777777">
        <w:trPr>
          <w:cantSplit/>
          <w:jc w:val="center"/>
        </w:trPr>
        <w:tc>
          <w:tcPr>
            <w:tcW w:w="3969" w:type="dxa"/>
          </w:tcPr>
          <w:p w14:paraId="484E5214" w14:textId="77777777" w:rsidR="004F6852" w:rsidRDefault="007D4697">
            <w:pPr>
              <w:spacing w:after="20" w:line="240" w:lineRule="auto"/>
            </w:pPr>
            <w:r>
              <w:rPr>
                <w:sz w:val="18"/>
              </w:rPr>
              <w:t>UC-05 View Peer Comparison</w:t>
            </w:r>
          </w:p>
        </w:tc>
        <w:tc>
          <w:tcPr>
            <w:tcW w:w="5669" w:type="dxa"/>
          </w:tcPr>
          <w:p w14:paraId="7FAF9577" w14:textId="77777777" w:rsidR="004F6852" w:rsidRDefault="007D4697">
            <w:pPr>
              <w:spacing w:after="20" w:line="240" w:lineRule="auto"/>
            </w:pPr>
            <w:r>
              <w:rPr>
                <w:sz w:val="18"/>
              </w:rPr>
              <w:t>5.1 to 5.4</w:t>
            </w:r>
          </w:p>
        </w:tc>
      </w:tr>
      <w:tr w:rsidR="004F6852" w14:paraId="4BDF3795" w14:textId="77777777">
        <w:trPr>
          <w:cantSplit/>
          <w:jc w:val="center"/>
        </w:trPr>
        <w:tc>
          <w:tcPr>
            <w:tcW w:w="3969" w:type="dxa"/>
            <w:shd w:val="clear" w:color="auto" w:fill="F3F4F6"/>
          </w:tcPr>
          <w:p w14:paraId="143C43FA" w14:textId="77777777" w:rsidR="004F6852" w:rsidRDefault="007D4697">
            <w:pPr>
              <w:spacing w:after="20" w:line="240" w:lineRule="auto"/>
            </w:pPr>
            <w:r>
              <w:rPr>
                <w:sz w:val="18"/>
              </w:rPr>
              <w:t>UC-06 View Insights</w:t>
            </w:r>
          </w:p>
        </w:tc>
        <w:tc>
          <w:tcPr>
            <w:tcW w:w="5669" w:type="dxa"/>
            <w:shd w:val="clear" w:color="auto" w:fill="F3F4F6"/>
          </w:tcPr>
          <w:p w14:paraId="67087E39" w14:textId="77777777" w:rsidR="004F6852" w:rsidRDefault="007D4697">
            <w:pPr>
              <w:spacing w:after="20" w:line="240" w:lineRule="auto"/>
            </w:pPr>
            <w:r>
              <w:rPr>
                <w:sz w:val="18"/>
              </w:rPr>
              <w:t>6.1</w:t>
            </w:r>
          </w:p>
        </w:tc>
      </w:tr>
      <w:tr w:rsidR="004F6852" w14:paraId="0A08F39F" w14:textId="77777777">
        <w:trPr>
          <w:cantSplit/>
          <w:jc w:val="center"/>
        </w:trPr>
        <w:tc>
          <w:tcPr>
            <w:tcW w:w="3969" w:type="dxa"/>
          </w:tcPr>
          <w:p w14:paraId="4D643807" w14:textId="77777777" w:rsidR="004F6852" w:rsidRDefault="007D4697">
            <w:pPr>
              <w:spacing w:after="20" w:line="240" w:lineRule="auto"/>
            </w:pPr>
            <w:r>
              <w:rPr>
                <w:sz w:val="18"/>
              </w:rPr>
              <w:t>UC-07 View Simulation History</w:t>
            </w:r>
          </w:p>
        </w:tc>
        <w:tc>
          <w:tcPr>
            <w:tcW w:w="5669" w:type="dxa"/>
          </w:tcPr>
          <w:p w14:paraId="18C649C6" w14:textId="77777777" w:rsidR="004F6852" w:rsidRDefault="007D4697">
            <w:pPr>
              <w:spacing w:after="20" w:line="240" w:lineRule="auto"/>
            </w:pPr>
            <w:r>
              <w:rPr>
                <w:sz w:val="18"/>
              </w:rPr>
              <w:t>Replaced by 4.2 View activity and 3.9 Manage monthly buys</w:t>
            </w:r>
          </w:p>
        </w:tc>
      </w:tr>
      <w:tr w:rsidR="004F6852" w14:paraId="3A068ACB" w14:textId="77777777">
        <w:trPr>
          <w:cantSplit/>
          <w:jc w:val="center"/>
        </w:trPr>
        <w:tc>
          <w:tcPr>
            <w:tcW w:w="3969" w:type="dxa"/>
            <w:shd w:val="clear" w:color="auto" w:fill="F3F4F6"/>
          </w:tcPr>
          <w:p w14:paraId="1476C134" w14:textId="77777777" w:rsidR="004F6852" w:rsidRDefault="007D4697">
            <w:pPr>
              <w:spacing w:after="20" w:line="240" w:lineRule="auto"/>
            </w:pPr>
            <w:r>
              <w:rPr>
                <w:sz w:val="18"/>
              </w:rPr>
              <w:t>UC-08 Manage Friends and Compare</w:t>
            </w:r>
          </w:p>
        </w:tc>
        <w:tc>
          <w:tcPr>
            <w:tcW w:w="5669" w:type="dxa"/>
            <w:shd w:val="clear" w:color="auto" w:fill="F3F4F6"/>
          </w:tcPr>
          <w:p w14:paraId="2ADEA256" w14:textId="77777777" w:rsidR="004F6852" w:rsidRDefault="007D4697">
            <w:pPr>
              <w:spacing w:after="20" w:line="240" w:lineRule="auto"/>
            </w:pPr>
            <w:r>
              <w:rPr>
                <w:sz w:val="18"/>
              </w:rPr>
              <w:t>7.1 to 7.7</w:t>
            </w:r>
          </w:p>
        </w:tc>
      </w:tr>
      <w:tr w:rsidR="004F6852" w14:paraId="03C235C3" w14:textId="77777777">
        <w:trPr>
          <w:cantSplit/>
          <w:jc w:val="center"/>
        </w:trPr>
        <w:tc>
          <w:tcPr>
            <w:tcW w:w="3969" w:type="dxa"/>
          </w:tcPr>
          <w:p w14:paraId="28076783" w14:textId="77777777" w:rsidR="004F6852" w:rsidRDefault="007D4697">
            <w:pPr>
              <w:spacing w:after="20" w:line="240" w:lineRule="auto"/>
            </w:pPr>
            <w:r>
              <w:rPr>
                <w:sz w:val="18"/>
              </w:rPr>
              <w:t>(new) UC-09, UC-10</w:t>
            </w:r>
          </w:p>
        </w:tc>
        <w:tc>
          <w:tcPr>
            <w:tcW w:w="5669" w:type="dxa"/>
          </w:tcPr>
          <w:p w14:paraId="3F1AD74B" w14:textId="77777777" w:rsidR="004F6852" w:rsidRDefault="007D4697">
            <w:pPr>
              <w:spacing w:after="20" w:line="240" w:lineRule="auto"/>
            </w:pPr>
            <w:r>
              <w:rPr>
                <w:sz w:val="18"/>
              </w:rPr>
              <w:t>1.4, 1.5; 8.1, 8.2</w:t>
            </w:r>
          </w:p>
        </w:tc>
      </w:tr>
    </w:tbl>
    <w:p w14:paraId="4C952154" w14:textId="77777777" w:rsidR="004F6852" w:rsidRDefault="004F6852">
      <w:pPr>
        <w:spacing w:after="40"/>
      </w:pPr>
    </w:p>
    <w:sectPr w:rsidR="004F6852" w:rsidSect="00034616">
      <w:headerReference w:type="default" r:id="rId9"/>
      <w:footerReference w:type="default" r:id="rId10"/>
      <w:pgSz w:w="11906" w:h="16838"/>
      <w:pgMar w:top="1134" w:right="1134" w:bottom="113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A6B8D" w14:textId="77777777" w:rsidR="007D4697" w:rsidRDefault="007D4697">
      <w:pPr>
        <w:spacing w:after="0" w:line="240" w:lineRule="auto"/>
      </w:pPr>
      <w:r>
        <w:separator/>
      </w:r>
    </w:p>
  </w:endnote>
  <w:endnote w:type="continuationSeparator" w:id="0">
    <w:p w14:paraId="76A953D4" w14:textId="77777777" w:rsidR="007D4697" w:rsidRDefault="007D46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D34C0" w14:textId="77777777" w:rsidR="004F6852" w:rsidRDefault="007D4697">
    <w:pPr>
      <w:pStyle w:val="Footer"/>
      <w:jc w:val="center"/>
    </w:pPr>
    <w:r>
      <w:rPr>
        <w:color w:val="555B66"/>
        <w:sz w:val="17"/>
      </w:rPr>
      <w:t xml:space="preserve">Micro-Investment App with Peer Comparison Dashboard — SRS v2.1 (Final) — Page </w:t>
    </w:r>
    <w:r>
      <w:rPr>
        <w:color w:val="555B66"/>
        <w:sz w:val="17"/>
      </w:rPr>
      <w:fldChar w:fldCharType="begin"/>
    </w:r>
    <w:r>
      <w:rPr>
        <w:color w:val="555B66"/>
        <w:sz w:val="17"/>
      </w:rPr>
      <w:instrText xml:space="preserve"> PAGE </w:instrText>
    </w:r>
    <w:r>
      <w:rPr>
        <w:color w:val="555B66"/>
        <w:sz w:val="17"/>
      </w:rPr>
      <w:fldChar w:fldCharType="separate"/>
    </w:r>
    <w:r>
      <w:rPr>
        <w:color w:val="555B66"/>
        <w:sz w:val="17"/>
      </w:rPr>
      <w:t>1</w:t>
    </w:r>
    <w:r>
      <w:rPr>
        <w:color w:val="555B66"/>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C45E3" w14:textId="77777777" w:rsidR="007D4697" w:rsidRDefault="007D4697">
      <w:pPr>
        <w:spacing w:after="0" w:line="240" w:lineRule="auto"/>
      </w:pPr>
      <w:r>
        <w:separator/>
      </w:r>
    </w:p>
  </w:footnote>
  <w:footnote w:type="continuationSeparator" w:id="0">
    <w:p w14:paraId="0C141D08" w14:textId="77777777" w:rsidR="007D4697" w:rsidRDefault="007D46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58C2" w14:textId="77777777" w:rsidR="004F6852" w:rsidRDefault="007D4697">
    <w:pPr>
      <w:pStyle w:val="Header"/>
      <w:jc w:val="right"/>
    </w:pPr>
    <w:r>
      <w:rPr>
        <w:color w:val="555B66"/>
        <w:sz w:val="17"/>
      </w:rPr>
      <w:t>FYP CCDS25-1124 · Leong Hao Jie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09002546">
    <w:abstractNumId w:val="8"/>
  </w:num>
  <w:num w:numId="2" w16cid:durableId="2070112140">
    <w:abstractNumId w:val="6"/>
  </w:num>
  <w:num w:numId="3" w16cid:durableId="736511074">
    <w:abstractNumId w:val="5"/>
  </w:num>
  <w:num w:numId="4" w16cid:durableId="475680860">
    <w:abstractNumId w:val="4"/>
  </w:num>
  <w:num w:numId="5" w16cid:durableId="1548837755">
    <w:abstractNumId w:val="7"/>
  </w:num>
  <w:num w:numId="6" w16cid:durableId="278991000">
    <w:abstractNumId w:val="3"/>
  </w:num>
  <w:num w:numId="7" w16cid:durableId="481507531">
    <w:abstractNumId w:val="2"/>
  </w:num>
  <w:num w:numId="8" w16cid:durableId="927348523">
    <w:abstractNumId w:val="1"/>
  </w:num>
  <w:num w:numId="9" w16cid:durableId="1300115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6852"/>
    <w:rsid w:val="007D4697"/>
    <w:rsid w:val="00995370"/>
    <w:rsid w:val="00AA1D8D"/>
    <w:rsid w:val="00B47730"/>
    <w:rsid w:val="00C80B6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592D1"/>
  <w14:defaultImageDpi w14:val="300"/>
  <w15:docId w15:val="{1E2ACC3C-2970-4843-8B60-E495E938E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b/>
      <w:bCs/>
      <w:color w:val="1F2937"/>
      <w:sz w:val="34"/>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color w:val="1F293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80B61"/>
    <w:pPr>
      <w:spacing w:after="100"/>
    </w:pPr>
  </w:style>
  <w:style w:type="paragraph" w:styleId="TOC2">
    <w:name w:val="toc 2"/>
    <w:basedOn w:val="Normal"/>
    <w:next w:val="Normal"/>
    <w:autoRedefine/>
    <w:uiPriority w:val="39"/>
    <w:unhideWhenUsed/>
    <w:rsid w:val="00C80B61"/>
    <w:pPr>
      <w:spacing w:after="100"/>
      <w:ind w:left="210"/>
    </w:pPr>
  </w:style>
  <w:style w:type="paragraph" w:styleId="TOC3">
    <w:name w:val="toc 3"/>
    <w:basedOn w:val="Normal"/>
    <w:next w:val="Normal"/>
    <w:autoRedefine/>
    <w:uiPriority w:val="39"/>
    <w:unhideWhenUsed/>
    <w:rsid w:val="00C80B61"/>
    <w:pPr>
      <w:spacing w:after="100"/>
      <w:ind w:left="420"/>
    </w:pPr>
  </w:style>
  <w:style w:type="character" w:styleId="Hyperlink">
    <w:name w:val="Hyperlink"/>
    <w:basedOn w:val="DefaultParagraphFont"/>
    <w:uiPriority w:val="99"/>
    <w:unhideWhenUsed/>
    <w:rsid w:val="00C80B6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36</Pages>
  <Words>10935</Words>
  <Characters>62336</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73125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#LEONG HAO JIE#</cp:lastModifiedBy>
  <cp:revision>2</cp:revision>
  <dcterms:created xsi:type="dcterms:W3CDTF">2013-12-23T23:15:00Z</dcterms:created>
  <dcterms:modified xsi:type="dcterms:W3CDTF">2026-10-08T08:16:00Z</dcterms:modified>
  <cp:category/>
</cp:coreProperties>
</file>