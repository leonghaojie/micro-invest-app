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4416" w14:textId="77777777" w:rsidR="005347E0" w:rsidRPr="00205F1C" w:rsidRDefault="00205F1C">
      <w:pPr>
        <w:jc w:val="center"/>
        <w:rPr>
          <w:rFonts w:ascii="Times New Roman" w:hAnsi="Times New Roman" w:cs="Times New Roman"/>
        </w:rPr>
      </w:pPr>
      <w:r w:rsidRPr="00205F1C">
        <w:rPr>
          <w:rFonts w:ascii="Times New Roman" w:hAnsi="Times New Roman" w:cs="Times New Roman"/>
          <w:b/>
          <w:sz w:val="40"/>
        </w:rPr>
        <w:t>Software Requirements Specification (SRS)</w:t>
      </w:r>
      <w:r w:rsidRPr="00205F1C">
        <w:rPr>
          <w:rFonts w:ascii="Times New Roman" w:hAnsi="Times New Roman" w:cs="Times New Roman"/>
          <w:b/>
          <w:sz w:val="40"/>
        </w:rPr>
        <w:br/>
        <w:t>&amp; Initial Use Case Model</w:t>
      </w:r>
    </w:p>
    <w:p w14:paraId="5C89FB79" w14:textId="77777777" w:rsidR="005347E0" w:rsidRPr="00205F1C" w:rsidRDefault="00205F1C">
      <w:pPr>
        <w:jc w:val="center"/>
        <w:rPr>
          <w:rFonts w:ascii="Times New Roman" w:hAnsi="Times New Roman" w:cs="Times New Roman"/>
        </w:rPr>
      </w:pPr>
      <w:r w:rsidRPr="00205F1C">
        <w:rPr>
          <w:rFonts w:ascii="Times New Roman" w:hAnsi="Times New Roman" w:cs="Times New Roman"/>
          <w:i/>
          <w:sz w:val="24"/>
        </w:rPr>
        <w:t>Micro-Investment Behaviour Simulation &amp; Peer Benchmarking Dashboard (Mobile App)</w:t>
      </w:r>
    </w:p>
    <w:p w14:paraId="348137FC" w14:textId="77777777" w:rsidR="005347E0" w:rsidRPr="00205F1C" w:rsidRDefault="005347E0">
      <w:pPr>
        <w:rPr>
          <w:rFonts w:ascii="Times New Roman" w:hAnsi="Times New Roman" w:cs="Times New Roman"/>
        </w:rPr>
      </w:pPr>
    </w:p>
    <w:p w14:paraId="5C4D8F05" w14:textId="77777777" w:rsidR="005347E0" w:rsidRPr="00205F1C" w:rsidRDefault="00205F1C">
      <w:pPr>
        <w:jc w:val="center"/>
        <w:rPr>
          <w:rFonts w:ascii="Times New Roman" w:hAnsi="Times New Roman" w:cs="Times New Roman"/>
        </w:rPr>
      </w:pPr>
      <w:r w:rsidRPr="00205F1C">
        <w:rPr>
          <w:rFonts w:ascii="Times New Roman" w:hAnsi="Times New Roman" w:cs="Times New Roman"/>
          <w:b/>
        </w:rPr>
        <w:t>Version 1.0</w:t>
      </w:r>
    </w:p>
    <w:p w14:paraId="26748FCE" w14:textId="77777777" w:rsidR="005347E0" w:rsidRPr="00205F1C" w:rsidRDefault="00205F1C">
      <w:pPr>
        <w:jc w:val="center"/>
        <w:rPr>
          <w:rFonts w:ascii="Times New Roman" w:hAnsi="Times New Roman" w:cs="Times New Roman"/>
        </w:rPr>
      </w:pPr>
      <w:r w:rsidRPr="00205F1C">
        <w:rPr>
          <w:rFonts w:ascii="Times New Roman" w:hAnsi="Times New Roman" w:cs="Times New Roman"/>
          <w:b/>
        </w:rPr>
        <w:t>Prepared for: Final Year Project</w:t>
      </w:r>
    </w:p>
    <w:p w14:paraId="60BD9545" w14:textId="77777777" w:rsidR="005347E0" w:rsidRPr="00205F1C" w:rsidRDefault="00205F1C">
      <w:pPr>
        <w:jc w:val="center"/>
        <w:rPr>
          <w:rFonts w:ascii="Times New Roman" w:hAnsi="Times New Roman" w:cs="Times New Roman"/>
        </w:rPr>
      </w:pPr>
      <w:r w:rsidRPr="00205F1C">
        <w:rPr>
          <w:rFonts w:ascii="Times New Roman" w:hAnsi="Times New Roman" w:cs="Times New Roman"/>
          <w:b/>
        </w:rPr>
        <w:t>Date: 07 Feb 2026</w:t>
      </w:r>
    </w:p>
    <w:p w14:paraId="64146430" w14:textId="77777777" w:rsidR="005347E0" w:rsidRPr="00205F1C" w:rsidRDefault="00205F1C">
      <w:pPr>
        <w:rPr>
          <w:rFonts w:ascii="Times New Roman" w:hAnsi="Times New Roman" w:cs="Times New Roman"/>
        </w:rPr>
      </w:pPr>
      <w:r w:rsidRPr="00205F1C">
        <w:rPr>
          <w:rFonts w:ascii="Times New Roman" w:hAnsi="Times New Roman" w:cs="Times New Roman"/>
        </w:rPr>
        <w:br w:type="page"/>
      </w:r>
    </w:p>
    <w:p w14:paraId="7D546365"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lastRenderedPageBreak/>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47E0" w:rsidRPr="00205F1C" w14:paraId="34F6FDCB" w14:textId="77777777" w:rsidTr="00205F1C">
        <w:tc>
          <w:tcPr>
            <w:tcW w:w="2160" w:type="dxa"/>
          </w:tcPr>
          <w:p w14:paraId="2976115B" w14:textId="77777777" w:rsidR="005347E0" w:rsidRPr="00205F1C" w:rsidRDefault="00205F1C">
            <w:pPr>
              <w:rPr>
                <w:rFonts w:ascii="Times New Roman" w:hAnsi="Times New Roman" w:cs="Times New Roman"/>
              </w:rPr>
            </w:pPr>
            <w:r w:rsidRPr="00205F1C">
              <w:rPr>
                <w:rFonts w:ascii="Times New Roman" w:hAnsi="Times New Roman" w:cs="Times New Roman"/>
              </w:rPr>
              <w:t>Version</w:t>
            </w:r>
          </w:p>
        </w:tc>
        <w:tc>
          <w:tcPr>
            <w:tcW w:w="2160" w:type="dxa"/>
          </w:tcPr>
          <w:p w14:paraId="318486AF" w14:textId="77777777" w:rsidR="005347E0" w:rsidRPr="00205F1C" w:rsidRDefault="00205F1C">
            <w:pPr>
              <w:rPr>
                <w:rFonts w:ascii="Times New Roman" w:hAnsi="Times New Roman" w:cs="Times New Roman"/>
              </w:rPr>
            </w:pPr>
            <w:r w:rsidRPr="00205F1C">
              <w:rPr>
                <w:rFonts w:ascii="Times New Roman" w:hAnsi="Times New Roman" w:cs="Times New Roman"/>
              </w:rPr>
              <w:t>Date</w:t>
            </w:r>
          </w:p>
        </w:tc>
        <w:tc>
          <w:tcPr>
            <w:tcW w:w="2160" w:type="dxa"/>
          </w:tcPr>
          <w:p w14:paraId="442FAB02" w14:textId="77777777" w:rsidR="005347E0" w:rsidRPr="00205F1C" w:rsidRDefault="00205F1C">
            <w:pPr>
              <w:rPr>
                <w:rFonts w:ascii="Times New Roman" w:hAnsi="Times New Roman" w:cs="Times New Roman"/>
              </w:rPr>
            </w:pPr>
            <w:r w:rsidRPr="00205F1C">
              <w:rPr>
                <w:rFonts w:ascii="Times New Roman" w:hAnsi="Times New Roman" w:cs="Times New Roman"/>
              </w:rPr>
              <w:t>Author(s)</w:t>
            </w:r>
          </w:p>
        </w:tc>
        <w:tc>
          <w:tcPr>
            <w:tcW w:w="2160" w:type="dxa"/>
          </w:tcPr>
          <w:p w14:paraId="73C057D8" w14:textId="77777777" w:rsidR="005347E0" w:rsidRPr="00205F1C" w:rsidRDefault="00205F1C">
            <w:pPr>
              <w:rPr>
                <w:rFonts w:ascii="Times New Roman" w:hAnsi="Times New Roman" w:cs="Times New Roman"/>
              </w:rPr>
            </w:pPr>
            <w:r w:rsidRPr="00205F1C">
              <w:rPr>
                <w:rFonts w:ascii="Times New Roman" w:hAnsi="Times New Roman" w:cs="Times New Roman"/>
              </w:rPr>
              <w:t>Reason for Changes</w:t>
            </w:r>
          </w:p>
        </w:tc>
      </w:tr>
      <w:tr w:rsidR="005347E0" w:rsidRPr="00205F1C" w14:paraId="42EFF021" w14:textId="77777777" w:rsidTr="00205F1C">
        <w:tc>
          <w:tcPr>
            <w:tcW w:w="2160" w:type="dxa"/>
          </w:tcPr>
          <w:p w14:paraId="02732632" w14:textId="77777777" w:rsidR="005347E0" w:rsidRPr="00205F1C" w:rsidRDefault="00205F1C">
            <w:pPr>
              <w:rPr>
                <w:rFonts w:ascii="Times New Roman" w:hAnsi="Times New Roman" w:cs="Times New Roman"/>
              </w:rPr>
            </w:pPr>
            <w:r w:rsidRPr="00205F1C">
              <w:rPr>
                <w:rFonts w:ascii="Times New Roman" w:hAnsi="Times New Roman" w:cs="Times New Roman"/>
              </w:rPr>
              <w:t>1.0</w:t>
            </w:r>
          </w:p>
        </w:tc>
        <w:tc>
          <w:tcPr>
            <w:tcW w:w="2160" w:type="dxa"/>
          </w:tcPr>
          <w:p w14:paraId="168D10A7" w14:textId="77777777" w:rsidR="005347E0" w:rsidRPr="00205F1C" w:rsidRDefault="00205F1C">
            <w:pPr>
              <w:rPr>
                <w:rFonts w:ascii="Times New Roman" w:hAnsi="Times New Roman" w:cs="Times New Roman"/>
              </w:rPr>
            </w:pPr>
            <w:r w:rsidRPr="00205F1C">
              <w:rPr>
                <w:rFonts w:ascii="Times New Roman" w:hAnsi="Times New Roman" w:cs="Times New Roman"/>
              </w:rPr>
              <w:t>07 Feb 2026</w:t>
            </w:r>
          </w:p>
        </w:tc>
        <w:tc>
          <w:tcPr>
            <w:tcW w:w="2160" w:type="dxa"/>
          </w:tcPr>
          <w:p w14:paraId="3CC48AE5" w14:textId="1F3F741E" w:rsidR="005347E0" w:rsidRPr="00205F1C" w:rsidRDefault="006F1759">
            <w:pPr>
              <w:rPr>
                <w:rFonts w:ascii="Times New Roman" w:hAnsi="Times New Roman" w:cs="Times New Roman"/>
              </w:rPr>
            </w:pPr>
            <w:r w:rsidRPr="00205F1C">
              <w:rPr>
                <w:rFonts w:ascii="Times New Roman" w:hAnsi="Times New Roman" w:cs="Times New Roman"/>
              </w:rPr>
              <w:t>Leong Hao Jie</w:t>
            </w:r>
          </w:p>
        </w:tc>
        <w:tc>
          <w:tcPr>
            <w:tcW w:w="2160" w:type="dxa"/>
          </w:tcPr>
          <w:p w14:paraId="5B1154D2" w14:textId="77777777" w:rsidR="005347E0" w:rsidRPr="00205F1C" w:rsidRDefault="00205F1C">
            <w:pPr>
              <w:rPr>
                <w:rFonts w:ascii="Times New Roman" w:hAnsi="Times New Roman" w:cs="Times New Roman"/>
              </w:rPr>
            </w:pPr>
            <w:r w:rsidRPr="00205F1C">
              <w:rPr>
                <w:rFonts w:ascii="Times New Roman" w:hAnsi="Times New Roman" w:cs="Times New Roman"/>
              </w:rPr>
              <w:t>Initial SRS and Use Case Model for Lab #1 deliverables</w:t>
            </w:r>
          </w:p>
        </w:tc>
      </w:tr>
    </w:tbl>
    <w:p w14:paraId="09DBF4CA" w14:textId="77777777" w:rsidR="005347E0" w:rsidRPr="00205F1C" w:rsidRDefault="005347E0">
      <w:pPr>
        <w:rPr>
          <w:rFonts w:ascii="Times New Roman" w:hAnsi="Times New Roman" w:cs="Times New Roman"/>
        </w:rPr>
      </w:pPr>
    </w:p>
    <w:p w14:paraId="564A91D8"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Table of Contents</w:t>
      </w:r>
    </w:p>
    <w:p w14:paraId="05C9E89C" w14:textId="77777777" w:rsidR="005347E0" w:rsidRPr="00205F1C" w:rsidRDefault="00205F1C">
      <w:pPr>
        <w:rPr>
          <w:rFonts w:ascii="Times New Roman" w:hAnsi="Times New Roman" w:cs="Times New Roman"/>
        </w:rPr>
      </w:pPr>
      <w:r w:rsidRPr="00205F1C">
        <w:rPr>
          <w:rFonts w:ascii="Times New Roman" w:hAnsi="Times New Roman" w:cs="Times New Roman"/>
          <w:b/>
        </w:rPr>
        <w:t xml:space="preserve">Note: </w:t>
      </w:r>
      <w:r w:rsidRPr="00205F1C">
        <w:rPr>
          <w:rFonts w:ascii="Times New Roman" w:hAnsi="Times New Roman" w:cs="Times New Roman"/>
        </w:rPr>
        <w:t>In Microsoft Word: References → Table of Contents → Insert an automatic table after final edits.</w:t>
      </w:r>
    </w:p>
    <w:p w14:paraId="2DED53AF" w14:textId="77777777" w:rsidR="005347E0" w:rsidRPr="00205F1C" w:rsidRDefault="00205F1C">
      <w:pPr>
        <w:rPr>
          <w:rFonts w:ascii="Times New Roman" w:hAnsi="Times New Roman" w:cs="Times New Roman"/>
        </w:rPr>
      </w:pPr>
      <w:r w:rsidRPr="00205F1C">
        <w:rPr>
          <w:rFonts w:ascii="Times New Roman" w:hAnsi="Times New Roman" w:cs="Times New Roman"/>
        </w:rPr>
        <w:br w:type="page"/>
      </w:r>
    </w:p>
    <w:p w14:paraId="04B01E18"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lastRenderedPageBreak/>
        <w:t>1. Introduction</w:t>
      </w:r>
    </w:p>
    <w:p w14:paraId="737F3710"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1.1 Purpose</w:t>
      </w:r>
    </w:p>
    <w:p w14:paraId="7270516D" w14:textId="77777777" w:rsidR="005347E0" w:rsidRPr="00205F1C" w:rsidRDefault="00205F1C">
      <w:pPr>
        <w:rPr>
          <w:rFonts w:ascii="Times New Roman" w:hAnsi="Times New Roman" w:cs="Times New Roman"/>
        </w:rPr>
      </w:pPr>
      <w:r w:rsidRPr="00205F1C">
        <w:rPr>
          <w:rFonts w:ascii="Times New Roman" w:hAnsi="Times New Roman" w:cs="Times New Roman"/>
        </w:rPr>
        <w:t>This document specifies the requirements, initial use case model, and UI mockups for a mobile application that simulates micro-investment behaviour and provides peer benchmarking insights via an interactive dashboard. It is intended to support requirements traceability and later verification via test cases.</w:t>
      </w:r>
    </w:p>
    <w:p w14:paraId="59F0C319"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1.2 Scope / Project Statement</w:t>
      </w:r>
    </w:p>
    <w:p w14:paraId="047983B5" w14:textId="77777777" w:rsidR="005347E0" w:rsidRPr="00205F1C" w:rsidRDefault="00205F1C">
      <w:pPr>
        <w:rPr>
          <w:rFonts w:ascii="Times New Roman" w:hAnsi="Times New Roman" w:cs="Times New Roman"/>
        </w:rPr>
      </w:pPr>
      <w:r w:rsidRPr="00205F1C">
        <w:rPr>
          <w:rFonts w:ascii="Times New Roman" w:hAnsi="Times New Roman" w:cs="Times New Roman"/>
        </w:rPr>
        <w:t>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r w:rsidRPr="00205F1C">
        <w:rPr>
          <w:rFonts w:ascii="Times New Roman" w:hAnsi="Times New Roman" w:cs="Times New Roman"/>
        </w:rPr>
        <w:br/>
      </w:r>
      <w:r w:rsidRPr="00205F1C">
        <w:rPr>
          <w:rFonts w:ascii="Times New Roman" w:hAnsi="Times New Roman" w:cs="Times New Roman"/>
        </w:rPr>
        <w:br/>
        <w:t>This project will develop a mobile app that (1) allows users to set a micro-investment plan and run an investment simulation, and (2) visualizes user behaviour and simulated outcomes against an anonymized peer group using percentile-based benchmarking. The system will generate simple insights that encourage healthy, consistent investing habits.</w:t>
      </w:r>
    </w:p>
    <w:p w14:paraId="44BE6044"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1.3 Intended Audience and Reading Suggestions</w:t>
      </w:r>
    </w:p>
    <w:p w14:paraId="567FDC4E" w14:textId="77777777" w:rsidR="005347E0" w:rsidRPr="00205F1C" w:rsidRDefault="00205F1C">
      <w:pPr>
        <w:rPr>
          <w:rFonts w:ascii="Times New Roman" w:hAnsi="Times New Roman" w:cs="Times New Roman"/>
        </w:rPr>
      </w:pPr>
      <w:r w:rsidRPr="00205F1C">
        <w:rPr>
          <w:rFonts w:ascii="Times New Roman" w:hAnsi="Times New Roman" w:cs="Times New Roman"/>
        </w:rPr>
        <w:t>Intended audiences include project supervisors, teaching assistants, developers, and testers. Readers who want an overview should read Sections 1–2; implementers should focus on Sections 3–6; testers should use the traceability and verifiability notes in Sections 3 and 6.</w:t>
      </w:r>
    </w:p>
    <w:p w14:paraId="023380BE"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1.4 References</w:t>
      </w:r>
    </w:p>
    <w:p w14:paraId="0CDEBBCA" w14:textId="27724797" w:rsidR="005347E0" w:rsidRPr="00205F1C" w:rsidRDefault="00205F1C">
      <w:pPr>
        <w:rPr>
          <w:rFonts w:ascii="Times New Roman" w:hAnsi="Times New Roman" w:cs="Times New Roman"/>
        </w:rPr>
      </w:pPr>
      <w:r w:rsidRPr="00205F1C">
        <w:rPr>
          <w:rFonts w:ascii="Times New Roman" w:hAnsi="Times New Roman" w:cs="Times New Roman"/>
        </w:rPr>
        <w:t>- C. Fox, Introduction to Software Engineering Design: Processes, Principles and Patterns with UML2.</w:t>
      </w:r>
      <w:r w:rsidRPr="00205F1C">
        <w:rPr>
          <w:rFonts w:ascii="Times New Roman" w:hAnsi="Times New Roman" w:cs="Times New Roman"/>
        </w:rPr>
        <w:br/>
        <w:t xml:space="preserve">- </w:t>
      </w:r>
      <w:r w:rsidR="006F1759" w:rsidRPr="00205F1C">
        <w:rPr>
          <w:rFonts w:ascii="Times New Roman" w:hAnsi="Times New Roman" w:cs="Times New Roman"/>
        </w:rPr>
        <w:t xml:space="preserve">SC2006 </w:t>
      </w:r>
      <w:r w:rsidRPr="00205F1C">
        <w:rPr>
          <w:rFonts w:ascii="Times New Roman" w:hAnsi="Times New Roman" w:cs="Times New Roman"/>
        </w:rPr>
        <w:t>Lab #1 Manual: Requirements Elicitation (course material).</w:t>
      </w:r>
      <w:r w:rsidRPr="00205F1C">
        <w:rPr>
          <w:rFonts w:ascii="Times New Roman" w:hAnsi="Times New Roman" w:cs="Times New Roman"/>
        </w:rPr>
        <w:br/>
        <w:t>- IEEE SRS Template (Wiegers).</w:t>
      </w:r>
    </w:p>
    <w:p w14:paraId="57D6E1CA"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2. Overall Description</w:t>
      </w:r>
    </w:p>
    <w:p w14:paraId="69A0F60F"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2.1 Product Perspective</w:t>
      </w:r>
    </w:p>
    <w:p w14:paraId="5F0C9FBF" w14:textId="77777777" w:rsidR="005347E0" w:rsidRPr="00205F1C" w:rsidRDefault="00205F1C">
      <w:pPr>
        <w:rPr>
          <w:rFonts w:ascii="Times New Roman" w:hAnsi="Times New Roman" w:cs="Times New Roman"/>
        </w:rPr>
      </w:pPr>
      <w:r w:rsidRPr="00205F1C">
        <w:rPr>
          <w:rFonts w:ascii="Times New Roman" w:hAnsi="Times New Roman" w:cs="Times New Roman"/>
        </w:rPr>
        <w:t>The system is a standalone mobile application backed by a web API and a relational database. Core computations (simulation, peer benchmarking, insight generation) occur on the backend; the mobile frontend focuses on data entry and visualization.</w:t>
      </w:r>
    </w:p>
    <w:p w14:paraId="02595DB9"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2.2 Product Functions (High-level)</w:t>
      </w:r>
    </w:p>
    <w:p w14:paraId="396D34EF" w14:textId="77777777" w:rsidR="005347E0" w:rsidRPr="00205F1C" w:rsidRDefault="00205F1C">
      <w:pPr>
        <w:rPr>
          <w:rFonts w:ascii="Times New Roman" w:hAnsi="Times New Roman" w:cs="Times New Roman"/>
        </w:rPr>
      </w:pPr>
      <w:r w:rsidRPr="00205F1C">
        <w:rPr>
          <w:rFonts w:ascii="Times New Roman" w:hAnsi="Times New Roman" w:cs="Times New Roman"/>
        </w:rPr>
        <w:t>Major functions include:</w:t>
      </w:r>
      <w:r w:rsidRPr="00205F1C">
        <w:rPr>
          <w:rFonts w:ascii="Times New Roman" w:hAnsi="Times New Roman" w:cs="Times New Roman"/>
        </w:rPr>
        <w:br/>
        <w:t>• User registration and login</w:t>
      </w:r>
      <w:r w:rsidRPr="00205F1C">
        <w:rPr>
          <w:rFonts w:ascii="Times New Roman" w:hAnsi="Times New Roman" w:cs="Times New Roman"/>
        </w:rPr>
        <w:br/>
        <w:t>• Profile setup (risk level, goal type, budget band)</w:t>
      </w:r>
      <w:r w:rsidRPr="00205F1C">
        <w:rPr>
          <w:rFonts w:ascii="Times New Roman" w:hAnsi="Times New Roman" w:cs="Times New Roman"/>
        </w:rPr>
        <w:br/>
        <w:t>• Portfolio template selection and simulation configuration</w:t>
      </w:r>
      <w:r w:rsidRPr="00205F1C">
        <w:rPr>
          <w:rFonts w:ascii="Times New Roman" w:hAnsi="Times New Roman" w:cs="Times New Roman"/>
        </w:rPr>
        <w:br/>
        <w:t>• Investment simulation run and history viewing</w:t>
      </w:r>
      <w:r w:rsidRPr="00205F1C">
        <w:rPr>
          <w:rFonts w:ascii="Times New Roman" w:hAnsi="Times New Roman" w:cs="Times New Roman"/>
        </w:rPr>
        <w:br/>
      </w:r>
      <w:r w:rsidRPr="00205F1C">
        <w:rPr>
          <w:rFonts w:ascii="Times New Roman" w:hAnsi="Times New Roman" w:cs="Times New Roman"/>
        </w:rPr>
        <w:lastRenderedPageBreak/>
        <w:t>• Dashboard visualization (growth, behaviour metrics, peer percentile)</w:t>
      </w:r>
      <w:r w:rsidRPr="00205F1C">
        <w:rPr>
          <w:rFonts w:ascii="Times New Roman" w:hAnsi="Times New Roman" w:cs="Times New Roman"/>
        </w:rPr>
        <w:br/>
        <w:t>• Anonymized peer comparison and insight cards</w:t>
      </w:r>
    </w:p>
    <w:p w14:paraId="2D948D8B"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2.3 User Classes and Characteristics</w:t>
      </w:r>
    </w:p>
    <w:p w14:paraId="3706DA60" w14:textId="77777777" w:rsidR="005347E0" w:rsidRPr="00205F1C" w:rsidRDefault="00205F1C">
      <w:pPr>
        <w:rPr>
          <w:rFonts w:ascii="Times New Roman" w:hAnsi="Times New Roman" w:cs="Times New Roman"/>
        </w:rPr>
      </w:pPr>
      <w:r w:rsidRPr="00205F1C">
        <w:rPr>
          <w:rFonts w:ascii="Times New Roman" w:hAnsi="Times New Roman" w:cs="Times New Roman"/>
        </w:rPr>
        <w:t>Primary user class: Students and young adults (18–30) with limited investing experience, preferring simple explanations, low cognitive load UI, and mobile-first access. Users may invest small amounts and benefit from habit-focused feedback.</w:t>
      </w:r>
    </w:p>
    <w:p w14:paraId="1CF4564A"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2.4 Operating Environment</w:t>
      </w:r>
    </w:p>
    <w:p w14:paraId="649F1E50" w14:textId="77777777" w:rsidR="005347E0" w:rsidRPr="00205F1C" w:rsidRDefault="00205F1C">
      <w:pPr>
        <w:rPr>
          <w:rFonts w:ascii="Times New Roman" w:hAnsi="Times New Roman" w:cs="Times New Roman"/>
        </w:rPr>
      </w:pPr>
      <w:r w:rsidRPr="00205F1C">
        <w:rPr>
          <w:rFonts w:ascii="Times New Roman" w:hAnsi="Times New Roman" w:cs="Times New Roman"/>
        </w:rPr>
        <w:t>Frontend: Mobile (Android/iOS) built with a cross-platform framework.</w:t>
      </w:r>
      <w:r w:rsidRPr="00205F1C">
        <w:rPr>
          <w:rFonts w:ascii="Times New Roman" w:hAnsi="Times New Roman" w:cs="Times New Roman"/>
        </w:rPr>
        <w:br/>
        <w:t>Backend: Web API server (Node.js).</w:t>
      </w:r>
      <w:r w:rsidRPr="00205F1C">
        <w:rPr>
          <w:rFonts w:ascii="Times New Roman" w:hAnsi="Times New Roman" w:cs="Times New Roman"/>
        </w:rPr>
        <w:br/>
        <w:t>Database: PostgreSQL.</w:t>
      </w:r>
      <w:r w:rsidRPr="00205F1C">
        <w:rPr>
          <w:rFonts w:ascii="Times New Roman" w:hAnsi="Times New Roman" w:cs="Times New Roman"/>
        </w:rPr>
        <w:br/>
        <w:t>Network: HTTPS over typical mobile/Wi-Fi connections.</w:t>
      </w:r>
    </w:p>
    <w:p w14:paraId="475ABD33"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2.5 Design and Implementation Constraints</w:t>
      </w:r>
    </w:p>
    <w:p w14:paraId="7F193B12" w14:textId="77252CA1" w:rsidR="005347E0" w:rsidRPr="00205F1C" w:rsidRDefault="00205F1C">
      <w:pPr>
        <w:rPr>
          <w:rFonts w:ascii="Times New Roman" w:hAnsi="Times New Roman" w:cs="Times New Roman"/>
        </w:rPr>
      </w:pPr>
      <w:r w:rsidRPr="00205F1C">
        <w:rPr>
          <w:rFonts w:ascii="Times New Roman" w:hAnsi="Times New Roman" w:cs="Times New Roman"/>
        </w:rPr>
        <w:t>• MVP uses a simplified returns model; market-data APIs are treated as an extension.</w:t>
      </w:r>
      <w:r w:rsidRPr="00205F1C">
        <w:rPr>
          <w:rFonts w:ascii="Times New Roman" w:hAnsi="Times New Roman" w:cs="Times New Roman"/>
        </w:rPr>
        <w:br/>
        <w:t>• Peer comparisons must be privacy-preserving: only aggregated statistics are shown.</w:t>
      </w:r>
      <w:r w:rsidRPr="00205F1C">
        <w:rPr>
          <w:rFonts w:ascii="Times New Roman" w:hAnsi="Times New Roman" w:cs="Times New Roman"/>
        </w:rPr>
        <w:br/>
        <w:t>• System should remain implementable within FYP timeline and</w:t>
      </w:r>
      <w:r w:rsidRPr="00205F1C">
        <w:rPr>
          <w:rFonts w:ascii="Times New Roman" w:hAnsi="Times New Roman" w:cs="Times New Roman"/>
        </w:rPr>
        <w:t xml:space="preserve"> capacity.</w:t>
      </w:r>
    </w:p>
    <w:p w14:paraId="05FC10D0"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2.6 Assumptions and Dependencies</w:t>
      </w:r>
    </w:p>
    <w:p w14:paraId="321DA500" w14:textId="77777777" w:rsidR="005347E0" w:rsidRPr="00205F1C" w:rsidRDefault="00205F1C">
      <w:pPr>
        <w:rPr>
          <w:rFonts w:ascii="Times New Roman" w:hAnsi="Times New Roman" w:cs="Times New Roman"/>
        </w:rPr>
      </w:pPr>
      <w:r w:rsidRPr="00205F1C">
        <w:rPr>
          <w:rFonts w:ascii="Times New Roman" w:hAnsi="Times New Roman" w:cs="Times New Roman"/>
        </w:rPr>
        <w:t>• Users will provide approximate budget and preference inputs.</w:t>
      </w:r>
      <w:r w:rsidRPr="00205F1C">
        <w:rPr>
          <w:rFonts w:ascii="Times New Roman" w:hAnsi="Times New Roman" w:cs="Times New Roman"/>
        </w:rPr>
        <w:br/>
        <w:t>• Synthetic or anonymized peer data is available for benchmarking.</w:t>
      </w:r>
      <w:r w:rsidRPr="00205F1C">
        <w:rPr>
          <w:rFonts w:ascii="Times New Roman" w:hAnsi="Times New Roman" w:cs="Times New Roman"/>
        </w:rPr>
        <w:br/>
        <w:t>• If market-data integration is implemented, external API reliability and rate limits apply.</w:t>
      </w:r>
    </w:p>
    <w:p w14:paraId="364FB5A3"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3. Requirements Specification</w:t>
      </w:r>
    </w:p>
    <w:p w14:paraId="2AF7F061"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3.1 Document Conventions</w:t>
      </w:r>
    </w:p>
    <w:p w14:paraId="04CD7BA1" w14:textId="77777777" w:rsidR="005347E0" w:rsidRPr="00205F1C" w:rsidRDefault="00205F1C">
      <w:pPr>
        <w:rPr>
          <w:rFonts w:ascii="Times New Roman" w:hAnsi="Times New Roman" w:cs="Times New Roman"/>
        </w:rPr>
      </w:pPr>
      <w:r w:rsidRPr="00205F1C">
        <w:rPr>
          <w:rFonts w:ascii="Times New Roman" w:hAnsi="Times New Roman" w:cs="Times New Roman"/>
        </w:rPr>
        <w:t>Functional requirements are labeled FR-xx. Non-functional requirements are labeled NFR-xx. Each requirement is written to be atomic, unambiguous, and verifiable. Trace links are provided to Use Cases (UC-xx) and UI Screens (S-xx).</w:t>
      </w:r>
    </w:p>
    <w:p w14:paraId="5A0C806A"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3.2 Functional Requirements (Atomised, Verifiable, Traceable)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869"/>
        <w:gridCol w:w="1292"/>
        <w:gridCol w:w="1378"/>
        <w:gridCol w:w="1475"/>
        <w:gridCol w:w="965"/>
        <w:gridCol w:w="1414"/>
        <w:gridCol w:w="892"/>
      </w:tblGrid>
      <w:tr w:rsidR="005347E0" w:rsidRPr="00205F1C" w14:paraId="30499E7D" w14:textId="77777777" w:rsidTr="00205F1C">
        <w:tc>
          <w:tcPr>
            <w:tcW w:w="1080" w:type="dxa"/>
          </w:tcPr>
          <w:p w14:paraId="2CA753CD" w14:textId="77777777" w:rsidR="005347E0" w:rsidRPr="00205F1C" w:rsidRDefault="00205F1C">
            <w:pPr>
              <w:rPr>
                <w:rFonts w:ascii="Times New Roman" w:hAnsi="Times New Roman" w:cs="Times New Roman"/>
              </w:rPr>
            </w:pPr>
            <w:r w:rsidRPr="00205F1C">
              <w:rPr>
                <w:rFonts w:ascii="Times New Roman" w:hAnsi="Times New Roman" w:cs="Times New Roman"/>
              </w:rPr>
              <w:t>ID</w:t>
            </w:r>
          </w:p>
        </w:tc>
        <w:tc>
          <w:tcPr>
            <w:tcW w:w="1080" w:type="dxa"/>
          </w:tcPr>
          <w:p w14:paraId="2A46AB87" w14:textId="77777777" w:rsidR="005347E0" w:rsidRPr="00205F1C" w:rsidRDefault="00205F1C">
            <w:pPr>
              <w:rPr>
                <w:rFonts w:ascii="Times New Roman" w:hAnsi="Times New Roman" w:cs="Times New Roman"/>
              </w:rPr>
            </w:pPr>
            <w:r w:rsidRPr="00205F1C">
              <w:rPr>
                <w:rFonts w:ascii="Times New Roman" w:hAnsi="Times New Roman" w:cs="Times New Roman"/>
              </w:rPr>
              <w:t>Actor</w:t>
            </w:r>
          </w:p>
        </w:tc>
        <w:tc>
          <w:tcPr>
            <w:tcW w:w="1080" w:type="dxa"/>
          </w:tcPr>
          <w:p w14:paraId="742F1B87" w14:textId="77777777" w:rsidR="005347E0" w:rsidRPr="00205F1C" w:rsidRDefault="00205F1C">
            <w:pPr>
              <w:rPr>
                <w:rFonts w:ascii="Times New Roman" w:hAnsi="Times New Roman" w:cs="Times New Roman"/>
              </w:rPr>
            </w:pPr>
            <w:r w:rsidRPr="00205F1C">
              <w:rPr>
                <w:rFonts w:ascii="Times New Roman" w:hAnsi="Times New Roman" w:cs="Times New Roman"/>
              </w:rPr>
              <w:t>Trigger / Input</w:t>
            </w:r>
          </w:p>
        </w:tc>
        <w:tc>
          <w:tcPr>
            <w:tcW w:w="1080" w:type="dxa"/>
          </w:tcPr>
          <w:p w14:paraId="4E4000CE" w14:textId="77777777" w:rsidR="005347E0" w:rsidRPr="00205F1C" w:rsidRDefault="00205F1C">
            <w:pPr>
              <w:rPr>
                <w:rFonts w:ascii="Times New Roman" w:hAnsi="Times New Roman" w:cs="Times New Roman"/>
              </w:rPr>
            </w:pPr>
            <w:r w:rsidRPr="00205F1C">
              <w:rPr>
                <w:rFonts w:ascii="Times New Roman" w:hAnsi="Times New Roman" w:cs="Times New Roman"/>
              </w:rPr>
              <w:t>System Response</w:t>
            </w:r>
          </w:p>
        </w:tc>
        <w:tc>
          <w:tcPr>
            <w:tcW w:w="1080" w:type="dxa"/>
          </w:tcPr>
          <w:p w14:paraId="086BB4EF" w14:textId="77777777" w:rsidR="005347E0" w:rsidRPr="00205F1C" w:rsidRDefault="00205F1C">
            <w:pPr>
              <w:rPr>
                <w:rFonts w:ascii="Times New Roman" w:hAnsi="Times New Roman" w:cs="Times New Roman"/>
              </w:rPr>
            </w:pPr>
            <w:r w:rsidRPr="00205F1C">
              <w:rPr>
                <w:rFonts w:ascii="Times New Roman" w:hAnsi="Times New Roman" w:cs="Times New Roman"/>
              </w:rPr>
              <w:t>Output</w:t>
            </w:r>
          </w:p>
        </w:tc>
        <w:tc>
          <w:tcPr>
            <w:tcW w:w="1080" w:type="dxa"/>
          </w:tcPr>
          <w:p w14:paraId="2708DCFD" w14:textId="77777777" w:rsidR="005347E0" w:rsidRPr="00205F1C" w:rsidRDefault="00205F1C">
            <w:pPr>
              <w:rPr>
                <w:rFonts w:ascii="Times New Roman" w:hAnsi="Times New Roman" w:cs="Times New Roman"/>
              </w:rPr>
            </w:pPr>
            <w:r w:rsidRPr="00205F1C">
              <w:rPr>
                <w:rFonts w:ascii="Times New Roman" w:hAnsi="Times New Roman" w:cs="Times New Roman"/>
              </w:rPr>
              <w:t>Priority</w:t>
            </w:r>
          </w:p>
        </w:tc>
        <w:tc>
          <w:tcPr>
            <w:tcW w:w="1080" w:type="dxa"/>
          </w:tcPr>
          <w:p w14:paraId="1A12972D" w14:textId="77777777" w:rsidR="005347E0" w:rsidRPr="00205F1C" w:rsidRDefault="00205F1C">
            <w:pPr>
              <w:rPr>
                <w:rFonts w:ascii="Times New Roman" w:hAnsi="Times New Roman" w:cs="Times New Roman"/>
              </w:rPr>
            </w:pPr>
            <w:r w:rsidRPr="00205F1C">
              <w:rPr>
                <w:rFonts w:ascii="Times New Roman" w:hAnsi="Times New Roman" w:cs="Times New Roman"/>
              </w:rPr>
              <w:t>Verification</w:t>
            </w:r>
          </w:p>
        </w:tc>
        <w:tc>
          <w:tcPr>
            <w:tcW w:w="1080" w:type="dxa"/>
          </w:tcPr>
          <w:p w14:paraId="563E54D7" w14:textId="77777777" w:rsidR="005347E0" w:rsidRPr="00205F1C" w:rsidRDefault="00205F1C">
            <w:pPr>
              <w:rPr>
                <w:rFonts w:ascii="Times New Roman" w:hAnsi="Times New Roman" w:cs="Times New Roman"/>
              </w:rPr>
            </w:pPr>
            <w:r w:rsidRPr="00205F1C">
              <w:rPr>
                <w:rFonts w:ascii="Times New Roman" w:hAnsi="Times New Roman" w:cs="Times New Roman"/>
              </w:rPr>
              <w:t>Trace (UC / Screen)</w:t>
            </w:r>
          </w:p>
        </w:tc>
      </w:tr>
      <w:tr w:rsidR="005347E0" w:rsidRPr="00205F1C" w14:paraId="724C4678" w14:textId="77777777" w:rsidTr="00205F1C">
        <w:tc>
          <w:tcPr>
            <w:tcW w:w="1080" w:type="dxa"/>
          </w:tcPr>
          <w:p w14:paraId="1351E7D9" w14:textId="77777777" w:rsidR="005347E0" w:rsidRPr="00205F1C" w:rsidRDefault="00205F1C">
            <w:pPr>
              <w:rPr>
                <w:rFonts w:ascii="Times New Roman" w:hAnsi="Times New Roman" w:cs="Times New Roman"/>
              </w:rPr>
            </w:pPr>
            <w:r w:rsidRPr="00205F1C">
              <w:rPr>
                <w:rFonts w:ascii="Times New Roman" w:hAnsi="Times New Roman" w:cs="Times New Roman"/>
              </w:rPr>
              <w:t>FR-01</w:t>
            </w:r>
          </w:p>
        </w:tc>
        <w:tc>
          <w:tcPr>
            <w:tcW w:w="1080" w:type="dxa"/>
          </w:tcPr>
          <w:p w14:paraId="4838196B"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2B33F072" w14:textId="77777777" w:rsidR="005347E0" w:rsidRPr="00205F1C" w:rsidRDefault="00205F1C">
            <w:pPr>
              <w:rPr>
                <w:rFonts w:ascii="Times New Roman" w:hAnsi="Times New Roman" w:cs="Times New Roman"/>
              </w:rPr>
            </w:pPr>
            <w:r w:rsidRPr="00205F1C">
              <w:rPr>
                <w:rFonts w:ascii="Times New Roman" w:hAnsi="Times New Roman" w:cs="Times New Roman"/>
              </w:rPr>
              <w:t>Email + password (register)</w:t>
            </w:r>
          </w:p>
        </w:tc>
        <w:tc>
          <w:tcPr>
            <w:tcW w:w="1080" w:type="dxa"/>
          </w:tcPr>
          <w:p w14:paraId="029BFF56" w14:textId="77777777" w:rsidR="005347E0" w:rsidRPr="00205F1C" w:rsidRDefault="00205F1C">
            <w:pPr>
              <w:rPr>
                <w:rFonts w:ascii="Times New Roman" w:hAnsi="Times New Roman" w:cs="Times New Roman"/>
              </w:rPr>
            </w:pPr>
            <w:r w:rsidRPr="00205F1C">
              <w:rPr>
                <w:rFonts w:ascii="Times New Roman" w:hAnsi="Times New Roman" w:cs="Times New Roman"/>
              </w:rPr>
              <w:t>Create account and store credentials securely</w:t>
            </w:r>
          </w:p>
        </w:tc>
        <w:tc>
          <w:tcPr>
            <w:tcW w:w="1080" w:type="dxa"/>
          </w:tcPr>
          <w:p w14:paraId="359F4961" w14:textId="77777777" w:rsidR="005347E0" w:rsidRPr="00205F1C" w:rsidRDefault="00205F1C">
            <w:pPr>
              <w:rPr>
                <w:rFonts w:ascii="Times New Roman" w:hAnsi="Times New Roman" w:cs="Times New Roman"/>
              </w:rPr>
            </w:pPr>
            <w:r w:rsidRPr="00205F1C">
              <w:rPr>
                <w:rFonts w:ascii="Times New Roman" w:hAnsi="Times New Roman" w:cs="Times New Roman"/>
              </w:rPr>
              <w:t>Account created + token/session</w:t>
            </w:r>
          </w:p>
        </w:tc>
        <w:tc>
          <w:tcPr>
            <w:tcW w:w="1080" w:type="dxa"/>
          </w:tcPr>
          <w:p w14:paraId="3ACEDE7D"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2D3A407F" w14:textId="77777777" w:rsidR="005347E0" w:rsidRPr="00205F1C" w:rsidRDefault="00205F1C">
            <w:pPr>
              <w:rPr>
                <w:rFonts w:ascii="Times New Roman" w:hAnsi="Times New Roman" w:cs="Times New Roman"/>
              </w:rPr>
            </w:pPr>
            <w:r w:rsidRPr="00205F1C">
              <w:rPr>
                <w:rFonts w:ascii="Times New Roman" w:hAnsi="Times New Roman" w:cs="Times New Roman"/>
              </w:rPr>
              <w:t>Create user and login succeeds</w:t>
            </w:r>
          </w:p>
        </w:tc>
        <w:tc>
          <w:tcPr>
            <w:tcW w:w="1080" w:type="dxa"/>
          </w:tcPr>
          <w:p w14:paraId="2EC90EDF" w14:textId="77777777" w:rsidR="005347E0" w:rsidRPr="00205F1C" w:rsidRDefault="00205F1C">
            <w:pPr>
              <w:rPr>
                <w:rFonts w:ascii="Times New Roman" w:hAnsi="Times New Roman" w:cs="Times New Roman"/>
              </w:rPr>
            </w:pPr>
            <w:r w:rsidRPr="00205F1C">
              <w:rPr>
                <w:rFonts w:ascii="Times New Roman" w:hAnsi="Times New Roman" w:cs="Times New Roman"/>
              </w:rPr>
              <w:t>UC-01 / S-01</w:t>
            </w:r>
          </w:p>
        </w:tc>
      </w:tr>
      <w:tr w:rsidR="005347E0" w:rsidRPr="00205F1C" w14:paraId="5FE0F9F5" w14:textId="77777777" w:rsidTr="00205F1C">
        <w:tc>
          <w:tcPr>
            <w:tcW w:w="1080" w:type="dxa"/>
          </w:tcPr>
          <w:p w14:paraId="7338520A" w14:textId="77777777" w:rsidR="005347E0" w:rsidRPr="00205F1C" w:rsidRDefault="00205F1C">
            <w:pPr>
              <w:rPr>
                <w:rFonts w:ascii="Times New Roman" w:hAnsi="Times New Roman" w:cs="Times New Roman"/>
              </w:rPr>
            </w:pPr>
            <w:r w:rsidRPr="00205F1C">
              <w:rPr>
                <w:rFonts w:ascii="Times New Roman" w:hAnsi="Times New Roman" w:cs="Times New Roman"/>
              </w:rPr>
              <w:t>FR-02</w:t>
            </w:r>
          </w:p>
        </w:tc>
        <w:tc>
          <w:tcPr>
            <w:tcW w:w="1080" w:type="dxa"/>
          </w:tcPr>
          <w:p w14:paraId="52B051ED"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5143DA85" w14:textId="77777777" w:rsidR="005347E0" w:rsidRPr="00205F1C" w:rsidRDefault="00205F1C">
            <w:pPr>
              <w:rPr>
                <w:rFonts w:ascii="Times New Roman" w:hAnsi="Times New Roman" w:cs="Times New Roman"/>
              </w:rPr>
            </w:pPr>
            <w:r w:rsidRPr="00205F1C">
              <w:rPr>
                <w:rFonts w:ascii="Times New Roman" w:hAnsi="Times New Roman" w:cs="Times New Roman"/>
              </w:rPr>
              <w:t xml:space="preserve">Email + password </w:t>
            </w:r>
            <w:r w:rsidRPr="00205F1C">
              <w:rPr>
                <w:rFonts w:ascii="Times New Roman" w:hAnsi="Times New Roman" w:cs="Times New Roman"/>
              </w:rPr>
              <w:lastRenderedPageBreak/>
              <w:t>(login)</w:t>
            </w:r>
          </w:p>
        </w:tc>
        <w:tc>
          <w:tcPr>
            <w:tcW w:w="1080" w:type="dxa"/>
          </w:tcPr>
          <w:p w14:paraId="33230FF6"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Authenticate user</w:t>
            </w:r>
          </w:p>
        </w:tc>
        <w:tc>
          <w:tcPr>
            <w:tcW w:w="1080" w:type="dxa"/>
          </w:tcPr>
          <w:p w14:paraId="63281C91" w14:textId="77777777" w:rsidR="005347E0" w:rsidRPr="00205F1C" w:rsidRDefault="00205F1C">
            <w:pPr>
              <w:rPr>
                <w:rFonts w:ascii="Times New Roman" w:hAnsi="Times New Roman" w:cs="Times New Roman"/>
              </w:rPr>
            </w:pPr>
            <w:r w:rsidRPr="00205F1C">
              <w:rPr>
                <w:rFonts w:ascii="Times New Roman" w:hAnsi="Times New Roman" w:cs="Times New Roman"/>
              </w:rPr>
              <w:t>Token/session granted</w:t>
            </w:r>
          </w:p>
        </w:tc>
        <w:tc>
          <w:tcPr>
            <w:tcW w:w="1080" w:type="dxa"/>
          </w:tcPr>
          <w:p w14:paraId="14DCDC77"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78028962" w14:textId="77777777" w:rsidR="005347E0" w:rsidRPr="00205F1C" w:rsidRDefault="00205F1C">
            <w:pPr>
              <w:rPr>
                <w:rFonts w:ascii="Times New Roman" w:hAnsi="Times New Roman" w:cs="Times New Roman"/>
              </w:rPr>
            </w:pPr>
            <w:r w:rsidRPr="00205F1C">
              <w:rPr>
                <w:rFonts w:ascii="Times New Roman" w:hAnsi="Times New Roman" w:cs="Times New Roman"/>
              </w:rPr>
              <w:t xml:space="preserve">Valid login works; </w:t>
            </w:r>
            <w:r w:rsidRPr="00205F1C">
              <w:rPr>
                <w:rFonts w:ascii="Times New Roman" w:hAnsi="Times New Roman" w:cs="Times New Roman"/>
              </w:rPr>
              <w:lastRenderedPageBreak/>
              <w:t>invalid fails</w:t>
            </w:r>
          </w:p>
        </w:tc>
        <w:tc>
          <w:tcPr>
            <w:tcW w:w="1080" w:type="dxa"/>
          </w:tcPr>
          <w:p w14:paraId="145D71BC"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UC-01 / S-01</w:t>
            </w:r>
          </w:p>
        </w:tc>
      </w:tr>
      <w:tr w:rsidR="005347E0" w:rsidRPr="00205F1C" w14:paraId="649DA494" w14:textId="77777777" w:rsidTr="00205F1C">
        <w:tc>
          <w:tcPr>
            <w:tcW w:w="1080" w:type="dxa"/>
          </w:tcPr>
          <w:p w14:paraId="54E222D7" w14:textId="77777777" w:rsidR="005347E0" w:rsidRPr="00205F1C" w:rsidRDefault="00205F1C">
            <w:pPr>
              <w:rPr>
                <w:rFonts w:ascii="Times New Roman" w:hAnsi="Times New Roman" w:cs="Times New Roman"/>
              </w:rPr>
            </w:pPr>
            <w:r w:rsidRPr="00205F1C">
              <w:rPr>
                <w:rFonts w:ascii="Times New Roman" w:hAnsi="Times New Roman" w:cs="Times New Roman"/>
              </w:rPr>
              <w:t>FR-03</w:t>
            </w:r>
          </w:p>
        </w:tc>
        <w:tc>
          <w:tcPr>
            <w:tcW w:w="1080" w:type="dxa"/>
          </w:tcPr>
          <w:p w14:paraId="025F6F18"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2235AF28" w14:textId="77777777" w:rsidR="005347E0" w:rsidRPr="00205F1C" w:rsidRDefault="00205F1C">
            <w:pPr>
              <w:rPr>
                <w:rFonts w:ascii="Times New Roman" w:hAnsi="Times New Roman" w:cs="Times New Roman"/>
              </w:rPr>
            </w:pPr>
            <w:r w:rsidRPr="00205F1C">
              <w:rPr>
                <w:rFonts w:ascii="Times New Roman" w:hAnsi="Times New Roman" w:cs="Times New Roman"/>
              </w:rPr>
              <w:t>Risk level, goal type, monthly budget</w:t>
            </w:r>
          </w:p>
        </w:tc>
        <w:tc>
          <w:tcPr>
            <w:tcW w:w="1080" w:type="dxa"/>
          </w:tcPr>
          <w:p w14:paraId="008D574C" w14:textId="77777777" w:rsidR="005347E0" w:rsidRPr="00205F1C" w:rsidRDefault="00205F1C">
            <w:pPr>
              <w:rPr>
                <w:rFonts w:ascii="Times New Roman" w:hAnsi="Times New Roman" w:cs="Times New Roman"/>
              </w:rPr>
            </w:pPr>
            <w:r w:rsidRPr="00205F1C">
              <w:rPr>
                <w:rFonts w:ascii="Times New Roman" w:hAnsi="Times New Roman" w:cs="Times New Roman"/>
              </w:rPr>
              <w:t>Save user profile and derive budget band</w:t>
            </w:r>
          </w:p>
        </w:tc>
        <w:tc>
          <w:tcPr>
            <w:tcW w:w="1080" w:type="dxa"/>
          </w:tcPr>
          <w:p w14:paraId="495AA6D8" w14:textId="77777777" w:rsidR="005347E0" w:rsidRPr="00205F1C" w:rsidRDefault="00205F1C">
            <w:pPr>
              <w:rPr>
                <w:rFonts w:ascii="Times New Roman" w:hAnsi="Times New Roman" w:cs="Times New Roman"/>
              </w:rPr>
            </w:pPr>
            <w:r w:rsidRPr="00205F1C">
              <w:rPr>
                <w:rFonts w:ascii="Times New Roman" w:hAnsi="Times New Roman" w:cs="Times New Roman"/>
              </w:rPr>
              <w:t>Profile stored; peer grouping attributes available</w:t>
            </w:r>
          </w:p>
        </w:tc>
        <w:tc>
          <w:tcPr>
            <w:tcW w:w="1080" w:type="dxa"/>
          </w:tcPr>
          <w:p w14:paraId="35BF9B11"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12AC9E04" w14:textId="77777777" w:rsidR="005347E0" w:rsidRPr="00205F1C" w:rsidRDefault="00205F1C">
            <w:pPr>
              <w:rPr>
                <w:rFonts w:ascii="Times New Roman" w:hAnsi="Times New Roman" w:cs="Times New Roman"/>
              </w:rPr>
            </w:pPr>
            <w:r w:rsidRPr="00205F1C">
              <w:rPr>
                <w:rFonts w:ascii="Times New Roman" w:hAnsi="Times New Roman" w:cs="Times New Roman"/>
              </w:rPr>
              <w:t>Profile fields stored correctly</w:t>
            </w:r>
          </w:p>
        </w:tc>
        <w:tc>
          <w:tcPr>
            <w:tcW w:w="1080" w:type="dxa"/>
          </w:tcPr>
          <w:p w14:paraId="0336B3D5" w14:textId="77777777" w:rsidR="005347E0" w:rsidRPr="00205F1C" w:rsidRDefault="00205F1C">
            <w:pPr>
              <w:rPr>
                <w:rFonts w:ascii="Times New Roman" w:hAnsi="Times New Roman" w:cs="Times New Roman"/>
              </w:rPr>
            </w:pPr>
            <w:r w:rsidRPr="00205F1C">
              <w:rPr>
                <w:rFonts w:ascii="Times New Roman" w:hAnsi="Times New Roman" w:cs="Times New Roman"/>
              </w:rPr>
              <w:t>UC-02 / S-02</w:t>
            </w:r>
          </w:p>
        </w:tc>
      </w:tr>
      <w:tr w:rsidR="005347E0" w:rsidRPr="00205F1C" w14:paraId="643BA9BB" w14:textId="77777777" w:rsidTr="00205F1C">
        <w:tc>
          <w:tcPr>
            <w:tcW w:w="1080" w:type="dxa"/>
          </w:tcPr>
          <w:p w14:paraId="0EBFB66F" w14:textId="77777777" w:rsidR="005347E0" w:rsidRPr="00205F1C" w:rsidRDefault="00205F1C">
            <w:pPr>
              <w:rPr>
                <w:rFonts w:ascii="Times New Roman" w:hAnsi="Times New Roman" w:cs="Times New Roman"/>
              </w:rPr>
            </w:pPr>
            <w:r w:rsidRPr="00205F1C">
              <w:rPr>
                <w:rFonts w:ascii="Times New Roman" w:hAnsi="Times New Roman" w:cs="Times New Roman"/>
              </w:rPr>
              <w:t>FR-04</w:t>
            </w:r>
          </w:p>
        </w:tc>
        <w:tc>
          <w:tcPr>
            <w:tcW w:w="1080" w:type="dxa"/>
          </w:tcPr>
          <w:p w14:paraId="6BC683AF"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39B6B5BA" w14:textId="77777777" w:rsidR="005347E0" w:rsidRPr="00205F1C" w:rsidRDefault="00205F1C">
            <w:pPr>
              <w:rPr>
                <w:rFonts w:ascii="Times New Roman" w:hAnsi="Times New Roman" w:cs="Times New Roman"/>
              </w:rPr>
            </w:pPr>
            <w:r w:rsidRPr="00205F1C">
              <w:rPr>
                <w:rFonts w:ascii="Times New Roman" w:hAnsi="Times New Roman" w:cs="Times New Roman"/>
              </w:rPr>
              <w:t>Request portfolio templates</w:t>
            </w:r>
          </w:p>
        </w:tc>
        <w:tc>
          <w:tcPr>
            <w:tcW w:w="1080" w:type="dxa"/>
          </w:tcPr>
          <w:p w14:paraId="316682CD" w14:textId="77777777" w:rsidR="005347E0" w:rsidRPr="00205F1C" w:rsidRDefault="00205F1C">
            <w:pPr>
              <w:rPr>
                <w:rFonts w:ascii="Times New Roman" w:hAnsi="Times New Roman" w:cs="Times New Roman"/>
              </w:rPr>
            </w:pPr>
            <w:r w:rsidRPr="00205F1C">
              <w:rPr>
                <w:rFonts w:ascii="Times New Roman" w:hAnsi="Times New Roman" w:cs="Times New Roman"/>
              </w:rPr>
              <w:t>Return available templates</w:t>
            </w:r>
          </w:p>
        </w:tc>
        <w:tc>
          <w:tcPr>
            <w:tcW w:w="1080" w:type="dxa"/>
          </w:tcPr>
          <w:p w14:paraId="44B4D155" w14:textId="77777777" w:rsidR="005347E0" w:rsidRPr="00205F1C" w:rsidRDefault="00205F1C">
            <w:pPr>
              <w:rPr>
                <w:rFonts w:ascii="Times New Roman" w:hAnsi="Times New Roman" w:cs="Times New Roman"/>
              </w:rPr>
            </w:pPr>
            <w:r w:rsidRPr="00205F1C">
              <w:rPr>
                <w:rFonts w:ascii="Times New Roman" w:hAnsi="Times New Roman" w:cs="Times New Roman"/>
              </w:rPr>
              <w:t>Template list displayed</w:t>
            </w:r>
          </w:p>
        </w:tc>
        <w:tc>
          <w:tcPr>
            <w:tcW w:w="1080" w:type="dxa"/>
          </w:tcPr>
          <w:p w14:paraId="67CF8211"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1EBDBE5D" w14:textId="77777777" w:rsidR="005347E0" w:rsidRPr="00205F1C" w:rsidRDefault="00205F1C">
            <w:pPr>
              <w:rPr>
                <w:rFonts w:ascii="Times New Roman" w:hAnsi="Times New Roman" w:cs="Times New Roman"/>
              </w:rPr>
            </w:pPr>
            <w:r w:rsidRPr="00205F1C">
              <w:rPr>
                <w:rFonts w:ascii="Times New Roman" w:hAnsi="Times New Roman" w:cs="Times New Roman"/>
              </w:rPr>
              <w:t>Templates returned match DB</w:t>
            </w:r>
          </w:p>
        </w:tc>
        <w:tc>
          <w:tcPr>
            <w:tcW w:w="1080" w:type="dxa"/>
          </w:tcPr>
          <w:p w14:paraId="703CB6BF" w14:textId="77777777" w:rsidR="005347E0" w:rsidRPr="00205F1C" w:rsidRDefault="00205F1C">
            <w:pPr>
              <w:rPr>
                <w:rFonts w:ascii="Times New Roman" w:hAnsi="Times New Roman" w:cs="Times New Roman"/>
              </w:rPr>
            </w:pPr>
            <w:r w:rsidRPr="00205F1C">
              <w:rPr>
                <w:rFonts w:ascii="Times New Roman" w:hAnsi="Times New Roman" w:cs="Times New Roman"/>
              </w:rPr>
              <w:t>UC-03 / S-03</w:t>
            </w:r>
          </w:p>
        </w:tc>
      </w:tr>
      <w:tr w:rsidR="005347E0" w:rsidRPr="00205F1C" w14:paraId="1FCE90E4" w14:textId="77777777" w:rsidTr="00205F1C">
        <w:tc>
          <w:tcPr>
            <w:tcW w:w="1080" w:type="dxa"/>
          </w:tcPr>
          <w:p w14:paraId="5FEB5DF2" w14:textId="77777777" w:rsidR="005347E0" w:rsidRPr="00205F1C" w:rsidRDefault="00205F1C">
            <w:pPr>
              <w:rPr>
                <w:rFonts w:ascii="Times New Roman" w:hAnsi="Times New Roman" w:cs="Times New Roman"/>
              </w:rPr>
            </w:pPr>
            <w:r w:rsidRPr="00205F1C">
              <w:rPr>
                <w:rFonts w:ascii="Times New Roman" w:hAnsi="Times New Roman" w:cs="Times New Roman"/>
              </w:rPr>
              <w:t>FR-05</w:t>
            </w:r>
          </w:p>
        </w:tc>
        <w:tc>
          <w:tcPr>
            <w:tcW w:w="1080" w:type="dxa"/>
          </w:tcPr>
          <w:p w14:paraId="63800625"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4178B599" w14:textId="77777777" w:rsidR="005347E0" w:rsidRPr="00205F1C" w:rsidRDefault="00205F1C">
            <w:pPr>
              <w:rPr>
                <w:rFonts w:ascii="Times New Roman" w:hAnsi="Times New Roman" w:cs="Times New Roman"/>
              </w:rPr>
            </w:pPr>
            <w:r w:rsidRPr="00205F1C">
              <w:rPr>
                <w:rFonts w:ascii="Times New Roman" w:hAnsi="Times New Roman" w:cs="Times New Roman"/>
              </w:rPr>
              <w:t>Choose template + contribution frequency + amount + duration</w:t>
            </w:r>
          </w:p>
        </w:tc>
        <w:tc>
          <w:tcPr>
            <w:tcW w:w="1080" w:type="dxa"/>
          </w:tcPr>
          <w:p w14:paraId="4EDB8799" w14:textId="77777777" w:rsidR="005347E0" w:rsidRPr="00205F1C" w:rsidRDefault="00205F1C">
            <w:pPr>
              <w:rPr>
                <w:rFonts w:ascii="Times New Roman" w:hAnsi="Times New Roman" w:cs="Times New Roman"/>
              </w:rPr>
            </w:pPr>
            <w:r w:rsidRPr="00205F1C">
              <w:rPr>
                <w:rFonts w:ascii="Times New Roman" w:hAnsi="Times New Roman" w:cs="Times New Roman"/>
              </w:rPr>
              <w:t>Validate inputs and create a simulation run</w:t>
            </w:r>
          </w:p>
        </w:tc>
        <w:tc>
          <w:tcPr>
            <w:tcW w:w="1080" w:type="dxa"/>
          </w:tcPr>
          <w:p w14:paraId="56EDCA54" w14:textId="77777777" w:rsidR="005347E0" w:rsidRPr="00205F1C" w:rsidRDefault="00205F1C">
            <w:pPr>
              <w:rPr>
                <w:rFonts w:ascii="Times New Roman" w:hAnsi="Times New Roman" w:cs="Times New Roman"/>
              </w:rPr>
            </w:pPr>
            <w:r w:rsidRPr="00205F1C">
              <w:rPr>
                <w:rFonts w:ascii="Times New Roman" w:hAnsi="Times New Roman" w:cs="Times New Roman"/>
              </w:rPr>
              <w:t>Simulation created</w:t>
            </w:r>
          </w:p>
        </w:tc>
        <w:tc>
          <w:tcPr>
            <w:tcW w:w="1080" w:type="dxa"/>
          </w:tcPr>
          <w:p w14:paraId="7B77D8DF"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3FC7D37B" w14:textId="77777777" w:rsidR="005347E0" w:rsidRPr="00205F1C" w:rsidRDefault="00205F1C">
            <w:pPr>
              <w:rPr>
                <w:rFonts w:ascii="Times New Roman" w:hAnsi="Times New Roman" w:cs="Times New Roman"/>
              </w:rPr>
            </w:pPr>
            <w:r w:rsidRPr="00205F1C">
              <w:rPr>
                <w:rFonts w:ascii="Times New Roman" w:hAnsi="Times New Roman" w:cs="Times New Roman"/>
              </w:rPr>
              <w:t>Input validation + DB record</w:t>
            </w:r>
          </w:p>
        </w:tc>
        <w:tc>
          <w:tcPr>
            <w:tcW w:w="1080" w:type="dxa"/>
          </w:tcPr>
          <w:p w14:paraId="7008E1E2" w14:textId="77777777" w:rsidR="005347E0" w:rsidRPr="00205F1C" w:rsidRDefault="00205F1C">
            <w:pPr>
              <w:rPr>
                <w:rFonts w:ascii="Times New Roman" w:hAnsi="Times New Roman" w:cs="Times New Roman"/>
              </w:rPr>
            </w:pPr>
            <w:r w:rsidRPr="00205F1C">
              <w:rPr>
                <w:rFonts w:ascii="Times New Roman" w:hAnsi="Times New Roman" w:cs="Times New Roman"/>
              </w:rPr>
              <w:t>UC-03 / S-03</w:t>
            </w:r>
          </w:p>
        </w:tc>
      </w:tr>
      <w:tr w:rsidR="005347E0" w:rsidRPr="00205F1C" w14:paraId="7204C3E1" w14:textId="77777777" w:rsidTr="00205F1C">
        <w:tc>
          <w:tcPr>
            <w:tcW w:w="1080" w:type="dxa"/>
          </w:tcPr>
          <w:p w14:paraId="529942FC" w14:textId="77777777" w:rsidR="005347E0" w:rsidRPr="00205F1C" w:rsidRDefault="00205F1C">
            <w:pPr>
              <w:rPr>
                <w:rFonts w:ascii="Times New Roman" w:hAnsi="Times New Roman" w:cs="Times New Roman"/>
              </w:rPr>
            </w:pPr>
            <w:r w:rsidRPr="00205F1C">
              <w:rPr>
                <w:rFonts w:ascii="Times New Roman" w:hAnsi="Times New Roman" w:cs="Times New Roman"/>
              </w:rPr>
              <w:t>FR-06</w:t>
            </w:r>
          </w:p>
        </w:tc>
        <w:tc>
          <w:tcPr>
            <w:tcW w:w="1080" w:type="dxa"/>
          </w:tcPr>
          <w:p w14:paraId="5CAB9450" w14:textId="77777777" w:rsidR="005347E0" w:rsidRPr="00205F1C" w:rsidRDefault="00205F1C">
            <w:pPr>
              <w:rPr>
                <w:rFonts w:ascii="Times New Roman" w:hAnsi="Times New Roman" w:cs="Times New Roman"/>
              </w:rPr>
            </w:pPr>
            <w:r w:rsidRPr="00205F1C">
              <w:rPr>
                <w:rFonts w:ascii="Times New Roman" w:hAnsi="Times New Roman" w:cs="Times New Roman"/>
              </w:rPr>
              <w:t>System</w:t>
            </w:r>
          </w:p>
        </w:tc>
        <w:tc>
          <w:tcPr>
            <w:tcW w:w="1080" w:type="dxa"/>
          </w:tcPr>
          <w:p w14:paraId="3D65A7F1" w14:textId="77777777" w:rsidR="005347E0" w:rsidRPr="00205F1C" w:rsidRDefault="00205F1C">
            <w:pPr>
              <w:rPr>
                <w:rFonts w:ascii="Times New Roman" w:hAnsi="Times New Roman" w:cs="Times New Roman"/>
              </w:rPr>
            </w:pPr>
            <w:r w:rsidRPr="00205F1C">
              <w:rPr>
                <w:rFonts w:ascii="Times New Roman" w:hAnsi="Times New Roman" w:cs="Times New Roman"/>
              </w:rPr>
              <w:t>Simulation parameters</w:t>
            </w:r>
          </w:p>
        </w:tc>
        <w:tc>
          <w:tcPr>
            <w:tcW w:w="1080" w:type="dxa"/>
          </w:tcPr>
          <w:p w14:paraId="7FE88B15" w14:textId="77777777" w:rsidR="005347E0" w:rsidRPr="00205F1C" w:rsidRDefault="00205F1C">
            <w:pPr>
              <w:rPr>
                <w:rFonts w:ascii="Times New Roman" w:hAnsi="Times New Roman" w:cs="Times New Roman"/>
              </w:rPr>
            </w:pPr>
            <w:r w:rsidRPr="00205F1C">
              <w:rPr>
                <w:rFonts w:ascii="Times New Roman" w:hAnsi="Times New Roman" w:cs="Times New Roman"/>
              </w:rPr>
              <w:t>Compute simulated portfolio value series</w:t>
            </w:r>
          </w:p>
        </w:tc>
        <w:tc>
          <w:tcPr>
            <w:tcW w:w="1080" w:type="dxa"/>
          </w:tcPr>
          <w:p w14:paraId="172CB039" w14:textId="77777777" w:rsidR="005347E0" w:rsidRPr="00205F1C" w:rsidRDefault="00205F1C">
            <w:pPr>
              <w:rPr>
                <w:rFonts w:ascii="Times New Roman" w:hAnsi="Times New Roman" w:cs="Times New Roman"/>
              </w:rPr>
            </w:pPr>
            <w:r w:rsidRPr="00205F1C">
              <w:rPr>
                <w:rFonts w:ascii="Times New Roman" w:hAnsi="Times New Roman" w:cs="Times New Roman"/>
              </w:rPr>
              <w:t>Time-series values</w:t>
            </w:r>
          </w:p>
        </w:tc>
        <w:tc>
          <w:tcPr>
            <w:tcW w:w="1080" w:type="dxa"/>
          </w:tcPr>
          <w:p w14:paraId="28713D78"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1B4FF85E" w14:textId="77777777" w:rsidR="005347E0" w:rsidRPr="00205F1C" w:rsidRDefault="00205F1C">
            <w:pPr>
              <w:rPr>
                <w:rFonts w:ascii="Times New Roman" w:hAnsi="Times New Roman" w:cs="Times New Roman"/>
              </w:rPr>
            </w:pPr>
            <w:r w:rsidRPr="00205F1C">
              <w:rPr>
                <w:rFonts w:ascii="Times New Roman" w:hAnsi="Times New Roman" w:cs="Times New Roman"/>
              </w:rPr>
              <w:t>Deterministic calculation check</w:t>
            </w:r>
          </w:p>
        </w:tc>
        <w:tc>
          <w:tcPr>
            <w:tcW w:w="1080" w:type="dxa"/>
          </w:tcPr>
          <w:p w14:paraId="65F7E478" w14:textId="77777777" w:rsidR="005347E0" w:rsidRPr="00205F1C" w:rsidRDefault="00205F1C">
            <w:pPr>
              <w:rPr>
                <w:rFonts w:ascii="Times New Roman" w:hAnsi="Times New Roman" w:cs="Times New Roman"/>
              </w:rPr>
            </w:pPr>
            <w:r w:rsidRPr="00205F1C">
              <w:rPr>
                <w:rFonts w:ascii="Times New Roman" w:hAnsi="Times New Roman" w:cs="Times New Roman"/>
              </w:rPr>
              <w:t>UC-03 / S-04</w:t>
            </w:r>
          </w:p>
        </w:tc>
      </w:tr>
      <w:tr w:rsidR="005347E0" w:rsidRPr="00205F1C" w14:paraId="058DBEEA" w14:textId="77777777" w:rsidTr="00205F1C">
        <w:tc>
          <w:tcPr>
            <w:tcW w:w="1080" w:type="dxa"/>
          </w:tcPr>
          <w:p w14:paraId="3BDB8B58" w14:textId="77777777" w:rsidR="005347E0" w:rsidRPr="00205F1C" w:rsidRDefault="00205F1C">
            <w:pPr>
              <w:rPr>
                <w:rFonts w:ascii="Times New Roman" w:hAnsi="Times New Roman" w:cs="Times New Roman"/>
              </w:rPr>
            </w:pPr>
            <w:r w:rsidRPr="00205F1C">
              <w:rPr>
                <w:rFonts w:ascii="Times New Roman" w:hAnsi="Times New Roman" w:cs="Times New Roman"/>
              </w:rPr>
              <w:t>FR-07</w:t>
            </w:r>
          </w:p>
        </w:tc>
        <w:tc>
          <w:tcPr>
            <w:tcW w:w="1080" w:type="dxa"/>
          </w:tcPr>
          <w:p w14:paraId="707D8B81" w14:textId="77777777" w:rsidR="005347E0" w:rsidRPr="00205F1C" w:rsidRDefault="00205F1C">
            <w:pPr>
              <w:rPr>
                <w:rFonts w:ascii="Times New Roman" w:hAnsi="Times New Roman" w:cs="Times New Roman"/>
              </w:rPr>
            </w:pPr>
            <w:r w:rsidRPr="00205F1C">
              <w:rPr>
                <w:rFonts w:ascii="Times New Roman" w:hAnsi="Times New Roman" w:cs="Times New Roman"/>
              </w:rPr>
              <w:t>System</w:t>
            </w:r>
          </w:p>
        </w:tc>
        <w:tc>
          <w:tcPr>
            <w:tcW w:w="1080" w:type="dxa"/>
          </w:tcPr>
          <w:p w14:paraId="1B5DBA38" w14:textId="77777777" w:rsidR="005347E0" w:rsidRPr="00205F1C" w:rsidRDefault="00205F1C">
            <w:pPr>
              <w:rPr>
                <w:rFonts w:ascii="Times New Roman" w:hAnsi="Times New Roman" w:cs="Times New Roman"/>
              </w:rPr>
            </w:pPr>
            <w:r w:rsidRPr="00205F1C">
              <w:rPr>
                <w:rFonts w:ascii="Times New Roman" w:hAnsi="Times New Roman" w:cs="Times New Roman"/>
              </w:rPr>
              <w:t>Simulation results</w:t>
            </w:r>
          </w:p>
        </w:tc>
        <w:tc>
          <w:tcPr>
            <w:tcW w:w="1080" w:type="dxa"/>
          </w:tcPr>
          <w:p w14:paraId="75BDAE9D" w14:textId="77777777" w:rsidR="005347E0" w:rsidRPr="00205F1C" w:rsidRDefault="00205F1C">
            <w:pPr>
              <w:rPr>
                <w:rFonts w:ascii="Times New Roman" w:hAnsi="Times New Roman" w:cs="Times New Roman"/>
              </w:rPr>
            </w:pPr>
            <w:r w:rsidRPr="00205F1C">
              <w:rPr>
                <w:rFonts w:ascii="Times New Roman" w:hAnsi="Times New Roman" w:cs="Times New Roman"/>
              </w:rPr>
              <w:t>Store contributions per period</w:t>
            </w:r>
          </w:p>
        </w:tc>
        <w:tc>
          <w:tcPr>
            <w:tcW w:w="1080" w:type="dxa"/>
          </w:tcPr>
          <w:p w14:paraId="08E0A6B0" w14:textId="77777777" w:rsidR="005347E0" w:rsidRPr="00205F1C" w:rsidRDefault="00205F1C">
            <w:pPr>
              <w:rPr>
                <w:rFonts w:ascii="Times New Roman" w:hAnsi="Times New Roman" w:cs="Times New Roman"/>
              </w:rPr>
            </w:pPr>
            <w:r w:rsidRPr="00205F1C">
              <w:rPr>
                <w:rFonts w:ascii="Times New Roman" w:hAnsi="Times New Roman" w:cs="Times New Roman"/>
              </w:rPr>
              <w:t>Contribution records</w:t>
            </w:r>
          </w:p>
        </w:tc>
        <w:tc>
          <w:tcPr>
            <w:tcW w:w="1080" w:type="dxa"/>
          </w:tcPr>
          <w:p w14:paraId="2D6765E9"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72BD696B" w14:textId="77777777" w:rsidR="005347E0" w:rsidRPr="00205F1C" w:rsidRDefault="00205F1C">
            <w:pPr>
              <w:rPr>
                <w:rFonts w:ascii="Times New Roman" w:hAnsi="Times New Roman" w:cs="Times New Roman"/>
              </w:rPr>
            </w:pPr>
            <w:r w:rsidRPr="00205F1C">
              <w:rPr>
                <w:rFonts w:ascii="Times New Roman" w:hAnsi="Times New Roman" w:cs="Times New Roman"/>
              </w:rPr>
              <w:t>DB contains correct periods</w:t>
            </w:r>
          </w:p>
        </w:tc>
        <w:tc>
          <w:tcPr>
            <w:tcW w:w="1080" w:type="dxa"/>
          </w:tcPr>
          <w:p w14:paraId="67821C8A" w14:textId="77777777" w:rsidR="005347E0" w:rsidRPr="00205F1C" w:rsidRDefault="00205F1C">
            <w:pPr>
              <w:rPr>
                <w:rFonts w:ascii="Times New Roman" w:hAnsi="Times New Roman" w:cs="Times New Roman"/>
              </w:rPr>
            </w:pPr>
            <w:r w:rsidRPr="00205F1C">
              <w:rPr>
                <w:rFonts w:ascii="Times New Roman" w:hAnsi="Times New Roman" w:cs="Times New Roman"/>
              </w:rPr>
              <w:t>UC-03 / S-04</w:t>
            </w:r>
          </w:p>
        </w:tc>
      </w:tr>
      <w:tr w:rsidR="005347E0" w:rsidRPr="00205F1C" w14:paraId="21FE6A69" w14:textId="77777777" w:rsidTr="00205F1C">
        <w:tc>
          <w:tcPr>
            <w:tcW w:w="1080" w:type="dxa"/>
          </w:tcPr>
          <w:p w14:paraId="29E1D640" w14:textId="77777777" w:rsidR="005347E0" w:rsidRPr="00205F1C" w:rsidRDefault="00205F1C">
            <w:pPr>
              <w:rPr>
                <w:rFonts w:ascii="Times New Roman" w:hAnsi="Times New Roman" w:cs="Times New Roman"/>
              </w:rPr>
            </w:pPr>
            <w:r w:rsidRPr="00205F1C">
              <w:rPr>
                <w:rFonts w:ascii="Times New Roman" w:hAnsi="Times New Roman" w:cs="Times New Roman"/>
              </w:rPr>
              <w:t>FR-08</w:t>
            </w:r>
          </w:p>
        </w:tc>
        <w:tc>
          <w:tcPr>
            <w:tcW w:w="1080" w:type="dxa"/>
          </w:tcPr>
          <w:p w14:paraId="57E5146A"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0A4D0512" w14:textId="77777777" w:rsidR="005347E0" w:rsidRPr="00205F1C" w:rsidRDefault="00205F1C">
            <w:pPr>
              <w:rPr>
                <w:rFonts w:ascii="Times New Roman" w:hAnsi="Times New Roman" w:cs="Times New Roman"/>
              </w:rPr>
            </w:pPr>
            <w:r w:rsidRPr="00205F1C">
              <w:rPr>
                <w:rFonts w:ascii="Times New Roman" w:hAnsi="Times New Roman" w:cs="Times New Roman"/>
              </w:rPr>
              <w:t>Open dashboard</w:t>
            </w:r>
          </w:p>
        </w:tc>
        <w:tc>
          <w:tcPr>
            <w:tcW w:w="1080" w:type="dxa"/>
          </w:tcPr>
          <w:p w14:paraId="47C83FDB" w14:textId="77777777" w:rsidR="005347E0" w:rsidRPr="00205F1C" w:rsidRDefault="00205F1C">
            <w:pPr>
              <w:rPr>
                <w:rFonts w:ascii="Times New Roman" w:hAnsi="Times New Roman" w:cs="Times New Roman"/>
              </w:rPr>
            </w:pPr>
            <w:r w:rsidRPr="00205F1C">
              <w:rPr>
                <w:rFonts w:ascii="Times New Roman" w:hAnsi="Times New Roman" w:cs="Times New Roman"/>
              </w:rPr>
              <w:t>Retrieve latest simulation summary and charts</w:t>
            </w:r>
          </w:p>
        </w:tc>
        <w:tc>
          <w:tcPr>
            <w:tcW w:w="1080" w:type="dxa"/>
          </w:tcPr>
          <w:p w14:paraId="684696DD" w14:textId="77777777" w:rsidR="005347E0" w:rsidRPr="00205F1C" w:rsidRDefault="00205F1C">
            <w:pPr>
              <w:rPr>
                <w:rFonts w:ascii="Times New Roman" w:hAnsi="Times New Roman" w:cs="Times New Roman"/>
              </w:rPr>
            </w:pPr>
            <w:r w:rsidRPr="00205F1C">
              <w:rPr>
                <w:rFonts w:ascii="Times New Roman" w:hAnsi="Times New Roman" w:cs="Times New Roman"/>
              </w:rPr>
              <w:t>Portfolio value, contributed, growth chart</w:t>
            </w:r>
          </w:p>
        </w:tc>
        <w:tc>
          <w:tcPr>
            <w:tcW w:w="1080" w:type="dxa"/>
          </w:tcPr>
          <w:p w14:paraId="7716821C"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358A669B" w14:textId="77777777" w:rsidR="005347E0" w:rsidRPr="00205F1C" w:rsidRDefault="00205F1C">
            <w:pPr>
              <w:rPr>
                <w:rFonts w:ascii="Times New Roman" w:hAnsi="Times New Roman" w:cs="Times New Roman"/>
              </w:rPr>
            </w:pPr>
            <w:r w:rsidRPr="00205F1C">
              <w:rPr>
                <w:rFonts w:ascii="Times New Roman" w:hAnsi="Times New Roman" w:cs="Times New Roman"/>
              </w:rPr>
              <w:t>Dashboard loads with correct data</w:t>
            </w:r>
          </w:p>
        </w:tc>
        <w:tc>
          <w:tcPr>
            <w:tcW w:w="1080" w:type="dxa"/>
          </w:tcPr>
          <w:p w14:paraId="198F1AA8" w14:textId="77777777" w:rsidR="005347E0" w:rsidRPr="00205F1C" w:rsidRDefault="00205F1C">
            <w:pPr>
              <w:rPr>
                <w:rFonts w:ascii="Times New Roman" w:hAnsi="Times New Roman" w:cs="Times New Roman"/>
              </w:rPr>
            </w:pPr>
            <w:r w:rsidRPr="00205F1C">
              <w:rPr>
                <w:rFonts w:ascii="Times New Roman" w:hAnsi="Times New Roman" w:cs="Times New Roman"/>
              </w:rPr>
              <w:t>UC-04 / S-04</w:t>
            </w:r>
          </w:p>
        </w:tc>
      </w:tr>
      <w:tr w:rsidR="005347E0" w:rsidRPr="00205F1C" w14:paraId="564679AE" w14:textId="77777777" w:rsidTr="00205F1C">
        <w:tc>
          <w:tcPr>
            <w:tcW w:w="1080" w:type="dxa"/>
          </w:tcPr>
          <w:p w14:paraId="38450DA5" w14:textId="77777777" w:rsidR="005347E0" w:rsidRPr="00205F1C" w:rsidRDefault="00205F1C">
            <w:pPr>
              <w:rPr>
                <w:rFonts w:ascii="Times New Roman" w:hAnsi="Times New Roman" w:cs="Times New Roman"/>
              </w:rPr>
            </w:pPr>
            <w:r w:rsidRPr="00205F1C">
              <w:rPr>
                <w:rFonts w:ascii="Times New Roman" w:hAnsi="Times New Roman" w:cs="Times New Roman"/>
              </w:rPr>
              <w:t>FR-09</w:t>
            </w:r>
          </w:p>
        </w:tc>
        <w:tc>
          <w:tcPr>
            <w:tcW w:w="1080" w:type="dxa"/>
          </w:tcPr>
          <w:p w14:paraId="4C294211" w14:textId="77777777" w:rsidR="005347E0" w:rsidRPr="00205F1C" w:rsidRDefault="00205F1C">
            <w:pPr>
              <w:rPr>
                <w:rFonts w:ascii="Times New Roman" w:hAnsi="Times New Roman" w:cs="Times New Roman"/>
              </w:rPr>
            </w:pPr>
            <w:r w:rsidRPr="00205F1C">
              <w:rPr>
                <w:rFonts w:ascii="Times New Roman" w:hAnsi="Times New Roman" w:cs="Times New Roman"/>
              </w:rPr>
              <w:t>System</w:t>
            </w:r>
          </w:p>
        </w:tc>
        <w:tc>
          <w:tcPr>
            <w:tcW w:w="1080" w:type="dxa"/>
          </w:tcPr>
          <w:p w14:paraId="65D858D2" w14:textId="77777777" w:rsidR="005347E0" w:rsidRPr="00205F1C" w:rsidRDefault="00205F1C">
            <w:pPr>
              <w:rPr>
                <w:rFonts w:ascii="Times New Roman" w:hAnsi="Times New Roman" w:cs="Times New Roman"/>
              </w:rPr>
            </w:pPr>
            <w:r w:rsidRPr="00205F1C">
              <w:rPr>
                <w:rFonts w:ascii="Times New Roman" w:hAnsi="Times New Roman" w:cs="Times New Roman"/>
              </w:rPr>
              <w:t>User profile attributes</w:t>
            </w:r>
          </w:p>
        </w:tc>
        <w:tc>
          <w:tcPr>
            <w:tcW w:w="1080" w:type="dxa"/>
          </w:tcPr>
          <w:p w14:paraId="37D4578B" w14:textId="77777777" w:rsidR="005347E0" w:rsidRPr="00205F1C" w:rsidRDefault="00205F1C">
            <w:pPr>
              <w:rPr>
                <w:rFonts w:ascii="Times New Roman" w:hAnsi="Times New Roman" w:cs="Times New Roman"/>
              </w:rPr>
            </w:pPr>
            <w:r w:rsidRPr="00205F1C">
              <w:rPr>
                <w:rFonts w:ascii="Times New Roman" w:hAnsi="Times New Roman" w:cs="Times New Roman"/>
              </w:rPr>
              <w:t>Assign user to a peer group using matching rules</w:t>
            </w:r>
          </w:p>
        </w:tc>
        <w:tc>
          <w:tcPr>
            <w:tcW w:w="1080" w:type="dxa"/>
          </w:tcPr>
          <w:p w14:paraId="682F2E82" w14:textId="77777777" w:rsidR="005347E0" w:rsidRPr="00205F1C" w:rsidRDefault="00205F1C">
            <w:pPr>
              <w:rPr>
                <w:rFonts w:ascii="Times New Roman" w:hAnsi="Times New Roman" w:cs="Times New Roman"/>
              </w:rPr>
            </w:pPr>
            <w:r w:rsidRPr="00205F1C">
              <w:rPr>
                <w:rFonts w:ascii="Times New Roman" w:hAnsi="Times New Roman" w:cs="Times New Roman"/>
              </w:rPr>
              <w:t>Peer group ID/definition</w:t>
            </w:r>
          </w:p>
        </w:tc>
        <w:tc>
          <w:tcPr>
            <w:tcW w:w="1080" w:type="dxa"/>
          </w:tcPr>
          <w:p w14:paraId="75182836"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3ACB8A8A" w14:textId="77777777" w:rsidR="005347E0" w:rsidRPr="00205F1C" w:rsidRDefault="00205F1C">
            <w:pPr>
              <w:rPr>
                <w:rFonts w:ascii="Times New Roman" w:hAnsi="Times New Roman" w:cs="Times New Roman"/>
              </w:rPr>
            </w:pPr>
            <w:r w:rsidRPr="00205F1C">
              <w:rPr>
                <w:rFonts w:ascii="Times New Roman" w:hAnsi="Times New Roman" w:cs="Times New Roman"/>
              </w:rPr>
              <w:t>Grouping rule unit tests</w:t>
            </w:r>
          </w:p>
        </w:tc>
        <w:tc>
          <w:tcPr>
            <w:tcW w:w="1080" w:type="dxa"/>
          </w:tcPr>
          <w:p w14:paraId="2D8EB1C4" w14:textId="77777777" w:rsidR="005347E0" w:rsidRPr="00205F1C" w:rsidRDefault="00205F1C">
            <w:pPr>
              <w:rPr>
                <w:rFonts w:ascii="Times New Roman" w:hAnsi="Times New Roman" w:cs="Times New Roman"/>
              </w:rPr>
            </w:pPr>
            <w:r w:rsidRPr="00205F1C">
              <w:rPr>
                <w:rFonts w:ascii="Times New Roman" w:hAnsi="Times New Roman" w:cs="Times New Roman"/>
              </w:rPr>
              <w:t>UC-05 / S-05</w:t>
            </w:r>
          </w:p>
        </w:tc>
      </w:tr>
      <w:tr w:rsidR="005347E0" w:rsidRPr="00205F1C" w14:paraId="5FC6445C" w14:textId="77777777" w:rsidTr="00205F1C">
        <w:tc>
          <w:tcPr>
            <w:tcW w:w="1080" w:type="dxa"/>
          </w:tcPr>
          <w:p w14:paraId="68B6DB01" w14:textId="77777777" w:rsidR="005347E0" w:rsidRPr="00205F1C" w:rsidRDefault="00205F1C">
            <w:pPr>
              <w:rPr>
                <w:rFonts w:ascii="Times New Roman" w:hAnsi="Times New Roman" w:cs="Times New Roman"/>
              </w:rPr>
            </w:pPr>
            <w:r w:rsidRPr="00205F1C">
              <w:rPr>
                <w:rFonts w:ascii="Times New Roman" w:hAnsi="Times New Roman" w:cs="Times New Roman"/>
              </w:rPr>
              <w:t>FR-10</w:t>
            </w:r>
          </w:p>
        </w:tc>
        <w:tc>
          <w:tcPr>
            <w:tcW w:w="1080" w:type="dxa"/>
          </w:tcPr>
          <w:p w14:paraId="49FCAA8D" w14:textId="77777777" w:rsidR="005347E0" w:rsidRPr="00205F1C" w:rsidRDefault="00205F1C">
            <w:pPr>
              <w:rPr>
                <w:rFonts w:ascii="Times New Roman" w:hAnsi="Times New Roman" w:cs="Times New Roman"/>
              </w:rPr>
            </w:pPr>
            <w:r w:rsidRPr="00205F1C">
              <w:rPr>
                <w:rFonts w:ascii="Times New Roman" w:hAnsi="Times New Roman" w:cs="Times New Roman"/>
              </w:rPr>
              <w:t>System</w:t>
            </w:r>
          </w:p>
        </w:tc>
        <w:tc>
          <w:tcPr>
            <w:tcW w:w="1080" w:type="dxa"/>
          </w:tcPr>
          <w:p w14:paraId="7D27C05B" w14:textId="77777777" w:rsidR="005347E0" w:rsidRPr="00205F1C" w:rsidRDefault="00205F1C">
            <w:pPr>
              <w:rPr>
                <w:rFonts w:ascii="Times New Roman" w:hAnsi="Times New Roman" w:cs="Times New Roman"/>
              </w:rPr>
            </w:pPr>
            <w:r w:rsidRPr="00205F1C">
              <w:rPr>
                <w:rFonts w:ascii="Times New Roman" w:hAnsi="Times New Roman" w:cs="Times New Roman"/>
              </w:rPr>
              <w:t>Peer group data</w:t>
            </w:r>
          </w:p>
        </w:tc>
        <w:tc>
          <w:tcPr>
            <w:tcW w:w="1080" w:type="dxa"/>
          </w:tcPr>
          <w:p w14:paraId="790B5ACA" w14:textId="77777777" w:rsidR="005347E0" w:rsidRPr="00205F1C" w:rsidRDefault="00205F1C">
            <w:pPr>
              <w:rPr>
                <w:rFonts w:ascii="Times New Roman" w:hAnsi="Times New Roman" w:cs="Times New Roman"/>
              </w:rPr>
            </w:pPr>
            <w:r w:rsidRPr="00205F1C">
              <w:rPr>
                <w:rFonts w:ascii="Times New Roman" w:hAnsi="Times New Roman" w:cs="Times New Roman"/>
              </w:rPr>
              <w:t>Compute aggregated peer benchmark stats (median, percentiles)</w:t>
            </w:r>
          </w:p>
        </w:tc>
        <w:tc>
          <w:tcPr>
            <w:tcW w:w="1080" w:type="dxa"/>
          </w:tcPr>
          <w:p w14:paraId="43A701C7" w14:textId="77777777" w:rsidR="005347E0" w:rsidRPr="00205F1C" w:rsidRDefault="00205F1C">
            <w:pPr>
              <w:rPr>
                <w:rFonts w:ascii="Times New Roman" w:hAnsi="Times New Roman" w:cs="Times New Roman"/>
              </w:rPr>
            </w:pPr>
            <w:r w:rsidRPr="00205F1C">
              <w:rPr>
                <w:rFonts w:ascii="Times New Roman" w:hAnsi="Times New Roman" w:cs="Times New Roman"/>
              </w:rPr>
              <w:t>Benchmark stats</w:t>
            </w:r>
          </w:p>
        </w:tc>
        <w:tc>
          <w:tcPr>
            <w:tcW w:w="1080" w:type="dxa"/>
          </w:tcPr>
          <w:p w14:paraId="78FBF5A6"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750BD0A5" w14:textId="77777777" w:rsidR="005347E0" w:rsidRPr="00205F1C" w:rsidRDefault="00205F1C">
            <w:pPr>
              <w:rPr>
                <w:rFonts w:ascii="Times New Roman" w:hAnsi="Times New Roman" w:cs="Times New Roman"/>
              </w:rPr>
            </w:pPr>
            <w:r w:rsidRPr="00205F1C">
              <w:rPr>
                <w:rFonts w:ascii="Times New Roman" w:hAnsi="Times New Roman" w:cs="Times New Roman"/>
              </w:rPr>
              <w:t>Percentile correctness tests</w:t>
            </w:r>
          </w:p>
        </w:tc>
        <w:tc>
          <w:tcPr>
            <w:tcW w:w="1080" w:type="dxa"/>
          </w:tcPr>
          <w:p w14:paraId="61504725" w14:textId="77777777" w:rsidR="005347E0" w:rsidRPr="00205F1C" w:rsidRDefault="00205F1C">
            <w:pPr>
              <w:rPr>
                <w:rFonts w:ascii="Times New Roman" w:hAnsi="Times New Roman" w:cs="Times New Roman"/>
              </w:rPr>
            </w:pPr>
            <w:r w:rsidRPr="00205F1C">
              <w:rPr>
                <w:rFonts w:ascii="Times New Roman" w:hAnsi="Times New Roman" w:cs="Times New Roman"/>
              </w:rPr>
              <w:t>UC-05 / S-05</w:t>
            </w:r>
          </w:p>
        </w:tc>
      </w:tr>
      <w:tr w:rsidR="005347E0" w:rsidRPr="00205F1C" w14:paraId="6E9FC189" w14:textId="77777777" w:rsidTr="00205F1C">
        <w:tc>
          <w:tcPr>
            <w:tcW w:w="1080" w:type="dxa"/>
          </w:tcPr>
          <w:p w14:paraId="5439692B"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FR-11</w:t>
            </w:r>
          </w:p>
        </w:tc>
        <w:tc>
          <w:tcPr>
            <w:tcW w:w="1080" w:type="dxa"/>
          </w:tcPr>
          <w:p w14:paraId="3984781B"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2A006359" w14:textId="77777777" w:rsidR="005347E0" w:rsidRPr="00205F1C" w:rsidRDefault="00205F1C">
            <w:pPr>
              <w:rPr>
                <w:rFonts w:ascii="Times New Roman" w:hAnsi="Times New Roman" w:cs="Times New Roman"/>
              </w:rPr>
            </w:pPr>
            <w:r w:rsidRPr="00205F1C">
              <w:rPr>
                <w:rFonts w:ascii="Times New Roman" w:hAnsi="Times New Roman" w:cs="Times New Roman"/>
              </w:rPr>
              <w:t>Open peer comparison</w:t>
            </w:r>
          </w:p>
        </w:tc>
        <w:tc>
          <w:tcPr>
            <w:tcW w:w="1080" w:type="dxa"/>
          </w:tcPr>
          <w:p w14:paraId="6BF0285E" w14:textId="77777777" w:rsidR="005347E0" w:rsidRPr="00205F1C" w:rsidRDefault="00205F1C">
            <w:pPr>
              <w:rPr>
                <w:rFonts w:ascii="Times New Roman" w:hAnsi="Times New Roman" w:cs="Times New Roman"/>
              </w:rPr>
            </w:pPr>
            <w:r w:rsidRPr="00205F1C">
              <w:rPr>
                <w:rFonts w:ascii="Times New Roman" w:hAnsi="Times New Roman" w:cs="Times New Roman"/>
              </w:rPr>
              <w:t>Compare user metrics with peer benchmarks</w:t>
            </w:r>
          </w:p>
        </w:tc>
        <w:tc>
          <w:tcPr>
            <w:tcW w:w="1080" w:type="dxa"/>
          </w:tcPr>
          <w:p w14:paraId="77499295" w14:textId="77777777" w:rsidR="005347E0" w:rsidRPr="00205F1C" w:rsidRDefault="00205F1C">
            <w:pPr>
              <w:rPr>
                <w:rFonts w:ascii="Times New Roman" w:hAnsi="Times New Roman" w:cs="Times New Roman"/>
              </w:rPr>
            </w:pPr>
            <w:r w:rsidRPr="00205F1C">
              <w:rPr>
                <w:rFonts w:ascii="Times New Roman" w:hAnsi="Times New Roman" w:cs="Times New Roman"/>
              </w:rPr>
              <w:t>Peer percentile + median comparisons</w:t>
            </w:r>
          </w:p>
        </w:tc>
        <w:tc>
          <w:tcPr>
            <w:tcW w:w="1080" w:type="dxa"/>
          </w:tcPr>
          <w:p w14:paraId="5C8968D2"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080" w:type="dxa"/>
          </w:tcPr>
          <w:p w14:paraId="1E872286" w14:textId="77777777" w:rsidR="005347E0" w:rsidRPr="00205F1C" w:rsidRDefault="00205F1C">
            <w:pPr>
              <w:rPr>
                <w:rFonts w:ascii="Times New Roman" w:hAnsi="Times New Roman" w:cs="Times New Roman"/>
              </w:rPr>
            </w:pPr>
            <w:r w:rsidRPr="00205F1C">
              <w:rPr>
                <w:rFonts w:ascii="Times New Roman" w:hAnsi="Times New Roman" w:cs="Times New Roman"/>
              </w:rPr>
              <w:t>Values match computed stats</w:t>
            </w:r>
          </w:p>
        </w:tc>
        <w:tc>
          <w:tcPr>
            <w:tcW w:w="1080" w:type="dxa"/>
          </w:tcPr>
          <w:p w14:paraId="4144272D" w14:textId="77777777" w:rsidR="005347E0" w:rsidRPr="00205F1C" w:rsidRDefault="00205F1C">
            <w:pPr>
              <w:rPr>
                <w:rFonts w:ascii="Times New Roman" w:hAnsi="Times New Roman" w:cs="Times New Roman"/>
              </w:rPr>
            </w:pPr>
            <w:r w:rsidRPr="00205F1C">
              <w:rPr>
                <w:rFonts w:ascii="Times New Roman" w:hAnsi="Times New Roman" w:cs="Times New Roman"/>
              </w:rPr>
              <w:t>UC-05 / S-05</w:t>
            </w:r>
          </w:p>
        </w:tc>
      </w:tr>
      <w:tr w:rsidR="005347E0" w:rsidRPr="00205F1C" w14:paraId="42D3CCEF" w14:textId="77777777" w:rsidTr="00205F1C">
        <w:tc>
          <w:tcPr>
            <w:tcW w:w="1080" w:type="dxa"/>
          </w:tcPr>
          <w:p w14:paraId="01D09CF5" w14:textId="77777777" w:rsidR="005347E0" w:rsidRPr="00205F1C" w:rsidRDefault="00205F1C">
            <w:pPr>
              <w:rPr>
                <w:rFonts w:ascii="Times New Roman" w:hAnsi="Times New Roman" w:cs="Times New Roman"/>
              </w:rPr>
            </w:pPr>
            <w:r w:rsidRPr="00205F1C">
              <w:rPr>
                <w:rFonts w:ascii="Times New Roman" w:hAnsi="Times New Roman" w:cs="Times New Roman"/>
              </w:rPr>
              <w:t>FR-12</w:t>
            </w:r>
          </w:p>
        </w:tc>
        <w:tc>
          <w:tcPr>
            <w:tcW w:w="1080" w:type="dxa"/>
          </w:tcPr>
          <w:p w14:paraId="3B2223F8"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27CAA715" w14:textId="77777777" w:rsidR="005347E0" w:rsidRPr="00205F1C" w:rsidRDefault="00205F1C">
            <w:pPr>
              <w:rPr>
                <w:rFonts w:ascii="Times New Roman" w:hAnsi="Times New Roman" w:cs="Times New Roman"/>
              </w:rPr>
            </w:pPr>
            <w:r w:rsidRPr="00205F1C">
              <w:rPr>
                <w:rFonts w:ascii="Times New Roman" w:hAnsi="Times New Roman" w:cs="Times New Roman"/>
              </w:rPr>
              <w:t>Open insights</w:t>
            </w:r>
          </w:p>
        </w:tc>
        <w:tc>
          <w:tcPr>
            <w:tcW w:w="1080" w:type="dxa"/>
          </w:tcPr>
          <w:p w14:paraId="24788DC6" w14:textId="77777777" w:rsidR="005347E0" w:rsidRPr="00205F1C" w:rsidRDefault="00205F1C">
            <w:pPr>
              <w:rPr>
                <w:rFonts w:ascii="Times New Roman" w:hAnsi="Times New Roman" w:cs="Times New Roman"/>
              </w:rPr>
            </w:pPr>
            <w:r w:rsidRPr="00205F1C">
              <w:rPr>
                <w:rFonts w:ascii="Times New Roman" w:hAnsi="Times New Roman" w:cs="Times New Roman"/>
              </w:rPr>
              <w:t>Generate and display insight cards based on user vs peer gaps</w:t>
            </w:r>
          </w:p>
        </w:tc>
        <w:tc>
          <w:tcPr>
            <w:tcW w:w="1080" w:type="dxa"/>
          </w:tcPr>
          <w:p w14:paraId="3FE3A0CC" w14:textId="77777777" w:rsidR="005347E0" w:rsidRPr="00205F1C" w:rsidRDefault="00205F1C">
            <w:pPr>
              <w:rPr>
                <w:rFonts w:ascii="Times New Roman" w:hAnsi="Times New Roman" w:cs="Times New Roman"/>
              </w:rPr>
            </w:pPr>
            <w:r w:rsidRPr="00205F1C">
              <w:rPr>
                <w:rFonts w:ascii="Times New Roman" w:hAnsi="Times New Roman" w:cs="Times New Roman"/>
              </w:rPr>
              <w:t>Insight messages + suggestions</w:t>
            </w:r>
          </w:p>
        </w:tc>
        <w:tc>
          <w:tcPr>
            <w:tcW w:w="1080" w:type="dxa"/>
          </w:tcPr>
          <w:p w14:paraId="1A9C90F9" w14:textId="77777777" w:rsidR="005347E0" w:rsidRPr="00205F1C" w:rsidRDefault="00205F1C">
            <w:pPr>
              <w:rPr>
                <w:rFonts w:ascii="Times New Roman" w:hAnsi="Times New Roman" w:cs="Times New Roman"/>
              </w:rPr>
            </w:pPr>
            <w:r w:rsidRPr="00205F1C">
              <w:rPr>
                <w:rFonts w:ascii="Times New Roman" w:hAnsi="Times New Roman" w:cs="Times New Roman"/>
              </w:rPr>
              <w:t>Medium</w:t>
            </w:r>
          </w:p>
        </w:tc>
        <w:tc>
          <w:tcPr>
            <w:tcW w:w="1080" w:type="dxa"/>
          </w:tcPr>
          <w:p w14:paraId="0372524A" w14:textId="77777777" w:rsidR="005347E0" w:rsidRPr="00205F1C" w:rsidRDefault="00205F1C">
            <w:pPr>
              <w:rPr>
                <w:rFonts w:ascii="Times New Roman" w:hAnsi="Times New Roman" w:cs="Times New Roman"/>
              </w:rPr>
            </w:pPr>
            <w:r w:rsidRPr="00205F1C">
              <w:rPr>
                <w:rFonts w:ascii="Times New Roman" w:hAnsi="Times New Roman" w:cs="Times New Roman"/>
              </w:rPr>
              <w:t>Messages appear for defined rules</w:t>
            </w:r>
          </w:p>
        </w:tc>
        <w:tc>
          <w:tcPr>
            <w:tcW w:w="1080" w:type="dxa"/>
          </w:tcPr>
          <w:p w14:paraId="53CB8C57" w14:textId="77777777" w:rsidR="005347E0" w:rsidRPr="00205F1C" w:rsidRDefault="00205F1C">
            <w:pPr>
              <w:rPr>
                <w:rFonts w:ascii="Times New Roman" w:hAnsi="Times New Roman" w:cs="Times New Roman"/>
              </w:rPr>
            </w:pPr>
            <w:r w:rsidRPr="00205F1C">
              <w:rPr>
                <w:rFonts w:ascii="Times New Roman" w:hAnsi="Times New Roman" w:cs="Times New Roman"/>
              </w:rPr>
              <w:t>UC-06 / S-06</w:t>
            </w:r>
          </w:p>
        </w:tc>
      </w:tr>
      <w:tr w:rsidR="005347E0" w:rsidRPr="00205F1C" w14:paraId="712044FC" w14:textId="77777777" w:rsidTr="00205F1C">
        <w:tc>
          <w:tcPr>
            <w:tcW w:w="1080" w:type="dxa"/>
          </w:tcPr>
          <w:p w14:paraId="5269B2CE" w14:textId="77777777" w:rsidR="005347E0" w:rsidRPr="00205F1C" w:rsidRDefault="00205F1C">
            <w:pPr>
              <w:rPr>
                <w:rFonts w:ascii="Times New Roman" w:hAnsi="Times New Roman" w:cs="Times New Roman"/>
              </w:rPr>
            </w:pPr>
            <w:r w:rsidRPr="00205F1C">
              <w:rPr>
                <w:rFonts w:ascii="Times New Roman" w:hAnsi="Times New Roman" w:cs="Times New Roman"/>
              </w:rPr>
              <w:t>FR-13</w:t>
            </w:r>
          </w:p>
        </w:tc>
        <w:tc>
          <w:tcPr>
            <w:tcW w:w="1080" w:type="dxa"/>
          </w:tcPr>
          <w:p w14:paraId="3BFD7BB4"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1080" w:type="dxa"/>
          </w:tcPr>
          <w:p w14:paraId="067F6D54" w14:textId="77777777" w:rsidR="005347E0" w:rsidRPr="00205F1C" w:rsidRDefault="00205F1C">
            <w:pPr>
              <w:rPr>
                <w:rFonts w:ascii="Times New Roman" w:hAnsi="Times New Roman" w:cs="Times New Roman"/>
              </w:rPr>
            </w:pPr>
            <w:r w:rsidRPr="00205F1C">
              <w:rPr>
                <w:rFonts w:ascii="Times New Roman" w:hAnsi="Times New Roman" w:cs="Times New Roman"/>
              </w:rPr>
              <w:t>View simulation history</w:t>
            </w:r>
          </w:p>
        </w:tc>
        <w:tc>
          <w:tcPr>
            <w:tcW w:w="1080" w:type="dxa"/>
          </w:tcPr>
          <w:p w14:paraId="6191E730" w14:textId="77777777" w:rsidR="005347E0" w:rsidRPr="00205F1C" w:rsidRDefault="00205F1C">
            <w:pPr>
              <w:rPr>
                <w:rFonts w:ascii="Times New Roman" w:hAnsi="Times New Roman" w:cs="Times New Roman"/>
              </w:rPr>
            </w:pPr>
            <w:r w:rsidRPr="00205F1C">
              <w:rPr>
                <w:rFonts w:ascii="Times New Roman" w:hAnsi="Times New Roman" w:cs="Times New Roman"/>
              </w:rPr>
              <w:t>List past simulations</w:t>
            </w:r>
          </w:p>
        </w:tc>
        <w:tc>
          <w:tcPr>
            <w:tcW w:w="1080" w:type="dxa"/>
          </w:tcPr>
          <w:p w14:paraId="355EF4B4" w14:textId="77777777" w:rsidR="005347E0" w:rsidRPr="00205F1C" w:rsidRDefault="00205F1C">
            <w:pPr>
              <w:rPr>
                <w:rFonts w:ascii="Times New Roman" w:hAnsi="Times New Roman" w:cs="Times New Roman"/>
              </w:rPr>
            </w:pPr>
            <w:r w:rsidRPr="00205F1C">
              <w:rPr>
                <w:rFonts w:ascii="Times New Roman" w:hAnsi="Times New Roman" w:cs="Times New Roman"/>
              </w:rPr>
              <w:t>History list</w:t>
            </w:r>
          </w:p>
        </w:tc>
        <w:tc>
          <w:tcPr>
            <w:tcW w:w="1080" w:type="dxa"/>
          </w:tcPr>
          <w:p w14:paraId="16DE762F" w14:textId="77777777" w:rsidR="005347E0" w:rsidRPr="00205F1C" w:rsidRDefault="00205F1C">
            <w:pPr>
              <w:rPr>
                <w:rFonts w:ascii="Times New Roman" w:hAnsi="Times New Roman" w:cs="Times New Roman"/>
              </w:rPr>
            </w:pPr>
            <w:r w:rsidRPr="00205F1C">
              <w:rPr>
                <w:rFonts w:ascii="Times New Roman" w:hAnsi="Times New Roman" w:cs="Times New Roman"/>
              </w:rPr>
              <w:t>Medium</w:t>
            </w:r>
          </w:p>
        </w:tc>
        <w:tc>
          <w:tcPr>
            <w:tcW w:w="1080" w:type="dxa"/>
          </w:tcPr>
          <w:p w14:paraId="6F68A5EA" w14:textId="77777777" w:rsidR="005347E0" w:rsidRPr="00205F1C" w:rsidRDefault="00205F1C">
            <w:pPr>
              <w:rPr>
                <w:rFonts w:ascii="Times New Roman" w:hAnsi="Times New Roman" w:cs="Times New Roman"/>
              </w:rPr>
            </w:pPr>
            <w:r w:rsidRPr="00205F1C">
              <w:rPr>
                <w:rFonts w:ascii="Times New Roman" w:hAnsi="Times New Roman" w:cs="Times New Roman"/>
              </w:rPr>
              <w:t>History returned in order</w:t>
            </w:r>
          </w:p>
        </w:tc>
        <w:tc>
          <w:tcPr>
            <w:tcW w:w="1080" w:type="dxa"/>
          </w:tcPr>
          <w:p w14:paraId="1CB1EEBB" w14:textId="77777777" w:rsidR="005347E0" w:rsidRPr="00205F1C" w:rsidRDefault="00205F1C">
            <w:pPr>
              <w:rPr>
                <w:rFonts w:ascii="Times New Roman" w:hAnsi="Times New Roman" w:cs="Times New Roman"/>
              </w:rPr>
            </w:pPr>
            <w:r w:rsidRPr="00205F1C">
              <w:rPr>
                <w:rFonts w:ascii="Times New Roman" w:hAnsi="Times New Roman" w:cs="Times New Roman"/>
              </w:rPr>
              <w:t>UC-07 / S-04</w:t>
            </w:r>
          </w:p>
        </w:tc>
      </w:tr>
    </w:tbl>
    <w:p w14:paraId="7E037B91" w14:textId="77777777" w:rsidR="005347E0" w:rsidRPr="00205F1C" w:rsidRDefault="005347E0">
      <w:pPr>
        <w:rPr>
          <w:rFonts w:ascii="Times New Roman" w:hAnsi="Times New Roman" w:cs="Times New Roman"/>
        </w:rPr>
      </w:pPr>
    </w:p>
    <w:p w14:paraId="66A86BF9"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3.3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1573"/>
        <w:gridCol w:w="1429"/>
        <w:gridCol w:w="1524"/>
        <w:gridCol w:w="1381"/>
        <w:gridCol w:w="1597"/>
      </w:tblGrid>
      <w:tr w:rsidR="005347E0" w:rsidRPr="00205F1C" w14:paraId="68B8F5DD" w14:textId="77777777" w:rsidTr="00205F1C">
        <w:tc>
          <w:tcPr>
            <w:tcW w:w="1440" w:type="dxa"/>
          </w:tcPr>
          <w:p w14:paraId="66432ADD" w14:textId="77777777" w:rsidR="005347E0" w:rsidRPr="00205F1C" w:rsidRDefault="00205F1C">
            <w:pPr>
              <w:rPr>
                <w:rFonts w:ascii="Times New Roman" w:hAnsi="Times New Roman" w:cs="Times New Roman"/>
              </w:rPr>
            </w:pPr>
            <w:r w:rsidRPr="00205F1C">
              <w:rPr>
                <w:rFonts w:ascii="Times New Roman" w:hAnsi="Times New Roman" w:cs="Times New Roman"/>
              </w:rPr>
              <w:t>ID</w:t>
            </w:r>
          </w:p>
        </w:tc>
        <w:tc>
          <w:tcPr>
            <w:tcW w:w="1440" w:type="dxa"/>
          </w:tcPr>
          <w:p w14:paraId="39D04058" w14:textId="77777777" w:rsidR="005347E0" w:rsidRPr="00205F1C" w:rsidRDefault="00205F1C">
            <w:pPr>
              <w:rPr>
                <w:rFonts w:ascii="Times New Roman" w:hAnsi="Times New Roman" w:cs="Times New Roman"/>
              </w:rPr>
            </w:pPr>
            <w:r w:rsidRPr="00205F1C">
              <w:rPr>
                <w:rFonts w:ascii="Times New Roman" w:hAnsi="Times New Roman" w:cs="Times New Roman"/>
              </w:rPr>
              <w:t>Category</w:t>
            </w:r>
          </w:p>
        </w:tc>
        <w:tc>
          <w:tcPr>
            <w:tcW w:w="1440" w:type="dxa"/>
          </w:tcPr>
          <w:p w14:paraId="05414491" w14:textId="77777777" w:rsidR="005347E0" w:rsidRPr="00205F1C" w:rsidRDefault="00205F1C">
            <w:pPr>
              <w:rPr>
                <w:rFonts w:ascii="Times New Roman" w:hAnsi="Times New Roman" w:cs="Times New Roman"/>
              </w:rPr>
            </w:pPr>
            <w:r w:rsidRPr="00205F1C">
              <w:rPr>
                <w:rFonts w:ascii="Times New Roman" w:hAnsi="Times New Roman" w:cs="Times New Roman"/>
              </w:rPr>
              <w:t>Requirement</w:t>
            </w:r>
          </w:p>
        </w:tc>
        <w:tc>
          <w:tcPr>
            <w:tcW w:w="1440" w:type="dxa"/>
          </w:tcPr>
          <w:p w14:paraId="33F024ED" w14:textId="77777777" w:rsidR="005347E0" w:rsidRPr="00205F1C" w:rsidRDefault="00205F1C">
            <w:pPr>
              <w:rPr>
                <w:rFonts w:ascii="Times New Roman" w:hAnsi="Times New Roman" w:cs="Times New Roman"/>
              </w:rPr>
            </w:pPr>
            <w:r w:rsidRPr="00205F1C">
              <w:rPr>
                <w:rFonts w:ascii="Times New Roman" w:hAnsi="Times New Roman" w:cs="Times New Roman"/>
              </w:rPr>
              <w:t>Target / Measure</w:t>
            </w:r>
          </w:p>
        </w:tc>
        <w:tc>
          <w:tcPr>
            <w:tcW w:w="1440" w:type="dxa"/>
          </w:tcPr>
          <w:p w14:paraId="1EC55F0F" w14:textId="77777777" w:rsidR="005347E0" w:rsidRPr="00205F1C" w:rsidRDefault="00205F1C">
            <w:pPr>
              <w:rPr>
                <w:rFonts w:ascii="Times New Roman" w:hAnsi="Times New Roman" w:cs="Times New Roman"/>
              </w:rPr>
            </w:pPr>
            <w:r w:rsidRPr="00205F1C">
              <w:rPr>
                <w:rFonts w:ascii="Times New Roman" w:hAnsi="Times New Roman" w:cs="Times New Roman"/>
              </w:rPr>
              <w:t>Priority</w:t>
            </w:r>
          </w:p>
        </w:tc>
        <w:tc>
          <w:tcPr>
            <w:tcW w:w="1440" w:type="dxa"/>
          </w:tcPr>
          <w:p w14:paraId="14DC7674" w14:textId="77777777" w:rsidR="005347E0" w:rsidRPr="00205F1C" w:rsidRDefault="00205F1C">
            <w:pPr>
              <w:rPr>
                <w:rFonts w:ascii="Times New Roman" w:hAnsi="Times New Roman" w:cs="Times New Roman"/>
              </w:rPr>
            </w:pPr>
            <w:r w:rsidRPr="00205F1C">
              <w:rPr>
                <w:rFonts w:ascii="Times New Roman" w:hAnsi="Times New Roman" w:cs="Times New Roman"/>
              </w:rPr>
              <w:t>Verification</w:t>
            </w:r>
          </w:p>
        </w:tc>
      </w:tr>
      <w:tr w:rsidR="005347E0" w:rsidRPr="00205F1C" w14:paraId="5B6698F3" w14:textId="77777777" w:rsidTr="00205F1C">
        <w:tc>
          <w:tcPr>
            <w:tcW w:w="1440" w:type="dxa"/>
          </w:tcPr>
          <w:p w14:paraId="1ABD0231" w14:textId="77777777" w:rsidR="005347E0" w:rsidRPr="00205F1C" w:rsidRDefault="00205F1C">
            <w:pPr>
              <w:rPr>
                <w:rFonts w:ascii="Times New Roman" w:hAnsi="Times New Roman" w:cs="Times New Roman"/>
              </w:rPr>
            </w:pPr>
            <w:r w:rsidRPr="00205F1C">
              <w:rPr>
                <w:rFonts w:ascii="Times New Roman" w:hAnsi="Times New Roman" w:cs="Times New Roman"/>
              </w:rPr>
              <w:t>NFR-01</w:t>
            </w:r>
          </w:p>
        </w:tc>
        <w:tc>
          <w:tcPr>
            <w:tcW w:w="1440" w:type="dxa"/>
          </w:tcPr>
          <w:p w14:paraId="6009E2A6" w14:textId="77777777" w:rsidR="005347E0" w:rsidRPr="00205F1C" w:rsidRDefault="00205F1C">
            <w:pPr>
              <w:rPr>
                <w:rFonts w:ascii="Times New Roman" w:hAnsi="Times New Roman" w:cs="Times New Roman"/>
              </w:rPr>
            </w:pPr>
            <w:r w:rsidRPr="00205F1C">
              <w:rPr>
                <w:rFonts w:ascii="Times New Roman" w:hAnsi="Times New Roman" w:cs="Times New Roman"/>
              </w:rPr>
              <w:t>Performance</w:t>
            </w:r>
          </w:p>
        </w:tc>
        <w:tc>
          <w:tcPr>
            <w:tcW w:w="1440" w:type="dxa"/>
          </w:tcPr>
          <w:p w14:paraId="7648D3C4" w14:textId="77777777" w:rsidR="005347E0" w:rsidRPr="00205F1C" w:rsidRDefault="00205F1C">
            <w:pPr>
              <w:rPr>
                <w:rFonts w:ascii="Times New Roman" w:hAnsi="Times New Roman" w:cs="Times New Roman"/>
              </w:rPr>
            </w:pPr>
            <w:r w:rsidRPr="00205F1C">
              <w:rPr>
                <w:rFonts w:ascii="Times New Roman" w:hAnsi="Times New Roman" w:cs="Times New Roman"/>
              </w:rPr>
              <w:t>Dashboard shall load within acceptable time</w:t>
            </w:r>
          </w:p>
        </w:tc>
        <w:tc>
          <w:tcPr>
            <w:tcW w:w="1440" w:type="dxa"/>
          </w:tcPr>
          <w:p w14:paraId="62F101C2" w14:textId="77777777" w:rsidR="005347E0" w:rsidRPr="00205F1C" w:rsidRDefault="00205F1C">
            <w:pPr>
              <w:rPr>
                <w:rFonts w:ascii="Times New Roman" w:hAnsi="Times New Roman" w:cs="Times New Roman"/>
              </w:rPr>
            </w:pPr>
            <w:r w:rsidRPr="00205F1C">
              <w:rPr>
                <w:rFonts w:ascii="Times New Roman" w:hAnsi="Times New Roman" w:cs="Times New Roman"/>
              </w:rPr>
              <w:t>&lt; 2 seconds under normal network conditions</w:t>
            </w:r>
          </w:p>
        </w:tc>
        <w:tc>
          <w:tcPr>
            <w:tcW w:w="1440" w:type="dxa"/>
          </w:tcPr>
          <w:p w14:paraId="52DD5D8C"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440" w:type="dxa"/>
          </w:tcPr>
          <w:p w14:paraId="115A972F" w14:textId="77777777" w:rsidR="005347E0" w:rsidRPr="00205F1C" w:rsidRDefault="00205F1C">
            <w:pPr>
              <w:rPr>
                <w:rFonts w:ascii="Times New Roman" w:hAnsi="Times New Roman" w:cs="Times New Roman"/>
              </w:rPr>
            </w:pPr>
            <w:r w:rsidRPr="00205F1C">
              <w:rPr>
                <w:rFonts w:ascii="Times New Roman" w:hAnsi="Times New Roman" w:cs="Times New Roman"/>
              </w:rPr>
              <w:t>Measure API latency + device render time</w:t>
            </w:r>
          </w:p>
        </w:tc>
      </w:tr>
      <w:tr w:rsidR="005347E0" w:rsidRPr="00205F1C" w14:paraId="05BFF898" w14:textId="77777777" w:rsidTr="00205F1C">
        <w:tc>
          <w:tcPr>
            <w:tcW w:w="1440" w:type="dxa"/>
          </w:tcPr>
          <w:p w14:paraId="0A0688EF" w14:textId="77777777" w:rsidR="005347E0" w:rsidRPr="00205F1C" w:rsidRDefault="00205F1C">
            <w:pPr>
              <w:rPr>
                <w:rFonts w:ascii="Times New Roman" w:hAnsi="Times New Roman" w:cs="Times New Roman"/>
              </w:rPr>
            </w:pPr>
            <w:r w:rsidRPr="00205F1C">
              <w:rPr>
                <w:rFonts w:ascii="Times New Roman" w:hAnsi="Times New Roman" w:cs="Times New Roman"/>
              </w:rPr>
              <w:t>NFR-02</w:t>
            </w:r>
          </w:p>
        </w:tc>
        <w:tc>
          <w:tcPr>
            <w:tcW w:w="1440" w:type="dxa"/>
          </w:tcPr>
          <w:p w14:paraId="37BFE675" w14:textId="77777777" w:rsidR="005347E0" w:rsidRPr="00205F1C" w:rsidRDefault="00205F1C">
            <w:pPr>
              <w:rPr>
                <w:rFonts w:ascii="Times New Roman" w:hAnsi="Times New Roman" w:cs="Times New Roman"/>
              </w:rPr>
            </w:pPr>
            <w:r w:rsidRPr="00205F1C">
              <w:rPr>
                <w:rFonts w:ascii="Times New Roman" w:hAnsi="Times New Roman" w:cs="Times New Roman"/>
              </w:rPr>
              <w:t>Usability</w:t>
            </w:r>
          </w:p>
        </w:tc>
        <w:tc>
          <w:tcPr>
            <w:tcW w:w="1440" w:type="dxa"/>
          </w:tcPr>
          <w:p w14:paraId="57F8E1BB" w14:textId="77777777" w:rsidR="005347E0" w:rsidRPr="00205F1C" w:rsidRDefault="00205F1C">
            <w:pPr>
              <w:rPr>
                <w:rFonts w:ascii="Times New Roman" w:hAnsi="Times New Roman" w:cs="Times New Roman"/>
              </w:rPr>
            </w:pPr>
            <w:r w:rsidRPr="00205F1C">
              <w:rPr>
                <w:rFonts w:ascii="Times New Roman" w:hAnsi="Times New Roman" w:cs="Times New Roman"/>
              </w:rPr>
              <w:t>UI shall be usable by novice investors</w:t>
            </w:r>
          </w:p>
        </w:tc>
        <w:tc>
          <w:tcPr>
            <w:tcW w:w="1440" w:type="dxa"/>
          </w:tcPr>
          <w:p w14:paraId="01F8AADD" w14:textId="77777777" w:rsidR="005347E0" w:rsidRPr="00205F1C" w:rsidRDefault="00205F1C">
            <w:pPr>
              <w:rPr>
                <w:rFonts w:ascii="Times New Roman" w:hAnsi="Times New Roman" w:cs="Times New Roman"/>
              </w:rPr>
            </w:pPr>
            <w:r w:rsidRPr="00205F1C">
              <w:rPr>
                <w:rFonts w:ascii="Times New Roman" w:hAnsi="Times New Roman" w:cs="Times New Roman"/>
              </w:rPr>
              <w:t>≥80% task success in usability test</w:t>
            </w:r>
          </w:p>
        </w:tc>
        <w:tc>
          <w:tcPr>
            <w:tcW w:w="1440" w:type="dxa"/>
          </w:tcPr>
          <w:p w14:paraId="3BBF914A"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440" w:type="dxa"/>
          </w:tcPr>
          <w:p w14:paraId="3F3595C8" w14:textId="77777777" w:rsidR="005347E0" w:rsidRPr="00205F1C" w:rsidRDefault="00205F1C">
            <w:pPr>
              <w:rPr>
                <w:rFonts w:ascii="Times New Roman" w:hAnsi="Times New Roman" w:cs="Times New Roman"/>
              </w:rPr>
            </w:pPr>
            <w:r w:rsidRPr="00205F1C">
              <w:rPr>
                <w:rFonts w:ascii="Times New Roman" w:hAnsi="Times New Roman" w:cs="Times New Roman"/>
              </w:rPr>
              <w:t>Usability test + survey</w:t>
            </w:r>
          </w:p>
        </w:tc>
      </w:tr>
      <w:tr w:rsidR="005347E0" w:rsidRPr="00205F1C" w14:paraId="53EE4307" w14:textId="77777777" w:rsidTr="00205F1C">
        <w:tc>
          <w:tcPr>
            <w:tcW w:w="1440" w:type="dxa"/>
          </w:tcPr>
          <w:p w14:paraId="30B09804" w14:textId="77777777" w:rsidR="005347E0" w:rsidRPr="00205F1C" w:rsidRDefault="00205F1C">
            <w:pPr>
              <w:rPr>
                <w:rFonts w:ascii="Times New Roman" w:hAnsi="Times New Roman" w:cs="Times New Roman"/>
              </w:rPr>
            </w:pPr>
            <w:r w:rsidRPr="00205F1C">
              <w:rPr>
                <w:rFonts w:ascii="Times New Roman" w:hAnsi="Times New Roman" w:cs="Times New Roman"/>
              </w:rPr>
              <w:t>NFR-03</w:t>
            </w:r>
          </w:p>
        </w:tc>
        <w:tc>
          <w:tcPr>
            <w:tcW w:w="1440" w:type="dxa"/>
          </w:tcPr>
          <w:p w14:paraId="01C49F28" w14:textId="77777777" w:rsidR="005347E0" w:rsidRPr="00205F1C" w:rsidRDefault="00205F1C">
            <w:pPr>
              <w:rPr>
                <w:rFonts w:ascii="Times New Roman" w:hAnsi="Times New Roman" w:cs="Times New Roman"/>
              </w:rPr>
            </w:pPr>
            <w:r w:rsidRPr="00205F1C">
              <w:rPr>
                <w:rFonts w:ascii="Times New Roman" w:hAnsi="Times New Roman" w:cs="Times New Roman"/>
              </w:rPr>
              <w:t>Privacy</w:t>
            </w:r>
          </w:p>
        </w:tc>
        <w:tc>
          <w:tcPr>
            <w:tcW w:w="1440" w:type="dxa"/>
          </w:tcPr>
          <w:p w14:paraId="6F1A82DE" w14:textId="77777777" w:rsidR="005347E0" w:rsidRPr="00205F1C" w:rsidRDefault="00205F1C">
            <w:pPr>
              <w:rPr>
                <w:rFonts w:ascii="Times New Roman" w:hAnsi="Times New Roman" w:cs="Times New Roman"/>
              </w:rPr>
            </w:pPr>
            <w:r w:rsidRPr="00205F1C">
              <w:rPr>
                <w:rFonts w:ascii="Times New Roman" w:hAnsi="Times New Roman" w:cs="Times New Roman"/>
              </w:rPr>
              <w:t>Peer comparisons shall not reveal PII</w:t>
            </w:r>
          </w:p>
        </w:tc>
        <w:tc>
          <w:tcPr>
            <w:tcW w:w="1440" w:type="dxa"/>
          </w:tcPr>
          <w:p w14:paraId="671B6779" w14:textId="77777777" w:rsidR="005347E0" w:rsidRPr="00205F1C" w:rsidRDefault="00205F1C">
            <w:pPr>
              <w:rPr>
                <w:rFonts w:ascii="Times New Roman" w:hAnsi="Times New Roman" w:cs="Times New Roman"/>
              </w:rPr>
            </w:pPr>
            <w:r w:rsidRPr="00205F1C">
              <w:rPr>
                <w:rFonts w:ascii="Times New Roman" w:hAnsi="Times New Roman" w:cs="Times New Roman"/>
              </w:rPr>
              <w:t>Only aggregated stats shown; no raw peer records</w:t>
            </w:r>
          </w:p>
        </w:tc>
        <w:tc>
          <w:tcPr>
            <w:tcW w:w="1440" w:type="dxa"/>
          </w:tcPr>
          <w:p w14:paraId="215D8239"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440" w:type="dxa"/>
          </w:tcPr>
          <w:p w14:paraId="1B598273" w14:textId="77777777" w:rsidR="005347E0" w:rsidRPr="00205F1C" w:rsidRDefault="00205F1C">
            <w:pPr>
              <w:rPr>
                <w:rFonts w:ascii="Times New Roman" w:hAnsi="Times New Roman" w:cs="Times New Roman"/>
              </w:rPr>
            </w:pPr>
            <w:r w:rsidRPr="00205F1C">
              <w:rPr>
                <w:rFonts w:ascii="Times New Roman" w:hAnsi="Times New Roman" w:cs="Times New Roman"/>
              </w:rPr>
              <w:t>Code review + API response inspection</w:t>
            </w:r>
          </w:p>
        </w:tc>
      </w:tr>
      <w:tr w:rsidR="005347E0" w:rsidRPr="00205F1C" w14:paraId="2865D3A8" w14:textId="77777777" w:rsidTr="00205F1C">
        <w:tc>
          <w:tcPr>
            <w:tcW w:w="1440" w:type="dxa"/>
          </w:tcPr>
          <w:p w14:paraId="768E47CB" w14:textId="77777777" w:rsidR="005347E0" w:rsidRPr="00205F1C" w:rsidRDefault="00205F1C">
            <w:pPr>
              <w:rPr>
                <w:rFonts w:ascii="Times New Roman" w:hAnsi="Times New Roman" w:cs="Times New Roman"/>
              </w:rPr>
            </w:pPr>
            <w:r w:rsidRPr="00205F1C">
              <w:rPr>
                <w:rFonts w:ascii="Times New Roman" w:hAnsi="Times New Roman" w:cs="Times New Roman"/>
              </w:rPr>
              <w:t>NFR-04</w:t>
            </w:r>
          </w:p>
        </w:tc>
        <w:tc>
          <w:tcPr>
            <w:tcW w:w="1440" w:type="dxa"/>
          </w:tcPr>
          <w:p w14:paraId="4B65384C" w14:textId="77777777" w:rsidR="005347E0" w:rsidRPr="00205F1C" w:rsidRDefault="00205F1C">
            <w:pPr>
              <w:rPr>
                <w:rFonts w:ascii="Times New Roman" w:hAnsi="Times New Roman" w:cs="Times New Roman"/>
              </w:rPr>
            </w:pPr>
            <w:r w:rsidRPr="00205F1C">
              <w:rPr>
                <w:rFonts w:ascii="Times New Roman" w:hAnsi="Times New Roman" w:cs="Times New Roman"/>
              </w:rPr>
              <w:t>Reliability</w:t>
            </w:r>
          </w:p>
        </w:tc>
        <w:tc>
          <w:tcPr>
            <w:tcW w:w="1440" w:type="dxa"/>
          </w:tcPr>
          <w:p w14:paraId="052D97B3" w14:textId="77777777" w:rsidR="005347E0" w:rsidRPr="00205F1C" w:rsidRDefault="00205F1C">
            <w:pPr>
              <w:rPr>
                <w:rFonts w:ascii="Times New Roman" w:hAnsi="Times New Roman" w:cs="Times New Roman"/>
              </w:rPr>
            </w:pPr>
            <w:r w:rsidRPr="00205F1C">
              <w:rPr>
                <w:rFonts w:ascii="Times New Roman" w:hAnsi="Times New Roman" w:cs="Times New Roman"/>
              </w:rPr>
              <w:t>System shall handle invalid inputs gracefully</w:t>
            </w:r>
          </w:p>
        </w:tc>
        <w:tc>
          <w:tcPr>
            <w:tcW w:w="1440" w:type="dxa"/>
          </w:tcPr>
          <w:p w14:paraId="41216A92" w14:textId="77777777" w:rsidR="005347E0" w:rsidRPr="00205F1C" w:rsidRDefault="00205F1C">
            <w:pPr>
              <w:rPr>
                <w:rFonts w:ascii="Times New Roman" w:hAnsi="Times New Roman" w:cs="Times New Roman"/>
              </w:rPr>
            </w:pPr>
            <w:r w:rsidRPr="00205F1C">
              <w:rPr>
                <w:rFonts w:ascii="Times New Roman" w:hAnsi="Times New Roman" w:cs="Times New Roman"/>
              </w:rPr>
              <w:t>No app crash; meaningful error messages</w:t>
            </w:r>
          </w:p>
        </w:tc>
        <w:tc>
          <w:tcPr>
            <w:tcW w:w="1440" w:type="dxa"/>
          </w:tcPr>
          <w:p w14:paraId="3A0233E3" w14:textId="77777777" w:rsidR="005347E0" w:rsidRPr="00205F1C" w:rsidRDefault="00205F1C">
            <w:pPr>
              <w:rPr>
                <w:rFonts w:ascii="Times New Roman" w:hAnsi="Times New Roman" w:cs="Times New Roman"/>
              </w:rPr>
            </w:pPr>
            <w:r w:rsidRPr="00205F1C">
              <w:rPr>
                <w:rFonts w:ascii="Times New Roman" w:hAnsi="Times New Roman" w:cs="Times New Roman"/>
              </w:rPr>
              <w:t>Medium</w:t>
            </w:r>
          </w:p>
        </w:tc>
        <w:tc>
          <w:tcPr>
            <w:tcW w:w="1440" w:type="dxa"/>
          </w:tcPr>
          <w:p w14:paraId="018D64EF" w14:textId="77777777" w:rsidR="005347E0" w:rsidRPr="00205F1C" w:rsidRDefault="00205F1C">
            <w:pPr>
              <w:rPr>
                <w:rFonts w:ascii="Times New Roman" w:hAnsi="Times New Roman" w:cs="Times New Roman"/>
              </w:rPr>
            </w:pPr>
            <w:r w:rsidRPr="00205F1C">
              <w:rPr>
                <w:rFonts w:ascii="Times New Roman" w:hAnsi="Times New Roman" w:cs="Times New Roman"/>
              </w:rPr>
              <w:t>Negative test cases</w:t>
            </w:r>
          </w:p>
        </w:tc>
      </w:tr>
      <w:tr w:rsidR="005347E0" w:rsidRPr="00205F1C" w14:paraId="58F90EB6" w14:textId="77777777" w:rsidTr="00205F1C">
        <w:tc>
          <w:tcPr>
            <w:tcW w:w="1440" w:type="dxa"/>
          </w:tcPr>
          <w:p w14:paraId="65759BA9" w14:textId="77777777" w:rsidR="005347E0" w:rsidRPr="00205F1C" w:rsidRDefault="00205F1C">
            <w:pPr>
              <w:rPr>
                <w:rFonts w:ascii="Times New Roman" w:hAnsi="Times New Roman" w:cs="Times New Roman"/>
              </w:rPr>
            </w:pPr>
            <w:r w:rsidRPr="00205F1C">
              <w:rPr>
                <w:rFonts w:ascii="Times New Roman" w:hAnsi="Times New Roman" w:cs="Times New Roman"/>
              </w:rPr>
              <w:t>NFR-05</w:t>
            </w:r>
          </w:p>
        </w:tc>
        <w:tc>
          <w:tcPr>
            <w:tcW w:w="1440" w:type="dxa"/>
          </w:tcPr>
          <w:p w14:paraId="6BE1A09C" w14:textId="77777777" w:rsidR="005347E0" w:rsidRPr="00205F1C" w:rsidRDefault="00205F1C">
            <w:pPr>
              <w:rPr>
                <w:rFonts w:ascii="Times New Roman" w:hAnsi="Times New Roman" w:cs="Times New Roman"/>
              </w:rPr>
            </w:pPr>
            <w:r w:rsidRPr="00205F1C">
              <w:rPr>
                <w:rFonts w:ascii="Times New Roman" w:hAnsi="Times New Roman" w:cs="Times New Roman"/>
              </w:rPr>
              <w:t>Maintainability</w:t>
            </w:r>
          </w:p>
        </w:tc>
        <w:tc>
          <w:tcPr>
            <w:tcW w:w="1440" w:type="dxa"/>
          </w:tcPr>
          <w:p w14:paraId="49DB6CB8" w14:textId="77777777" w:rsidR="005347E0" w:rsidRPr="00205F1C" w:rsidRDefault="00205F1C">
            <w:pPr>
              <w:rPr>
                <w:rFonts w:ascii="Times New Roman" w:hAnsi="Times New Roman" w:cs="Times New Roman"/>
              </w:rPr>
            </w:pPr>
            <w:r w:rsidRPr="00205F1C">
              <w:rPr>
                <w:rFonts w:ascii="Times New Roman" w:hAnsi="Times New Roman" w:cs="Times New Roman"/>
              </w:rPr>
              <w:t xml:space="preserve">System shall be modular </w:t>
            </w:r>
            <w:r w:rsidRPr="00205F1C">
              <w:rPr>
                <w:rFonts w:ascii="Times New Roman" w:hAnsi="Times New Roman" w:cs="Times New Roman"/>
              </w:rPr>
              <w:lastRenderedPageBreak/>
              <w:t>and documented</w:t>
            </w:r>
          </w:p>
        </w:tc>
        <w:tc>
          <w:tcPr>
            <w:tcW w:w="1440" w:type="dxa"/>
          </w:tcPr>
          <w:p w14:paraId="01E6A5FD"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 xml:space="preserve">Clear API separation + </w:t>
            </w:r>
            <w:r w:rsidRPr="00205F1C">
              <w:rPr>
                <w:rFonts w:ascii="Times New Roman" w:hAnsi="Times New Roman" w:cs="Times New Roman"/>
              </w:rPr>
              <w:lastRenderedPageBreak/>
              <w:t>code documentation</w:t>
            </w:r>
          </w:p>
        </w:tc>
        <w:tc>
          <w:tcPr>
            <w:tcW w:w="1440" w:type="dxa"/>
          </w:tcPr>
          <w:p w14:paraId="087A97E8"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Medium</w:t>
            </w:r>
          </w:p>
        </w:tc>
        <w:tc>
          <w:tcPr>
            <w:tcW w:w="1440" w:type="dxa"/>
          </w:tcPr>
          <w:p w14:paraId="62224D36" w14:textId="77777777" w:rsidR="005347E0" w:rsidRPr="00205F1C" w:rsidRDefault="00205F1C">
            <w:pPr>
              <w:rPr>
                <w:rFonts w:ascii="Times New Roman" w:hAnsi="Times New Roman" w:cs="Times New Roman"/>
              </w:rPr>
            </w:pPr>
            <w:r w:rsidRPr="00205F1C">
              <w:rPr>
                <w:rFonts w:ascii="Times New Roman" w:hAnsi="Times New Roman" w:cs="Times New Roman"/>
              </w:rPr>
              <w:t>Code review checklist</w:t>
            </w:r>
          </w:p>
        </w:tc>
      </w:tr>
      <w:tr w:rsidR="005347E0" w:rsidRPr="00205F1C" w14:paraId="704EB51C" w14:textId="77777777" w:rsidTr="00205F1C">
        <w:tc>
          <w:tcPr>
            <w:tcW w:w="1440" w:type="dxa"/>
          </w:tcPr>
          <w:p w14:paraId="65B64191" w14:textId="77777777" w:rsidR="005347E0" w:rsidRPr="00205F1C" w:rsidRDefault="00205F1C">
            <w:pPr>
              <w:rPr>
                <w:rFonts w:ascii="Times New Roman" w:hAnsi="Times New Roman" w:cs="Times New Roman"/>
              </w:rPr>
            </w:pPr>
            <w:r w:rsidRPr="00205F1C">
              <w:rPr>
                <w:rFonts w:ascii="Times New Roman" w:hAnsi="Times New Roman" w:cs="Times New Roman"/>
              </w:rPr>
              <w:t>NFR-06</w:t>
            </w:r>
          </w:p>
        </w:tc>
        <w:tc>
          <w:tcPr>
            <w:tcW w:w="1440" w:type="dxa"/>
          </w:tcPr>
          <w:p w14:paraId="1BFE55A2" w14:textId="77777777" w:rsidR="005347E0" w:rsidRPr="00205F1C" w:rsidRDefault="00205F1C">
            <w:pPr>
              <w:rPr>
                <w:rFonts w:ascii="Times New Roman" w:hAnsi="Times New Roman" w:cs="Times New Roman"/>
              </w:rPr>
            </w:pPr>
            <w:r w:rsidRPr="00205F1C">
              <w:rPr>
                <w:rFonts w:ascii="Times New Roman" w:hAnsi="Times New Roman" w:cs="Times New Roman"/>
              </w:rPr>
              <w:t>Security</w:t>
            </w:r>
          </w:p>
        </w:tc>
        <w:tc>
          <w:tcPr>
            <w:tcW w:w="1440" w:type="dxa"/>
          </w:tcPr>
          <w:p w14:paraId="0727E84B" w14:textId="77777777" w:rsidR="005347E0" w:rsidRPr="00205F1C" w:rsidRDefault="00205F1C">
            <w:pPr>
              <w:rPr>
                <w:rFonts w:ascii="Times New Roman" w:hAnsi="Times New Roman" w:cs="Times New Roman"/>
              </w:rPr>
            </w:pPr>
            <w:r w:rsidRPr="00205F1C">
              <w:rPr>
                <w:rFonts w:ascii="Times New Roman" w:hAnsi="Times New Roman" w:cs="Times New Roman"/>
              </w:rPr>
              <w:t>Passwords shall not be stored in plaintext</w:t>
            </w:r>
          </w:p>
        </w:tc>
        <w:tc>
          <w:tcPr>
            <w:tcW w:w="1440" w:type="dxa"/>
          </w:tcPr>
          <w:p w14:paraId="210740D1" w14:textId="77777777" w:rsidR="005347E0" w:rsidRPr="00205F1C" w:rsidRDefault="00205F1C">
            <w:pPr>
              <w:rPr>
                <w:rFonts w:ascii="Times New Roman" w:hAnsi="Times New Roman" w:cs="Times New Roman"/>
              </w:rPr>
            </w:pPr>
            <w:r w:rsidRPr="00205F1C">
              <w:rPr>
                <w:rFonts w:ascii="Times New Roman" w:hAnsi="Times New Roman" w:cs="Times New Roman"/>
              </w:rPr>
              <w:t>Stored as salted hash</w:t>
            </w:r>
          </w:p>
        </w:tc>
        <w:tc>
          <w:tcPr>
            <w:tcW w:w="1440" w:type="dxa"/>
          </w:tcPr>
          <w:p w14:paraId="2E4E54EA" w14:textId="77777777" w:rsidR="005347E0" w:rsidRPr="00205F1C" w:rsidRDefault="00205F1C">
            <w:pPr>
              <w:rPr>
                <w:rFonts w:ascii="Times New Roman" w:hAnsi="Times New Roman" w:cs="Times New Roman"/>
              </w:rPr>
            </w:pPr>
            <w:r w:rsidRPr="00205F1C">
              <w:rPr>
                <w:rFonts w:ascii="Times New Roman" w:hAnsi="Times New Roman" w:cs="Times New Roman"/>
              </w:rPr>
              <w:t>High</w:t>
            </w:r>
          </w:p>
        </w:tc>
        <w:tc>
          <w:tcPr>
            <w:tcW w:w="1440" w:type="dxa"/>
          </w:tcPr>
          <w:p w14:paraId="0E1C5753" w14:textId="77777777" w:rsidR="005347E0" w:rsidRPr="00205F1C" w:rsidRDefault="00205F1C">
            <w:pPr>
              <w:rPr>
                <w:rFonts w:ascii="Times New Roman" w:hAnsi="Times New Roman" w:cs="Times New Roman"/>
              </w:rPr>
            </w:pPr>
            <w:r w:rsidRPr="00205F1C">
              <w:rPr>
                <w:rFonts w:ascii="Times New Roman" w:hAnsi="Times New Roman" w:cs="Times New Roman"/>
              </w:rPr>
              <w:t>DB inspection + implementation check</w:t>
            </w:r>
          </w:p>
        </w:tc>
      </w:tr>
    </w:tbl>
    <w:p w14:paraId="1686E896"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4. Data Dictionary</w:t>
      </w:r>
    </w:p>
    <w:p w14:paraId="50958E3E" w14:textId="77777777" w:rsidR="005347E0" w:rsidRPr="00205F1C" w:rsidRDefault="00205F1C">
      <w:pPr>
        <w:rPr>
          <w:rFonts w:ascii="Times New Roman" w:hAnsi="Times New Roman" w:cs="Times New Roman"/>
        </w:rPr>
      </w:pPr>
      <w:r w:rsidRPr="00205F1C">
        <w:rPr>
          <w:rFonts w:ascii="Times New Roman" w:hAnsi="Times New Roman" w:cs="Times New Roman"/>
        </w:rPr>
        <w:t>This section defines important terms, attributes, and relationships used in the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47E0" w:rsidRPr="00205F1C" w14:paraId="0258F94A" w14:textId="77777777" w:rsidTr="00205F1C">
        <w:tc>
          <w:tcPr>
            <w:tcW w:w="2160" w:type="dxa"/>
          </w:tcPr>
          <w:p w14:paraId="147ED2DE" w14:textId="77777777" w:rsidR="005347E0" w:rsidRPr="00205F1C" w:rsidRDefault="00205F1C">
            <w:pPr>
              <w:rPr>
                <w:rFonts w:ascii="Times New Roman" w:hAnsi="Times New Roman" w:cs="Times New Roman"/>
              </w:rPr>
            </w:pPr>
            <w:r w:rsidRPr="00205F1C">
              <w:rPr>
                <w:rFonts w:ascii="Times New Roman" w:hAnsi="Times New Roman" w:cs="Times New Roman"/>
              </w:rPr>
              <w:t>Term</w:t>
            </w:r>
          </w:p>
        </w:tc>
        <w:tc>
          <w:tcPr>
            <w:tcW w:w="2160" w:type="dxa"/>
          </w:tcPr>
          <w:p w14:paraId="606C492A" w14:textId="77777777" w:rsidR="005347E0" w:rsidRPr="00205F1C" w:rsidRDefault="00205F1C">
            <w:pPr>
              <w:rPr>
                <w:rFonts w:ascii="Times New Roman" w:hAnsi="Times New Roman" w:cs="Times New Roman"/>
              </w:rPr>
            </w:pPr>
            <w:r w:rsidRPr="00205F1C">
              <w:rPr>
                <w:rFonts w:ascii="Times New Roman" w:hAnsi="Times New Roman" w:cs="Times New Roman"/>
              </w:rPr>
              <w:t>Description</w:t>
            </w:r>
          </w:p>
        </w:tc>
        <w:tc>
          <w:tcPr>
            <w:tcW w:w="2160" w:type="dxa"/>
          </w:tcPr>
          <w:p w14:paraId="353FCB24" w14:textId="77777777" w:rsidR="005347E0" w:rsidRPr="00205F1C" w:rsidRDefault="00205F1C">
            <w:pPr>
              <w:rPr>
                <w:rFonts w:ascii="Times New Roman" w:hAnsi="Times New Roman" w:cs="Times New Roman"/>
              </w:rPr>
            </w:pPr>
            <w:r w:rsidRPr="00205F1C">
              <w:rPr>
                <w:rFonts w:ascii="Times New Roman" w:hAnsi="Times New Roman" w:cs="Times New Roman"/>
              </w:rPr>
              <w:t>Attributes (examples)</w:t>
            </w:r>
          </w:p>
        </w:tc>
        <w:tc>
          <w:tcPr>
            <w:tcW w:w="2160" w:type="dxa"/>
          </w:tcPr>
          <w:p w14:paraId="6B60F9B8" w14:textId="77777777" w:rsidR="005347E0" w:rsidRPr="00205F1C" w:rsidRDefault="00205F1C">
            <w:pPr>
              <w:rPr>
                <w:rFonts w:ascii="Times New Roman" w:hAnsi="Times New Roman" w:cs="Times New Roman"/>
              </w:rPr>
            </w:pPr>
            <w:r w:rsidRPr="00205F1C">
              <w:rPr>
                <w:rFonts w:ascii="Times New Roman" w:hAnsi="Times New Roman" w:cs="Times New Roman"/>
              </w:rPr>
              <w:t>Relationships</w:t>
            </w:r>
          </w:p>
        </w:tc>
      </w:tr>
      <w:tr w:rsidR="005347E0" w:rsidRPr="00205F1C" w14:paraId="04DA66CC" w14:textId="77777777" w:rsidTr="00205F1C">
        <w:tc>
          <w:tcPr>
            <w:tcW w:w="2160" w:type="dxa"/>
          </w:tcPr>
          <w:p w14:paraId="2A603FA9" w14:textId="77777777" w:rsidR="005347E0" w:rsidRPr="00205F1C" w:rsidRDefault="00205F1C">
            <w:pPr>
              <w:rPr>
                <w:rFonts w:ascii="Times New Roman" w:hAnsi="Times New Roman" w:cs="Times New Roman"/>
              </w:rPr>
            </w:pPr>
            <w:r w:rsidRPr="00205F1C">
              <w:rPr>
                <w:rFonts w:ascii="Times New Roman" w:hAnsi="Times New Roman" w:cs="Times New Roman"/>
              </w:rPr>
              <w:t>User</w:t>
            </w:r>
          </w:p>
        </w:tc>
        <w:tc>
          <w:tcPr>
            <w:tcW w:w="2160" w:type="dxa"/>
          </w:tcPr>
          <w:p w14:paraId="4976FD94" w14:textId="77777777" w:rsidR="005347E0" w:rsidRPr="00205F1C" w:rsidRDefault="00205F1C">
            <w:pPr>
              <w:rPr>
                <w:rFonts w:ascii="Times New Roman" w:hAnsi="Times New Roman" w:cs="Times New Roman"/>
              </w:rPr>
            </w:pPr>
            <w:r w:rsidRPr="00205F1C">
              <w:rPr>
                <w:rFonts w:ascii="Times New Roman" w:hAnsi="Times New Roman" w:cs="Times New Roman"/>
              </w:rPr>
              <w:t>A registered individual using the application</w:t>
            </w:r>
          </w:p>
        </w:tc>
        <w:tc>
          <w:tcPr>
            <w:tcW w:w="2160" w:type="dxa"/>
          </w:tcPr>
          <w:p w14:paraId="74EAF6AC" w14:textId="77777777" w:rsidR="005347E0" w:rsidRPr="00205F1C" w:rsidRDefault="00205F1C">
            <w:pPr>
              <w:rPr>
                <w:rFonts w:ascii="Times New Roman" w:hAnsi="Times New Roman" w:cs="Times New Roman"/>
              </w:rPr>
            </w:pPr>
            <w:r w:rsidRPr="00205F1C">
              <w:rPr>
                <w:rFonts w:ascii="Times New Roman" w:hAnsi="Times New Roman" w:cs="Times New Roman"/>
              </w:rPr>
              <w:t>user_id, email, created_at</w:t>
            </w:r>
          </w:p>
        </w:tc>
        <w:tc>
          <w:tcPr>
            <w:tcW w:w="2160" w:type="dxa"/>
          </w:tcPr>
          <w:p w14:paraId="75061181" w14:textId="77777777" w:rsidR="005347E0" w:rsidRPr="00205F1C" w:rsidRDefault="00205F1C">
            <w:pPr>
              <w:rPr>
                <w:rFonts w:ascii="Times New Roman" w:hAnsi="Times New Roman" w:cs="Times New Roman"/>
              </w:rPr>
            </w:pPr>
            <w:r w:rsidRPr="00205F1C">
              <w:rPr>
                <w:rFonts w:ascii="Times New Roman" w:hAnsi="Times New Roman" w:cs="Times New Roman"/>
              </w:rPr>
              <w:t>Has one UserProfile; has many Simulations</w:t>
            </w:r>
          </w:p>
        </w:tc>
      </w:tr>
      <w:tr w:rsidR="005347E0" w:rsidRPr="00205F1C" w14:paraId="20F2902B" w14:textId="77777777" w:rsidTr="00205F1C">
        <w:tc>
          <w:tcPr>
            <w:tcW w:w="2160" w:type="dxa"/>
          </w:tcPr>
          <w:p w14:paraId="49A646FF" w14:textId="77777777" w:rsidR="005347E0" w:rsidRPr="00205F1C" w:rsidRDefault="00205F1C">
            <w:pPr>
              <w:rPr>
                <w:rFonts w:ascii="Times New Roman" w:hAnsi="Times New Roman" w:cs="Times New Roman"/>
              </w:rPr>
            </w:pPr>
            <w:r w:rsidRPr="00205F1C">
              <w:rPr>
                <w:rFonts w:ascii="Times New Roman" w:hAnsi="Times New Roman" w:cs="Times New Roman"/>
              </w:rPr>
              <w:t>UserProfile</w:t>
            </w:r>
          </w:p>
        </w:tc>
        <w:tc>
          <w:tcPr>
            <w:tcW w:w="2160" w:type="dxa"/>
          </w:tcPr>
          <w:p w14:paraId="0AFE88E5" w14:textId="77777777" w:rsidR="005347E0" w:rsidRPr="00205F1C" w:rsidRDefault="00205F1C">
            <w:pPr>
              <w:rPr>
                <w:rFonts w:ascii="Times New Roman" w:hAnsi="Times New Roman" w:cs="Times New Roman"/>
              </w:rPr>
            </w:pPr>
            <w:r w:rsidRPr="00205F1C">
              <w:rPr>
                <w:rFonts w:ascii="Times New Roman" w:hAnsi="Times New Roman" w:cs="Times New Roman"/>
              </w:rPr>
              <w:t>User preferences used for simulation and peer grouping</w:t>
            </w:r>
          </w:p>
        </w:tc>
        <w:tc>
          <w:tcPr>
            <w:tcW w:w="2160" w:type="dxa"/>
          </w:tcPr>
          <w:p w14:paraId="61D66E04" w14:textId="77777777" w:rsidR="005347E0" w:rsidRPr="00205F1C" w:rsidRDefault="00205F1C">
            <w:pPr>
              <w:rPr>
                <w:rFonts w:ascii="Times New Roman" w:hAnsi="Times New Roman" w:cs="Times New Roman"/>
              </w:rPr>
            </w:pPr>
            <w:r w:rsidRPr="00205F1C">
              <w:rPr>
                <w:rFonts w:ascii="Times New Roman" w:hAnsi="Times New Roman" w:cs="Times New Roman"/>
              </w:rPr>
              <w:t>risk_level, goal_type, budget_band</w:t>
            </w:r>
          </w:p>
        </w:tc>
        <w:tc>
          <w:tcPr>
            <w:tcW w:w="2160" w:type="dxa"/>
          </w:tcPr>
          <w:p w14:paraId="7A476B76" w14:textId="77777777" w:rsidR="005347E0" w:rsidRPr="00205F1C" w:rsidRDefault="00205F1C">
            <w:pPr>
              <w:rPr>
                <w:rFonts w:ascii="Times New Roman" w:hAnsi="Times New Roman" w:cs="Times New Roman"/>
              </w:rPr>
            </w:pPr>
            <w:r w:rsidRPr="00205F1C">
              <w:rPr>
                <w:rFonts w:ascii="Times New Roman" w:hAnsi="Times New Roman" w:cs="Times New Roman"/>
              </w:rPr>
              <w:t>Belongs to User; determines PeerGroup</w:t>
            </w:r>
          </w:p>
        </w:tc>
      </w:tr>
      <w:tr w:rsidR="005347E0" w:rsidRPr="00205F1C" w14:paraId="124ADC6C" w14:textId="77777777" w:rsidTr="00205F1C">
        <w:tc>
          <w:tcPr>
            <w:tcW w:w="2160" w:type="dxa"/>
          </w:tcPr>
          <w:p w14:paraId="149196AB" w14:textId="77777777" w:rsidR="005347E0" w:rsidRPr="00205F1C" w:rsidRDefault="00205F1C">
            <w:pPr>
              <w:rPr>
                <w:rFonts w:ascii="Times New Roman" w:hAnsi="Times New Roman" w:cs="Times New Roman"/>
              </w:rPr>
            </w:pPr>
            <w:r w:rsidRPr="00205F1C">
              <w:rPr>
                <w:rFonts w:ascii="Times New Roman" w:hAnsi="Times New Roman" w:cs="Times New Roman"/>
              </w:rPr>
              <w:t>PortfolioTemplate</w:t>
            </w:r>
          </w:p>
        </w:tc>
        <w:tc>
          <w:tcPr>
            <w:tcW w:w="2160" w:type="dxa"/>
          </w:tcPr>
          <w:p w14:paraId="304DD7D1" w14:textId="77777777" w:rsidR="005347E0" w:rsidRPr="00205F1C" w:rsidRDefault="00205F1C">
            <w:pPr>
              <w:rPr>
                <w:rFonts w:ascii="Times New Roman" w:hAnsi="Times New Roman" w:cs="Times New Roman"/>
              </w:rPr>
            </w:pPr>
            <w:r w:rsidRPr="00205F1C">
              <w:rPr>
                <w:rFonts w:ascii="Times New Roman" w:hAnsi="Times New Roman" w:cs="Times New Roman"/>
              </w:rPr>
              <w:t>Predefined investment strategy options</w:t>
            </w:r>
          </w:p>
        </w:tc>
        <w:tc>
          <w:tcPr>
            <w:tcW w:w="2160" w:type="dxa"/>
          </w:tcPr>
          <w:p w14:paraId="355D4185" w14:textId="77777777" w:rsidR="005347E0" w:rsidRPr="00205F1C" w:rsidRDefault="00205F1C">
            <w:pPr>
              <w:rPr>
                <w:rFonts w:ascii="Times New Roman" w:hAnsi="Times New Roman" w:cs="Times New Roman"/>
              </w:rPr>
            </w:pPr>
            <w:r w:rsidRPr="00205F1C">
              <w:rPr>
                <w:rFonts w:ascii="Times New Roman" w:hAnsi="Times New Roman" w:cs="Times New Roman"/>
              </w:rPr>
              <w:t>name, risk_level, expected_return, volatility</w:t>
            </w:r>
          </w:p>
        </w:tc>
        <w:tc>
          <w:tcPr>
            <w:tcW w:w="2160" w:type="dxa"/>
          </w:tcPr>
          <w:p w14:paraId="55A767ED" w14:textId="77777777" w:rsidR="005347E0" w:rsidRPr="00205F1C" w:rsidRDefault="00205F1C">
            <w:pPr>
              <w:rPr>
                <w:rFonts w:ascii="Times New Roman" w:hAnsi="Times New Roman" w:cs="Times New Roman"/>
              </w:rPr>
            </w:pPr>
            <w:r w:rsidRPr="00205F1C">
              <w:rPr>
                <w:rFonts w:ascii="Times New Roman" w:hAnsi="Times New Roman" w:cs="Times New Roman"/>
              </w:rPr>
              <w:t>Used by Simulation</w:t>
            </w:r>
          </w:p>
        </w:tc>
      </w:tr>
      <w:tr w:rsidR="005347E0" w:rsidRPr="00205F1C" w14:paraId="43242EDE" w14:textId="77777777" w:rsidTr="00205F1C">
        <w:tc>
          <w:tcPr>
            <w:tcW w:w="2160" w:type="dxa"/>
          </w:tcPr>
          <w:p w14:paraId="5CF6CF3C" w14:textId="77777777" w:rsidR="005347E0" w:rsidRPr="00205F1C" w:rsidRDefault="00205F1C">
            <w:pPr>
              <w:rPr>
                <w:rFonts w:ascii="Times New Roman" w:hAnsi="Times New Roman" w:cs="Times New Roman"/>
              </w:rPr>
            </w:pPr>
            <w:r w:rsidRPr="00205F1C">
              <w:rPr>
                <w:rFonts w:ascii="Times New Roman" w:hAnsi="Times New Roman" w:cs="Times New Roman"/>
              </w:rPr>
              <w:t>Simulation</w:t>
            </w:r>
          </w:p>
        </w:tc>
        <w:tc>
          <w:tcPr>
            <w:tcW w:w="2160" w:type="dxa"/>
          </w:tcPr>
          <w:p w14:paraId="03790CE3" w14:textId="77777777" w:rsidR="005347E0" w:rsidRPr="00205F1C" w:rsidRDefault="00205F1C">
            <w:pPr>
              <w:rPr>
                <w:rFonts w:ascii="Times New Roman" w:hAnsi="Times New Roman" w:cs="Times New Roman"/>
              </w:rPr>
            </w:pPr>
            <w:r w:rsidRPr="00205F1C">
              <w:rPr>
                <w:rFonts w:ascii="Times New Roman" w:hAnsi="Times New Roman" w:cs="Times New Roman"/>
              </w:rPr>
              <w:t>A simulation run configured by the user</w:t>
            </w:r>
          </w:p>
        </w:tc>
        <w:tc>
          <w:tcPr>
            <w:tcW w:w="2160" w:type="dxa"/>
          </w:tcPr>
          <w:p w14:paraId="55F01D02" w14:textId="77777777" w:rsidR="005347E0" w:rsidRPr="00205F1C" w:rsidRDefault="00205F1C">
            <w:pPr>
              <w:rPr>
                <w:rFonts w:ascii="Times New Roman" w:hAnsi="Times New Roman" w:cs="Times New Roman"/>
              </w:rPr>
            </w:pPr>
            <w:r w:rsidRPr="00205F1C">
              <w:rPr>
                <w:rFonts w:ascii="Times New Roman" w:hAnsi="Times New Roman" w:cs="Times New Roman"/>
              </w:rPr>
              <w:t>frequency, contribution_amount, duration_months, final_value</w:t>
            </w:r>
          </w:p>
        </w:tc>
        <w:tc>
          <w:tcPr>
            <w:tcW w:w="2160" w:type="dxa"/>
          </w:tcPr>
          <w:p w14:paraId="7795A692" w14:textId="77777777" w:rsidR="005347E0" w:rsidRPr="00205F1C" w:rsidRDefault="00205F1C">
            <w:pPr>
              <w:rPr>
                <w:rFonts w:ascii="Times New Roman" w:hAnsi="Times New Roman" w:cs="Times New Roman"/>
              </w:rPr>
            </w:pPr>
            <w:r w:rsidRPr="00205F1C">
              <w:rPr>
                <w:rFonts w:ascii="Times New Roman" w:hAnsi="Times New Roman" w:cs="Times New Roman"/>
              </w:rPr>
              <w:t>Belongs to User; uses PortfolioTemplate; has many Contributions</w:t>
            </w:r>
          </w:p>
        </w:tc>
      </w:tr>
      <w:tr w:rsidR="005347E0" w:rsidRPr="00205F1C" w14:paraId="15F3999D" w14:textId="77777777" w:rsidTr="00205F1C">
        <w:tc>
          <w:tcPr>
            <w:tcW w:w="2160" w:type="dxa"/>
          </w:tcPr>
          <w:p w14:paraId="5E26CFFE" w14:textId="77777777" w:rsidR="005347E0" w:rsidRPr="00205F1C" w:rsidRDefault="00205F1C">
            <w:pPr>
              <w:rPr>
                <w:rFonts w:ascii="Times New Roman" w:hAnsi="Times New Roman" w:cs="Times New Roman"/>
              </w:rPr>
            </w:pPr>
            <w:r w:rsidRPr="00205F1C">
              <w:rPr>
                <w:rFonts w:ascii="Times New Roman" w:hAnsi="Times New Roman" w:cs="Times New Roman"/>
              </w:rPr>
              <w:t>Contribution</w:t>
            </w:r>
          </w:p>
        </w:tc>
        <w:tc>
          <w:tcPr>
            <w:tcW w:w="2160" w:type="dxa"/>
          </w:tcPr>
          <w:p w14:paraId="120618D8" w14:textId="77777777" w:rsidR="005347E0" w:rsidRPr="00205F1C" w:rsidRDefault="00205F1C">
            <w:pPr>
              <w:rPr>
                <w:rFonts w:ascii="Times New Roman" w:hAnsi="Times New Roman" w:cs="Times New Roman"/>
              </w:rPr>
            </w:pPr>
            <w:r w:rsidRPr="00205F1C">
              <w:rPr>
                <w:rFonts w:ascii="Times New Roman" w:hAnsi="Times New Roman" w:cs="Times New Roman"/>
              </w:rPr>
              <w:t>A per-period simulated contribution record</w:t>
            </w:r>
          </w:p>
        </w:tc>
        <w:tc>
          <w:tcPr>
            <w:tcW w:w="2160" w:type="dxa"/>
          </w:tcPr>
          <w:p w14:paraId="0EF3DA95" w14:textId="77777777" w:rsidR="005347E0" w:rsidRPr="00205F1C" w:rsidRDefault="00205F1C">
            <w:pPr>
              <w:rPr>
                <w:rFonts w:ascii="Times New Roman" w:hAnsi="Times New Roman" w:cs="Times New Roman"/>
              </w:rPr>
            </w:pPr>
            <w:r w:rsidRPr="00205F1C">
              <w:rPr>
                <w:rFonts w:ascii="Times New Roman" w:hAnsi="Times New Roman" w:cs="Times New Roman"/>
              </w:rPr>
              <w:t>period_index, amount, portfolio_value</w:t>
            </w:r>
          </w:p>
        </w:tc>
        <w:tc>
          <w:tcPr>
            <w:tcW w:w="2160" w:type="dxa"/>
          </w:tcPr>
          <w:p w14:paraId="3C153DE0" w14:textId="77777777" w:rsidR="005347E0" w:rsidRPr="00205F1C" w:rsidRDefault="00205F1C">
            <w:pPr>
              <w:rPr>
                <w:rFonts w:ascii="Times New Roman" w:hAnsi="Times New Roman" w:cs="Times New Roman"/>
              </w:rPr>
            </w:pPr>
            <w:r w:rsidRPr="00205F1C">
              <w:rPr>
                <w:rFonts w:ascii="Times New Roman" w:hAnsi="Times New Roman" w:cs="Times New Roman"/>
              </w:rPr>
              <w:t>Belongs to Simulation</w:t>
            </w:r>
          </w:p>
        </w:tc>
      </w:tr>
      <w:tr w:rsidR="005347E0" w:rsidRPr="00205F1C" w14:paraId="21D96130" w14:textId="77777777" w:rsidTr="00205F1C">
        <w:tc>
          <w:tcPr>
            <w:tcW w:w="2160" w:type="dxa"/>
          </w:tcPr>
          <w:p w14:paraId="3D58CA57" w14:textId="77777777" w:rsidR="005347E0" w:rsidRPr="00205F1C" w:rsidRDefault="00205F1C">
            <w:pPr>
              <w:rPr>
                <w:rFonts w:ascii="Times New Roman" w:hAnsi="Times New Roman" w:cs="Times New Roman"/>
              </w:rPr>
            </w:pPr>
            <w:r w:rsidRPr="00205F1C">
              <w:rPr>
                <w:rFonts w:ascii="Times New Roman" w:hAnsi="Times New Roman" w:cs="Times New Roman"/>
              </w:rPr>
              <w:t>PeerGroup</w:t>
            </w:r>
          </w:p>
        </w:tc>
        <w:tc>
          <w:tcPr>
            <w:tcW w:w="2160" w:type="dxa"/>
          </w:tcPr>
          <w:p w14:paraId="12574F30" w14:textId="77777777" w:rsidR="005347E0" w:rsidRPr="00205F1C" w:rsidRDefault="00205F1C">
            <w:pPr>
              <w:rPr>
                <w:rFonts w:ascii="Times New Roman" w:hAnsi="Times New Roman" w:cs="Times New Roman"/>
              </w:rPr>
            </w:pPr>
            <w:r w:rsidRPr="00205F1C">
              <w:rPr>
                <w:rFonts w:ascii="Times New Roman" w:hAnsi="Times New Roman" w:cs="Times New Roman"/>
              </w:rPr>
              <w:t>A logical grouping definition for benchmarking</w:t>
            </w:r>
          </w:p>
        </w:tc>
        <w:tc>
          <w:tcPr>
            <w:tcW w:w="2160" w:type="dxa"/>
          </w:tcPr>
          <w:p w14:paraId="3A85A746" w14:textId="77777777" w:rsidR="005347E0" w:rsidRPr="00205F1C" w:rsidRDefault="00205F1C">
            <w:pPr>
              <w:rPr>
                <w:rFonts w:ascii="Times New Roman" w:hAnsi="Times New Roman" w:cs="Times New Roman"/>
              </w:rPr>
            </w:pPr>
            <w:r w:rsidRPr="00205F1C">
              <w:rPr>
                <w:rFonts w:ascii="Times New Roman" w:hAnsi="Times New Roman" w:cs="Times New Roman"/>
              </w:rPr>
              <w:t>risk_level, budget_band, goal_type</w:t>
            </w:r>
          </w:p>
        </w:tc>
        <w:tc>
          <w:tcPr>
            <w:tcW w:w="2160" w:type="dxa"/>
          </w:tcPr>
          <w:p w14:paraId="346F032B" w14:textId="77777777" w:rsidR="005347E0" w:rsidRPr="00205F1C" w:rsidRDefault="00205F1C">
            <w:pPr>
              <w:rPr>
                <w:rFonts w:ascii="Times New Roman" w:hAnsi="Times New Roman" w:cs="Times New Roman"/>
              </w:rPr>
            </w:pPr>
            <w:r w:rsidRPr="00205F1C">
              <w:rPr>
                <w:rFonts w:ascii="Times New Roman" w:hAnsi="Times New Roman" w:cs="Times New Roman"/>
              </w:rPr>
              <w:t>Has PeerGroupStats</w:t>
            </w:r>
          </w:p>
        </w:tc>
      </w:tr>
      <w:tr w:rsidR="005347E0" w:rsidRPr="00205F1C" w14:paraId="6B5452D6" w14:textId="77777777" w:rsidTr="00205F1C">
        <w:tc>
          <w:tcPr>
            <w:tcW w:w="2160" w:type="dxa"/>
          </w:tcPr>
          <w:p w14:paraId="2B723CBD" w14:textId="77777777" w:rsidR="005347E0" w:rsidRPr="00205F1C" w:rsidRDefault="00205F1C">
            <w:pPr>
              <w:rPr>
                <w:rFonts w:ascii="Times New Roman" w:hAnsi="Times New Roman" w:cs="Times New Roman"/>
              </w:rPr>
            </w:pPr>
            <w:r w:rsidRPr="00205F1C">
              <w:rPr>
                <w:rFonts w:ascii="Times New Roman" w:hAnsi="Times New Roman" w:cs="Times New Roman"/>
              </w:rPr>
              <w:t>PeerGroupStats</w:t>
            </w:r>
          </w:p>
        </w:tc>
        <w:tc>
          <w:tcPr>
            <w:tcW w:w="2160" w:type="dxa"/>
          </w:tcPr>
          <w:p w14:paraId="5890F161" w14:textId="77777777" w:rsidR="005347E0" w:rsidRPr="00205F1C" w:rsidRDefault="00205F1C">
            <w:pPr>
              <w:rPr>
                <w:rFonts w:ascii="Times New Roman" w:hAnsi="Times New Roman" w:cs="Times New Roman"/>
              </w:rPr>
            </w:pPr>
            <w:r w:rsidRPr="00205F1C">
              <w:rPr>
                <w:rFonts w:ascii="Times New Roman" w:hAnsi="Times New Roman" w:cs="Times New Roman"/>
              </w:rPr>
              <w:t>Aggregated statistics for a peer group</w:t>
            </w:r>
          </w:p>
        </w:tc>
        <w:tc>
          <w:tcPr>
            <w:tcW w:w="2160" w:type="dxa"/>
          </w:tcPr>
          <w:p w14:paraId="4B890475" w14:textId="77777777" w:rsidR="005347E0" w:rsidRPr="00205F1C" w:rsidRDefault="00205F1C">
            <w:pPr>
              <w:rPr>
                <w:rFonts w:ascii="Times New Roman" w:hAnsi="Times New Roman" w:cs="Times New Roman"/>
              </w:rPr>
            </w:pPr>
            <w:r w:rsidRPr="00205F1C">
              <w:rPr>
                <w:rFonts w:ascii="Times New Roman" w:hAnsi="Times New Roman" w:cs="Times New Roman"/>
              </w:rPr>
              <w:t>median_value, p25, p50, p75, median_consistency</w:t>
            </w:r>
          </w:p>
        </w:tc>
        <w:tc>
          <w:tcPr>
            <w:tcW w:w="2160" w:type="dxa"/>
          </w:tcPr>
          <w:p w14:paraId="627CDDC2" w14:textId="77777777" w:rsidR="005347E0" w:rsidRPr="00205F1C" w:rsidRDefault="00205F1C">
            <w:pPr>
              <w:rPr>
                <w:rFonts w:ascii="Times New Roman" w:hAnsi="Times New Roman" w:cs="Times New Roman"/>
              </w:rPr>
            </w:pPr>
            <w:r w:rsidRPr="00205F1C">
              <w:rPr>
                <w:rFonts w:ascii="Times New Roman" w:hAnsi="Times New Roman" w:cs="Times New Roman"/>
              </w:rPr>
              <w:t>Belongs to PeerGroup</w:t>
            </w:r>
          </w:p>
        </w:tc>
      </w:tr>
      <w:tr w:rsidR="005347E0" w:rsidRPr="00205F1C" w14:paraId="4CE9C621" w14:textId="77777777" w:rsidTr="00205F1C">
        <w:tc>
          <w:tcPr>
            <w:tcW w:w="2160" w:type="dxa"/>
          </w:tcPr>
          <w:p w14:paraId="1CFAC325" w14:textId="77777777" w:rsidR="005347E0" w:rsidRPr="00205F1C" w:rsidRDefault="00205F1C">
            <w:pPr>
              <w:rPr>
                <w:rFonts w:ascii="Times New Roman" w:hAnsi="Times New Roman" w:cs="Times New Roman"/>
              </w:rPr>
            </w:pPr>
            <w:r w:rsidRPr="00205F1C">
              <w:rPr>
                <w:rFonts w:ascii="Times New Roman" w:hAnsi="Times New Roman" w:cs="Times New Roman"/>
              </w:rPr>
              <w:t>Dashboard</w:t>
            </w:r>
          </w:p>
        </w:tc>
        <w:tc>
          <w:tcPr>
            <w:tcW w:w="2160" w:type="dxa"/>
          </w:tcPr>
          <w:p w14:paraId="5B1D2F64" w14:textId="77777777" w:rsidR="005347E0" w:rsidRPr="00205F1C" w:rsidRDefault="00205F1C">
            <w:pPr>
              <w:rPr>
                <w:rFonts w:ascii="Times New Roman" w:hAnsi="Times New Roman" w:cs="Times New Roman"/>
              </w:rPr>
            </w:pPr>
            <w:r w:rsidRPr="00205F1C">
              <w:rPr>
                <w:rFonts w:ascii="Times New Roman" w:hAnsi="Times New Roman" w:cs="Times New Roman"/>
              </w:rPr>
              <w:t xml:space="preserve">Main UI that visualizes performance, </w:t>
            </w:r>
            <w:r w:rsidRPr="00205F1C">
              <w:rPr>
                <w:rFonts w:ascii="Times New Roman" w:hAnsi="Times New Roman" w:cs="Times New Roman"/>
              </w:rPr>
              <w:lastRenderedPageBreak/>
              <w:t>behaviour, and peer stats</w:t>
            </w:r>
          </w:p>
        </w:tc>
        <w:tc>
          <w:tcPr>
            <w:tcW w:w="2160" w:type="dxa"/>
          </w:tcPr>
          <w:p w14:paraId="09AFFE13"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 xml:space="preserve">portfolio_value, charts, </w:t>
            </w:r>
            <w:r w:rsidRPr="00205F1C">
              <w:rPr>
                <w:rFonts w:ascii="Times New Roman" w:hAnsi="Times New Roman" w:cs="Times New Roman"/>
              </w:rPr>
              <w:lastRenderedPageBreak/>
              <w:t>peer_percentile</w:t>
            </w:r>
          </w:p>
        </w:tc>
        <w:tc>
          <w:tcPr>
            <w:tcW w:w="2160" w:type="dxa"/>
          </w:tcPr>
          <w:p w14:paraId="3FB2E436"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Consumes Simulation + PeerGroupStats</w:t>
            </w:r>
          </w:p>
        </w:tc>
      </w:tr>
      <w:tr w:rsidR="005347E0" w:rsidRPr="00205F1C" w14:paraId="34E8087B" w14:textId="77777777" w:rsidTr="00205F1C">
        <w:tc>
          <w:tcPr>
            <w:tcW w:w="2160" w:type="dxa"/>
          </w:tcPr>
          <w:p w14:paraId="3F62CA03" w14:textId="77777777" w:rsidR="005347E0" w:rsidRPr="00205F1C" w:rsidRDefault="00205F1C">
            <w:pPr>
              <w:rPr>
                <w:rFonts w:ascii="Times New Roman" w:hAnsi="Times New Roman" w:cs="Times New Roman"/>
              </w:rPr>
            </w:pPr>
            <w:r w:rsidRPr="00205F1C">
              <w:rPr>
                <w:rFonts w:ascii="Times New Roman" w:hAnsi="Times New Roman" w:cs="Times New Roman"/>
              </w:rPr>
              <w:t>Insight Card</w:t>
            </w:r>
          </w:p>
        </w:tc>
        <w:tc>
          <w:tcPr>
            <w:tcW w:w="2160" w:type="dxa"/>
          </w:tcPr>
          <w:p w14:paraId="4BECAFC1" w14:textId="77777777" w:rsidR="005347E0" w:rsidRPr="00205F1C" w:rsidRDefault="00205F1C">
            <w:pPr>
              <w:rPr>
                <w:rFonts w:ascii="Times New Roman" w:hAnsi="Times New Roman" w:cs="Times New Roman"/>
              </w:rPr>
            </w:pPr>
            <w:r w:rsidRPr="00205F1C">
              <w:rPr>
                <w:rFonts w:ascii="Times New Roman" w:hAnsi="Times New Roman" w:cs="Times New Roman"/>
              </w:rPr>
              <w:t>Short explanation + suggestion derived from comparisons</w:t>
            </w:r>
          </w:p>
        </w:tc>
        <w:tc>
          <w:tcPr>
            <w:tcW w:w="2160" w:type="dxa"/>
          </w:tcPr>
          <w:p w14:paraId="521F50B6" w14:textId="77777777" w:rsidR="005347E0" w:rsidRPr="00205F1C" w:rsidRDefault="00205F1C">
            <w:pPr>
              <w:rPr>
                <w:rFonts w:ascii="Times New Roman" w:hAnsi="Times New Roman" w:cs="Times New Roman"/>
              </w:rPr>
            </w:pPr>
            <w:r w:rsidRPr="00205F1C">
              <w:rPr>
                <w:rFonts w:ascii="Times New Roman" w:hAnsi="Times New Roman" w:cs="Times New Roman"/>
              </w:rPr>
              <w:t>message, suggestion, type</w:t>
            </w:r>
          </w:p>
        </w:tc>
        <w:tc>
          <w:tcPr>
            <w:tcW w:w="2160" w:type="dxa"/>
          </w:tcPr>
          <w:p w14:paraId="1668288B" w14:textId="77777777" w:rsidR="005347E0" w:rsidRPr="00205F1C" w:rsidRDefault="00205F1C">
            <w:pPr>
              <w:rPr>
                <w:rFonts w:ascii="Times New Roman" w:hAnsi="Times New Roman" w:cs="Times New Roman"/>
              </w:rPr>
            </w:pPr>
            <w:r w:rsidRPr="00205F1C">
              <w:rPr>
                <w:rFonts w:ascii="Times New Roman" w:hAnsi="Times New Roman" w:cs="Times New Roman"/>
              </w:rPr>
              <w:t>Derived from Simulation + PeerGroupStats</w:t>
            </w:r>
          </w:p>
        </w:tc>
      </w:tr>
    </w:tbl>
    <w:p w14:paraId="449A2210"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5. Initial Use Case Model</w:t>
      </w:r>
    </w:p>
    <w:p w14:paraId="68198F4F"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5.1 Actors</w:t>
      </w:r>
    </w:p>
    <w:p w14:paraId="379BBF30" w14:textId="77777777" w:rsidR="005347E0" w:rsidRPr="00205F1C" w:rsidRDefault="00205F1C">
      <w:pPr>
        <w:rPr>
          <w:rFonts w:ascii="Times New Roman" w:hAnsi="Times New Roman" w:cs="Times New Roman"/>
        </w:rPr>
      </w:pPr>
      <w:r w:rsidRPr="00205F1C">
        <w:rPr>
          <w:rFonts w:ascii="Times New Roman" w:hAnsi="Times New Roman" w:cs="Times New Roman"/>
        </w:rPr>
        <w:t>• User (primary actor)</w:t>
      </w:r>
    </w:p>
    <w:p w14:paraId="6D026715"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5.2 Use Cases (Preliminary)</w:t>
      </w:r>
    </w:p>
    <w:p w14:paraId="103977E2" w14:textId="77777777" w:rsidR="005347E0" w:rsidRPr="00205F1C" w:rsidRDefault="00205F1C">
      <w:pPr>
        <w:rPr>
          <w:rFonts w:ascii="Times New Roman" w:hAnsi="Times New Roman" w:cs="Times New Roman"/>
        </w:rPr>
      </w:pPr>
      <w:r w:rsidRPr="00205F1C">
        <w:rPr>
          <w:rFonts w:ascii="Times New Roman" w:hAnsi="Times New Roman" w:cs="Times New Roman"/>
        </w:rPr>
        <w:t>UC-01 Register/Login</w:t>
      </w:r>
      <w:r w:rsidRPr="00205F1C">
        <w:rPr>
          <w:rFonts w:ascii="Times New Roman" w:hAnsi="Times New Roman" w:cs="Times New Roman"/>
        </w:rPr>
        <w:br/>
        <w:t>UC-02 Set Up Profile</w:t>
      </w:r>
      <w:r w:rsidRPr="00205F1C">
        <w:rPr>
          <w:rFonts w:ascii="Times New Roman" w:hAnsi="Times New Roman" w:cs="Times New Roman"/>
        </w:rPr>
        <w:br/>
        <w:t>UC-03 Configure &amp; Run Simulation</w:t>
      </w:r>
      <w:r w:rsidRPr="00205F1C">
        <w:rPr>
          <w:rFonts w:ascii="Times New Roman" w:hAnsi="Times New Roman" w:cs="Times New Roman"/>
        </w:rPr>
        <w:br/>
        <w:t>UC-04 View Dashboard</w:t>
      </w:r>
      <w:r w:rsidRPr="00205F1C">
        <w:rPr>
          <w:rFonts w:ascii="Times New Roman" w:hAnsi="Times New Roman" w:cs="Times New Roman"/>
        </w:rPr>
        <w:br/>
        <w:t>UC-05 View Peer Comparison</w:t>
      </w:r>
      <w:r w:rsidRPr="00205F1C">
        <w:rPr>
          <w:rFonts w:ascii="Times New Roman" w:hAnsi="Times New Roman" w:cs="Times New Roman"/>
        </w:rPr>
        <w:br/>
        <w:t>UC-06 View Insights</w:t>
      </w:r>
      <w:r w:rsidRPr="00205F1C">
        <w:rPr>
          <w:rFonts w:ascii="Times New Roman" w:hAnsi="Times New Roman" w:cs="Times New Roman"/>
        </w:rPr>
        <w:br/>
        <w:t>UC-07 View Simulation History</w:t>
      </w:r>
    </w:p>
    <w:p w14:paraId="07B8D845"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5.3 Use Case Diagram</w:t>
      </w:r>
    </w:p>
    <w:p w14:paraId="594D8743" w14:textId="77777777" w:rsidR="005347E0" w:rsidRPr="00205F1C" w:rsidRDefault="00205F1C">
      <w:pPr>
        <w:rPr>
          <w:rFonts w:ascii="Times New Roman" w:hAnsi="Times New Roman" w:cs="Times New Roman"/>
        </w:rPr>
      </w:pPr>
      <w:r w:rsidRPr="00205F1C">
        <w:rPr>
          <w:rFonts w:ascii="Times New Roman" w:hAnsi="Times New Roman" w:cs="Times New Roman"/>
          <w:b/>
        </w:rPr>
        <w:t xml:space="preserve">Note: </w:t>
      </w:r>
      <w:r w:rsidRPr="00205F1C">
        <w:rPr>
          <w:rFonts w:ascii="Times New Roman" w:hAnsi="Times New Roman" w:cs="Times New Roman"/>
        </w:rPr>
        <w:t>Insert the UML Use Case Diagram image exported from draw.io here. Recommended filename: use_case_diagram.png</w:t>
      </w:r>
    </w:p>
    <w:p w14:paraId="0E4AF806"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6. Use Case Descriptions</w:t>
      </w:r>
    </w:p>
    <w:p w14:paraId="6D19BA1F"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UC-01 Register/Login</w:t>
      </w:r>
    </w:p>
    <w:p w14:paraId="0F061D18"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7896CF7F"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creates an account or logs in to access simulation and dashboard features.</w:t>
      </w:r>
    </w:p>
    <w:p w14:paraId="4CA33AAA"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2D0E6B98" w14:textId="77777777" w:rsidR="005347E0" w:rsidRPr="00205F1C" w:rsidRDefault="00205F1C">
      <w:pPr>
        <w:rPr>
          <w:rFonts w:ascii="Times New Roman" w:hAnsi="Times New Roman" w:cs="Times New Roman"/>
        </w:rPr>
      </w:pPr>
      <w:r w:rsidRPr="00205F1C">
        <w:rPr>
          <w:rFonts w:ascii="Times New Roman" w:hAnsi="Times New Roman" w:cs="Times New Roman"/>
        </w:rPr>
        <w:t>1. User has the mobile app installed.</w:t>
      </w:r>
    </w:p>
    <w:p w14:paraId="1D4265E9" w14:textId="77777777" w:rsidR="005347E0" w:rsidRPr="00205F1C" w:rsidRDefault="00205F1C">
      <w:pPr>
        <w:rPr>
          <w:rFonts w:ascii="Times New Roman" w:hAnsi="Times New Roman" w:cs="Times New Roman"/>
        </w:rPr>
      </w:pPr>
      <w:r w:rsidRPr="00205F1C">
        <w:rPr>
          <w:rFonts w:ascii="Times New Roman" w:hAnsi="Times New Roman" w:cs="Times New Roman"/>
        </w:rPr>
        <w:t>2. User has network connectivity.</w:t>
      </w:r>
    </w:p>
    <w:p w14:paraId="174C5E42"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67C8CFCF"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 and has access to the main navigation.</w:t>
      </w:r>
    </w:p>
    <w:p w14:paraId="1DD91D21" w14:textId="77777777" w:rsidR="005347E0" w:rsidRPr="00205F1C" w:rsidRDefault="00205F1C">
      <w:pPr>
        <w:rPr>
          <w:rFonts w:ascii="Times New Roman" w:hAnsi="Times New Roman" w:cs="Times New Roman"/>
        </w:rPr>
      </w:pPr>
      <w:r w:rsidRPr="00205F1C">
        <w:rPr>
          <w:rFonts w:ascii="Times New Roman" w:hAnsi="Times New Roman" w:cs="Times New Roman"/>
        </w:rPr>
        <w:t>Priority: High</w:t>
      </w:r>
    </w:p>
    <w:p w14:paraId="2D3F482A"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Low (register), High (login)</w:t>
      </w:r>
    </w:p>
    <w:p w14:paraId="6FC0508A"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Flow of Events (Main Success Scenario):</w:t>
      </w:r>
    </w:p>
    <w:p w14:paraId="3FDEC3CE" w14:textId="77777777" w:rsidR="005347E0" w:rsidRPr="00205F1C" w:rsidRDefault="00205F1C">
      <w:pPr>
        <w:rPr>
          <w:rFonts w:ascii="Times New Roman" w:hAnsi="Times New Roman" w:cs="Times New Roman"/>
        </w:rPr>
      </w:pPr>
      <w:r w:rsidRPr="00205F1C">
        <w:rPr>
          <w:rFonts w:ascii="Times New Roman" w:hAnsi="Times New Roman" w:cs="Times New Roman"/>
        </w:rPr>
        <w:t>1. User opens the app and selects Register or Login.</w:t>
      </w:r>
    </w:p>
    <w:p w14:paraId="600A9179" w14:textId="77777777" w:rsidR="005347E0" w:rsidRPr="00205F1C" w:rsidRDefault="00205F1C">
      <w:pPr>
        <w:rPr>
          <w:rFonts w:ascii="Times New Roman" w:hAnsi="Times New Roman" w:cs="Times New Roman"/>
        </w:rPr>
      </w:pPr>
      <w:r w:rsidRPr="00205F1C">
        <w:rPr>
          <w:rFonts w:ascii="Times New Roman" w:hAnsi="Times New Roman" w:cs="Times New Roman"/>
        </w:rPr>
        <w:t>2. User enters email and password.</w:t>
      </w:r>
    </w:p>
    <w:p w14:paraId="107BAE6B" w14:textId="77777777" w:rsidR="005347E0" w:rsidRPr="00205F1C" w:rsidRDefault="00205F1C">
      <w:pPr>
        <w:rPr>
          <w:rFonts w:ascii="Times New Roman" w:hAnsi="Times New Roman" w:cs="Times New Roman"/>
        </w:rPr>
      </w:pPr>
      <w:r w:rsidRPr="00205F1C">
        <w:rPr>
          <w:rFonts w:ascii="Times New Roman" w:hAnsi="Times New Roman" w:cs="Times New Roman"/>
        </w:rPr>
        <w:t>3. System validates input format.</w:t>
      </w:r>
    </w:p>
    <w:p w14:paraId="73DF0214" w14:textId="77777777" w:rsidR="005347E0" w:rsidRPr="00205F1C" w:rsidRDefault="00205F1C">
      <w:pPr>
        <w:rPr>
          <w:rFonts w:ascii="Times New Roman" w:hAnsi="Times New Roman" w:cs="Times New Roman"/>
        </w:rPr>
      </w:pPr>
      <w:r w:rsidRPr="00205F1C">
        <w:rPr>
          <w:rFonts w:ascii="Times New Roman" w:hAnsi="Times New Roman" w:cs="Times New Roman"/>
        </w:rPr>
        <w:t>4. System creates a new account (Register) or verifies credentials (Login).</w:t>
      </w:r>
    </w:p>
    <w:p w14:paraId="4D5FB6D8" w14:textId="77777777" w:rsidR="005347E0" w:rsidRPr="00205F1C" w:rsidRDefault="00205F1C">
      <w:pPr>
        <w:rPr>
          <w:rFonts w:ascii="Times New Roman" w:hAnsi="Times New Roman" w:cs="Times New Roman"/>
        </w:rPr>
      </w:pPr>
      <w:r w:rsidRPr="00205F1C">
        <w:rPr>
          <w:rFonts w:ascii="Times New Roman" w:hAnsi="Times New Roman" w:cs="Times New Roman"/>
        </w:rPr>
        <w:t>5. System establishes an authenticated session/token.</w:t>
      </w:r>
    </w:p>
    <w:p w14:paraId="6BF666CA" w14:textId="77777777" w:rsidR="005347E0" w:rsidRPr="00205F1C" w:rsidRDefault="00205F1C">
      <w:pPr>
        <w:rPr>
          <w:rFonts w:ascii="Times New Roman" w:hAnsi="Times New Roman" w:cs="Times New Roman"/>
        </w:rPr>
      </w:pPr>
      <w:r w:rsidRPr="00205F1C">
        <w:rPr>
          <w:rFonts w:ascii="Times New Roman" w:hAnsi="Times New Roman" w:cs="Times New Roman"/>
        </w:rPr>
        <w:t>6. System navigates to Profile Setup (first-time) or Dashboard (returning user).</w:t>
      </w:r>
    </w:p>
    <w:p w14:paraId="66D249EB" w14:textId="77777777" w:rsidR="005347E0" w:rsidRPr="00205F1C" w:rsidRDefault="00205F1C">
      <w:pPr>
        <w:rPr>
          <w:rFonts w:ascii="Times New Roman" w:hAnsi="Times New Roman" w:cs="Times New Roman"/>
        </w:rPr>
      </w:pPr>
      <w:r w:rsidRPr="00205F1C">
        <w:rPr>
          <w:rFonts w:ascii="Times New Roman" w:hAnsi="Times New Roman" w:cs="Times New Roman"/>
        </w:rPr>
        <w:t>Alternative Flows:</w:t>
      </w:r>
    </w:p>
    <w:p w14:paraId="2C6AA400" w14:textId="77777777" w:rsidR="005347E0" w:rsidRPr="00205F1C" w:rsidRDefault="00205F1C">
      <w:pPr>
        <w:rPr>
          <w:rFonts w:ascii="Times New Roman" w:hAnsi="Times New Roman" w:cs="Times New Roman"/>
        </w:rPr>
      </w:pPr>
      <w:r w:rsidRPr="00205F1C">
        <w:rPr>
          <w:rFonts w:ascii="Times New Roman" w:hAnsi="Times New Roman" w:cs="Times New Roman"/>
        </w:rPr>
        <w:t>- If the user is already logged in, system bypasses login and opens Dashboard.</w:t>
      </w:r>
    </w:p>
    <w:p w14:paraId="12224F7F" w14:textId="77777777" w:rsidR="005347E0" w:rsidRPr="00205F1C" w:rsidRDefault="00205F1C">
      <w:pPr>
        <w:rPr>
          <w:rFonts w:ascii="Times New Roman" w:hAnsi="Times New Roman" w:cs="Times New Roman"/>
        </w:rPr>
      </w:pPr>
      <w:r w:rsidRPr="00205F1C">
        <w:rPr>
          <w:rFonts w:ascii="Times New Roman" w:hAnsi="Times New Roman" w:cs="Times New Roman"/>
        </w:rPr>
        <w:t>Exceptions:</w:t>
      </w:r>
    </w:p>
    <w:p w14:paraId="49507727" w14:textId="77777777" w:rsidR="005347E0" w:rsidRPr="00205F1C" w:rsidRDefault="00205F1C">
      <w:pPr>
        <w:rPr>
          <w:rFonts w:ascii="Times New Roman" w:hAnsi="Times New Roman" w:cs="Times New Roman"/>
        </w:rPr>
      </w:pPr>
      <w:r w:rsidRPr="00205F1C">
        <w:rPr>
          <w:rFonts w:ascii="Times New Roman" w:hAnsi="Times New Roman" w:cs="Times New Roman"/>
        </w:rPr>
        <w:t>- Invalid credentials: system displays error and allows retry.</w:t>
      </w:r>
    </w:p>
    <w:p w14:paraId="2EF7FFF7" w14:textId="77777777" w:rsidR="005347E0" w:rsidRPr="00205F1C" w:rsidRDefault="00205F1C">
      <w:pPr>
        <w:rPr>
          <w:rFonts w:ascii="Times New Roman" w:hAnsi="Times New Roman" w:cs="Times New Roman"/>
        </w:rPr>
      </w:pPr>
      <w:r w:rsidRPr="00205F1C">
        <w:rPr>
          <w:rFonts w:ascii="Times New Roman" w:hAnsi="Times New Roman" w:cs="Times New Roman"/>
        </w:rPr>
        <w:t>- Email already used during registration: system prompts user to login instead.</w:t>
      </w:r>
    </w:p>
    <w:p w14:paraId="7B2376AD" w14:textId="77777777" w:rsidR="005347E0" w:rsidRPr="00205F1C" w:rsidRDefault="00205F1C">
      <w:pPr>
        <w:rPr>
          <w:rFonts w:ascii="Times New Roman" w:hAnsi="Times New Roman" w:cs="Times New Roman"/>
        </w:rPr>
      </w:pPr>
      <w:r w:rsidRPr="00205F1C">
        <w:rPr>
          <w:rFonts w:ascii="Times New Roman" w:hAnsi="Times New Roman" w:cs="Times New Roman"/>
        </w:rPr>
        <w:t>Special Requirements: Passwords shall be stored as salted hashes (NFR-06).</w:t>
      </w:r>
    </w:p>
    <w:p w14:paraId="1A8CC3C9"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UC-02 Set Up Profile</w:t>
      </w:r>
    </w:p>
    <w:p w14:paraId="253FB017"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1753336E"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defines investing preferences used for simulation and peer grouping.</w:t>
      </w:r>
    </w:p>
    <w:p w14:paraId="6DE8CAF7"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16BF54ED"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4529D0DA"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703E2358" w14:textId="77777777" w:rsidR="005347E0" w:rsidRPr="00205F1C" w:rsidRDefault="00205F1C">
      <w:pPr>
        <w:rPr>
          <w:rFonts w:ascii="Times New Roman" w:hAnsi="Times New Roman" w:cs="Times New Roman"/>
        </w:rPr>
      </w:pPr>
      <w:r w:rsidRPr="00205F1C">
        <w:rPr>
          <w:rFonts w:ascii="Times New Roman" w:hAnsi="Times New Roman" w:cs="Times New Roman"/>
        </w:rPr>
        <w:t>1. User profile is stored with risk level, goal type, and budget band.</w:t>
      </w:r>
    </w:p>
    <w:p w14:paraId="1ADED33E" w14:textId="77777777" w:rsidR="005347E0" w:rsidRPr="00205F1C" w:rsidRDefault="00205F1C">
      <w:pPr>
        <w:rPr>
          <w:rFonts w:ascii="Times New Roman" w:hAnsi="Times New Roman" w:cs="Times New Roman"/>
        </w:rPr>
      </w:pPr>
      <w:r w:rsidRPr="00205F1C">
        <w:rPr>
          <w:rFonts w:ascii="Times New Roman" w:hAnsi="Times New Roman" w:cs="Times New Roman"/>
        </w:rPr>
        <w:t>Priority: High</w:t>
      </w:r>
    </w:p>
    <w:p w14:paraId="715AB721"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Medium</w:t>
      </w:r>
    </w:p>
    <w:p w14:paraId="40306360" w14:textId="77777777" w:rsidR="005347E0" w:rsidRPr="00205F1C" w:rsidRDefault="00205F1C">
      <w:pPr>
        <w:rPr>
          <w:rFonts w:ascii="Times New Roman" w:hAnsi="Times New Roman" w:cs="Times New Roman"/>
        </w:rPr>
      </w:pPr>
      <w:r w:rsidRPr="00205F1C">
        <w:rPr>
          <w:rFonts w:ascii="Times New Roman" w:hAnsi="Times New Roman" w:cs="Times New Roman"/>
        </w:rPr>
        <w:t>Flow of Events (Main Success Scenario):</w:t>
      </w:r>
    </w:p>
    <w:p w14:paraId="1B61336B" w14:textId="77777777" w:rsidR="005347E0" w:rsidRPr="00205F1C" w:rsidRDefault="00205F1C">
      <w:pPr>
        <w:rPr>
          <w:rFonts w:ascii="Times New Roman" w:hAnsi="Times New Roman" w:cs="Times New Roman"/>
        </w:rPr>
      </w:pPr>
      <w:r w:rsidRPr="00205F1C">
        <w:rPr>
          <w:rFonts w:ascii="Times New Roman" w:hAnsi="Times New Roman" w:cs="Times New Roman"/>
        </w:rPr>
        <w:t>1. User selects a risk level (low/medium/high).</w:t>
      </w:r>
    </w:p>
    <w:p w14:paraId="7AFE45AB" w14:textId="77777777" w:rsidR="005347E0" w:rsidRPr="00205F1C" w:rsidRDefault="00205F1C">
      <w:pPr>
        <w:rPr>
          <w:rFonts w:ascii="Times New Roman" w:hAnsi="Times New Roman" w:cs="Times New Roman"/>
        </w:rPr>
      </w:pPr>
      <w:r w:rsidRPr="00205F1C">
        <w:rPr>
          <w:rFonts w:ascii="Times New Roman" w:hAnsi="Times New Roman" w:cs="Times New Roman"/>
        </w:rPr>
        <w:t>2. User selects a goal type (learn/habit/growth).</w:t>
      </w:r>
    </w:p>
    <w:p w14:paraId="07C39B00" w14:textId="77777777" w:rsidR="005347E0" w:rsidRPr="00205F1C" w:rsidRDefault="00205F1C">
      <w:pPr>
        <w:rPr>
          <w:rFonts w:ascii="Times New Roman" w:hAnsi="Times New Roman" w:cs="Times New Roman"/>
        </w:rPr>
      </w:pPr>
      <w:r w:rsidRPr="00205F1C">
        <w:rPr>
          <w:rFonts w:ascii="Times New Roman" w:hAnsi="Times New Roman" w:cs="Times New Roman"/>
        </w:rPr>
        <w:t>3. User inputs a monthly budget amount.</w:t>
      </w:r>
    </w:p>
    <w:p w14:paraId="761DF56F" w14:textId="77777777" w:rsidR="005347E0" w:rsidRPr="00205F1C" w:rsidRDefault="00205F1C">
      <w:pPr>
        <w:rPr>
          <w:rFonts w:ascii="Times New Roman" w:hAnsi="Times New Roman" w:cs="Times New Roman"/>
        </w:rPr>
      </w:pPr>
      <w:r w:rsidRPr="00205F1C">
        <w:rPr>
          <w:rFonts w:ascii="Times New Roman" w:hAnsi="Times New Roman" w:cs="Times New Roman"/>
        </w:rPr>
        <w:t>4. System maps the budget to a budget band (B1–B4).</w:t>
      </w:r>
    </w:p>
    <w:p w14:paraId="765DAA7E"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5. System stores the profile.</w:t>
      </w:r>
    </w:p>
    <w:p w14:paraId="026297B1" w14:textId="77777777" w:rsidR="005347E0" w:rsidRPr="00205F1C" w:rsidRDefault="00205F1C">
      <w:pPr>
        <w:rPr>
          <w:rFonts w:ascii="Times New Roman" w:hAnsi="Times New Roman" w:cs="Times New Roman"/>
        </w:rPr>
      </w:pPr>
      <w:r w:rsidRPr="00205F1C">
        <w:rPr>
          <w:rFonts w:ascii="Times New Roman" w:hAnsi="Times New Roman" w:cs="Times New Roman"/>
        </w:rPr>
        <w:t>6. System confirms setup completion and navigates to Simulation Setup.</w:t>
      </w:r>
    </w:p>
    <w:p w14:paraId="1B6214C7" w14:textId="77777777" w:rsidR="005347E0" w:rsidRPr="00205F1C" w:rsidRDefault="00205F1C">
      <w:pPr>
        <w:rPr>
          <w:rFonts w:ascii="Times New Roman" w:hAnsi="Times New Roman" w:cs="Times New Roman"/>
        </w:rPr>
      </w:pPr>
      <w:r w:rsidRPr="00205F1C">
        <w:rPr>
          <w:rFonts w:ascii="Times New Roman" w:hAnsi="Times New Roman" w:cs="Times New Roman"/>
        </w:rPr>
        <w:t>Exceptions:</w:t>
      </w:r>
    </w:p>
    <w:p w14:paraId="1CC3E7F8" w14:textId="77777777" w:rsidR="005347E0" w:rsidRPr="00205F1C" w:rsidRDefault="00205F1C">
      <w:pPr>
        <w:rPr>
          <w:rFonts w:ascii="Times New Roman" w:hAnsi="Times New Roman" w:cs="Times New Roman"/>
        </w:rPr>
      </w:pPr>
      <w:r w:rsidRPr="00205F1C">
        <w:rPr>
          <w:rFonts w:ascii="Times New Roman" w:hAnsi="Times New Roman" w:cs="Times New Roman"/>
        </w:rPr>
        <w:t>- Missing required fields: system highlights missing inputs and blocks submission.</w:t>
      </w:r>
    </w:p>
    <w:p w14:paraId="22A6DF20"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UC-03 Configure &amp; Run Simulation</w:t>
      </w:r>
    </w:p>
    <w:p w14:paraId="76CA93C8"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54945298"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configures a micro-investment plan and runs a simulation to obtain portfolio growth over time.</w:t>
      </w:r>
    </w:p>
    <w:p w14:paraId="593183A2"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5B93C5B3"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4F145ACA" w14:textId="77777777" w:rsidR="005347E0" w:rsidRPr="00205F1C" w:rsidRDefault="00205F1C">
      <w:pPr>
        <w:rPr>
          <w:rFonts w:ascii="Times New Roman" w:hAnsi="Times New Roman" w:cs="Times New Roman"/>
        </w:rPr>
      </w:pPr>
      <w:r w:rsidRPr="00205F1C">
        <w:rPr>
          <w:rFonts w:ascii="Times New Roman" w:hAnsi="Times New Roman" w:cs="Times New Roman"/>
        </w:rPr>
        <w:t>2. User profile exists.</w:t>
      </w:r>
    </w:p>
    <w:p w14:paraId="5AEBCD66"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2333AFFA" w14:textId="77777777" w:rsidR="005347E0" w:rsidRPr="00205F1C" w:rsidRDefault="00205F1C">
      <w:pPr>
        <w:rPr>
          <w:rFonts w:ascii="Times New Roman" w:hAnsi="Times New Roman" w:cs="Times New Roman"/>
        </w:rPr>
      </w:pPr>
      <w:r w:rsidRPr="00205F1C">
        <w:rPr>
          <w:rFonts w:ascii="Times New Roman" w:hAnsi="Times New Roman" w:cs="Times New Roman"/>
        </w:rPr>
        <w:t>1. A new simulation run and its time-series contribution records are stored.</w:t>
      </w:r>
    </w:p>
    <w:p w14:paraId="10F2CF35" w14:textId="77777777" w:rsidR="005347E0" w:rsidRPr="00205F1C" w:rsidRDefault="00205F1C">
      <w:pPr>
        <w:rPr>
          <w:rFonts w:ascii="Times New Roman" w:hAnsi="Times New Roman" w:cs="Times New Roman"/>
        </w:rPr>
      </w:pPr>
      <w:r w:rsidRPr="00205F1C">
        <w:rPr>
          <w:rFonts w:ascii="Times New Roman" w:hAnsi="Times New Roman" w:cs="Times New Roman"/>
        </w:rPr>
        <w:t>Priority: High</w:t>
      </w:r>
    </w:p>
    <w:p w14:paraId="4E03DF5F"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High</w:t>
      </w:r>
    </w:p>
    <w:p w14:paraId="059D256B" w14:textId="77777777" w:rsidR="005347E0" w:rsidRPr="00205F1C" w:rsidRDefault="00205F1C">
      <w:pPr>
        <w:rPr>
          <w:rFonts w:ascii="Times New Roman" w:hAnsi="Times New Roman" w:cs="Times New Roman"/>
        </w:rPr>
      </w:pPr>
      <w:r w:rsidRPr="00205F1C">
        <w:rPr>
          <w:rFonts w:ascii="Times New Roman" w:hAnsi="Times New Roman" w:cs="Times New Roman"/>
        </w:rPr>
        <w:t>Flow of Events (Main Success Scenario):</w:t>
      </w:r>
    </w:p>
    <w:p w14:paraId="78B12E8B" w14:textId="77777777" w:rsidR="005347E0" w:rsidRPr="00205F1C" w:rsidRDefault="00205F1C">
      <w:pPr>
        <w:rPr>
          <w:rFonts w:ascii="Times New Roman" w:hAnsi="Times New Roman" w:cs="Times New Roman"/>
        </w:rPr>
      </w:pPr>
      <w:r w:rsidRPr="00205F1C">
        <w:rPr>
          <w:rFonts w:ascii="Times New Roman" w:hAnsi="Times New Roman" w:cs="Times New Roman"/>
        </w:rPr>
        <w:t>1. User opens the Simulate tab.</w:t>
      </w:r>
    </w:p>
    <w:p w14:paraId="40537EEF" w14:textId="77777777" w:rsidR="005347E0" w:rsidRPr="00205F1C" w:rsidRDefault="00205F1C">
      <w:pPr>
        <w:rPr>
          <w:rFonts w:ascii="Times New Roman" w:hAnsi="Times New Roman" w:cs="Times New Roman"/>
        </w:rPr>
      </w:pPr>
      <w:r w:rsidRPr="00205F1C">
        <w:rPr>
          <w:rFonts w:ascii="Times New Roman" w:hAnsi="Times New Roman" w:cs="Times New Roman"/>
        </w:rPr>
        <w:t>2. System displays portfolio templates.</w:t>
      </w:r>
    </w:p>
    <w:p w14:paraId="5E397B27" w14:textId="77777777" w:rsidR="005347E0" w:rsidRPr="00205F1C" w:rsidRDefault="00205F1C">
      <w:pPr>
        <w:rPr>
          <w:rFonts w:ascii="Times New Roman" w:hAnsi="Times New Roman" w:cs="Times New Roman"/>
        </w:rPr>
      </w:pPr>
      <w:r w:rsidRPr="00205F1C">
        <w:rPr>
          <w:rFonts w:ascii="Times New Roman" w:hAnsi="Times New Roman" w:cs="Times New Roman"/>
        </w:rPr>
        <w:t>3. User selects a portfolio template.</w:t>
      </w:r>
    </w:p>
    <w:p w14:paraId="5E366953" w14:textId="77777777" w:rsidR="005347E0" w:rsidRPr="00205F1C" w:rsidRDefault="00205F1C">
      <w:pPr>
        <w:rPr>
          <w:rFonts w:ascii="Times New Roman" w:hAnsi="Times New Roman" w:cs="Times New Roman"/>
        </w:rPr>
      </w:pPr>
      <w:r w:rsidRPr="00205F1C">
        <w:rPr>
          <w:rFonts w:ascii="Times New Roman" w:hAnsi="Times New Roman" w:cs="Times New Roman"/>
        </w:rPr>
        <w:t>4. User sets contribution amount, frequency (weekly/monthly), and duration.</w:t>
      </w:r>
    </w:p>
    <w:p w14:paraId="68736D0B" w14:textId="77777777" w:rsidR="005347E0" w:rsidRPr="00205F1C" w:rsidRDefault="00205F1C">
      <w:pPr>
        <w:rPr>
          <w:rFonts w:ascii="Times New Roman" w:hAnsi="Times New Roman" w:cs="Times New Roman"/>
        </w:rPr>
      </w:pPr>
      <w:r w:rsidRPr="00205F1C">
        <w:rPr>
          <w:rFonts w:ascii="Times New Roman" w:hAnsi="Times New Roman" w:cs="Times New Roman"/>
        </w:rPr>
        <w:t>5. System validates inputs and runs the simulation model.</w:t>
      </w:r>
    </w:p>
    <w:p w14:paraId="2F2B1B4F" w14:textId="77777777" w:rsidR="005347E0" w:rsidRPr="00205F1C" w:rsidRDefault="00205F1C">
      <w:pPr>
        <w:rPr>
          <w:rFonts w:ascii="Times New Roman" w:hAnsi="Times New Roman" w:cs="Times New Roman"/>
        </w:rPr>
      </w:pPr>
      <w:r w:rsidRPr="00205F1C">
        <w:rPr>
          <w:rFonts w:ascii="Times New Roman" w:hAnsi="Times New Roman" w:cs="Times New Roman"/>
        </w:rPr>
        <w:t>6. System stores simulation summary and per-period contribution records.</w:t>
      </w:r>
    </w:p>
    <w:p w14:paraId="23C37726" w14:textId="77777777" w:rsidR="005347E0" w:rsidRPr="00205F1C" w:rsidRDefault="00205F1C">
      <w:pPr>
        <w:rPr>
          <w:rFonts w:ascii="Times New Roman" w:hAnsi="Times New Roman" w:cs="Times New Roman"/>
        </w:rPr>
      </w:pPr>
      <w:r w:rsidRPr="00205F1C">
        <w:rPr>
          <w:rFonts w:ascii="Times New Roman" w:hAnsi="Times New Roman" w:cs="Times New Roman"/>
        </w:rPr>
        <w:t>7. System navigates to Dashboard with the latest simulation results.</w:t>
      </w:r>
    </w:p>
    <w:p w14:paraId="1CBEB14B" w14:textId="77777777" w:rsidR="005347E0" w:rsidRPr="00205F1C" w:rsidRDefault="00205F1C">
      <w:pPr>
        <w:rPr>
          <w:rFonts w:ascii="Times New Roman" w:hAnsi="Times New Roman" w:cs="Times New Roman"/>
        </w:rPr>
      </w:pPr>
      <w:r w:rsidRPr="00205F1C">
        <w:rPr>
          <w:rFonts w:ascii="Times New Roman" w:hAnsi="Times New Roman" w:cs="Times New Roman"/>
        </w:rPr>
        <w:t>Exceptions:</w:t>
      </w:r>
    </w:p>
    <w:p w14:paraId="5AA43E78" w14:textId="77777777" w:rsidR="005347E0" w:rsidRPr="00205F1C" w:rsidRDefault="00205F1C">
      <w:pPr>
        <w:rPr>
          <w:rFonts w:ascii="Times New Roman" w:hAnsi="Times New Roman" w:cs="Times New Roman"/>
        </w:rPr>
      </w:pPr>
      <w:r w:rsidRPr="00205F1C">
        <w:rPr>
          <w:rFonts w:ascii="Times New Roman" w:hAnsi="Times New Roman" w:cs="Times New Roman"/>
        </w:rPr>
        <w:t>- Invalid amount/duration: system displays error and requests correction.</w:t>
      </w:r>
    </w:p>
    <w:p w14:paraId="69FD7295" w14:textId="77777777" w:rsidR="005347E0" w:rsidRPr="00205F1C" w:rsidRDefault="00205F1C">
      <w:pPr>
        <w:rPr>
          <w:rFonts w:ascii="Times New Roman" w:hAnsi="Times New Roman" w:cs="Times New Roman"/>
        </w:rPr>
      </w:pPr>
      <w:r w:rsidRPr="00205F1C">
        <w:rPr>
          <w:rFonts w:ascii="Times New Roman" w:hAnsi="Times New Roman" w:cs="Times New Roman"/>
        </w:rPr>
        <w:t>- Network failure during submission: system prompts to retry.</w:t>
      </w:r>
    </w:p>
    <w:p w14:paraId="3B21BB09" w14:textId="77777777" w:rsidR="005347E0" w:rsidRPr="00205F1C" w:rsidRDefault="00205F1C">
      <w:pPr>
        <w:rPr>
          <w:rFonts w:ascii="Times New Roman" w:hAnsi="Times New Roman" w:cs="Times New Roman"/>
        </w:rPr>
      </w:pPr>
      <w:r w:rsidRPr="00205F1C">
        <w:rPr>
          <w:rFonts w:ascii="Times New Roman" w:hAnsi="Times New Roman" w:cs="Times New Roman"/>
        </w:rPr>
        <w:t>Includes: View Portfolio Templates</w:t>
      </w:r>
    </w:p>
    <w:p w14:paraId="18111A3E"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Special Requirements: Simulation should be reproducible for the same inputs when using fixed parameters (NFR-04).</w:t>
      </w:r>
    </w:p>
    <w:p w14:paraId="63288B6C"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UC-04 View Dashboard</w:t>
      </w:r>
    </w:p>
    <w:p w14:paraId="25799257"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43EFE0DB"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views a summary of simulated performance and behaviour on the dashboard.</w:t>
      </w:r>
    </w:p>
    <w:p w14:paraId="649215D0"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535BA7C0"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7E3F4CC2" w14:textId="77777777" w:rsidR="005347E0" w:rsidRPr="00205F1C" w:rsidRDefault="00205F1C">
      <w:pPr>
        <w:rPr>
          <w:rFonts w:ascii="Times New Roman" w:hAnsi="Times New Roman" w:cs="Times New Roman"/>
        </w:rPr>
      </w:pPr>
      <w:r w:rsidRPr="00205F1C">
        <w:rPr>
          <w:rFonts w:ascii="Times New Roman" w:hAnsi="Times New Roman" w:cs="Times New Roman"/>
        </w:rPr>
        <w:t>2. At least one simulation exists.</w:t>
      </w:r>
    </w:p>
    <w:p w14:paraId="5D70B0C7"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473A9756" w14:textId="77777777" w:rsidR="005347E0" w:rsidRPr="00205F1C" w:rsidRDefault="00205F1C">
      <w:pPr>
        <w:rPr>
          <w:rFonts w:ascii="Times New Roman" w:hAnsi="Times New Roman" w:cs="Times New Roman"/>
        </w:rPr>
      </w:pPr>
      <w:r w:rsidRPr="00205F1C">
        <w:rPr>
          <w:rFonts w:ascii="Times New Roman" w:hAnsi="Times New Roman" w:cs="Times New Roman"/>
        </w:rPr>
        <w:t>1. Dashboard metrics are displayed.</w:t>
      </w:r>
    </w:p>
    <w:p w14:paraId="2DCC9E4D" w14:textId="77777777" w:rsidR="005347E0" w:rsidRPr="00205F1C" w:rsidRDefault="00205F1C">
      <w:pPr>
        <w:rPr>
          <w:rFonts w:ascii="Times New Roman" w:hAnsi="Times New Roman" w:cs="Times New Roman"/>
        </w:rPr>
      </w:pPr>
      <w:r w:rsidRPr="00205F1C">
        <w:rPr>
          <w:rFonts w:ascii="Times New Roman" w:hAnsi="Times New Roman" w:cs="Times New Roman"/>
        </w:rPr>
        <w:t>Priority: High</w:t>
      </w:r>
    </w:p>
    <w:p w14:paraId="1DE1C492"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High</w:t>
      </w:r>
    </w:p>
    <w:p w14:paraId="793ECB49" w14:textId="77777777" w:rsidR="005347E0" w:rsidRPr="00205F1C" w:rsidRDefault="00205F1C">
      <w:pPr>
        <w:rPr>
          <w:rFonts w:ascii="Times New Roman" w:hAnsi="Times New Roman" w:cs="Times New Roman"/>
        </w:rPr>
      </w:pPr>
      <w:r w:rsidRPr="00205F1C">
        <w:rPr>
          <w:rFonts w:ascii="Times New Roman" w:hAnsi="Times New Roman" w:cs="Times New Roman"/>
        </w:rPr>
        <w:t>Flow of Events (Main Success Scenario):</w:t>
      </w:r>
    </w:p>
    <w:p w14:paraId="79099CD6" w14:textId="77777777" w:rsidR="005347E0" w:rsidRPr="00205F1C" w:rsidRDefault="00205F1C">
      <w:pPr>
        <w:rPr>
          <w:rFonts w:ascii="Times New Roman" w:hAnsi="Times New Roman" w:cs="Times New Roman"/>
        </w:rPr>
      </w:pPr>
      <w:r w:rsidRPr="00205F1C">
        <w:rPr>
          <w:rFonts w:ascii="Times New Roman" w:hAnsi="Times New Roman" w:cs="Times New Roman"/>
        </w:rPr>
        <w:t>1. User opens the Dashboard tab.</w:t>
      </w:r>
    </w:p>
    <w:p w14:paraId="00D2BE8C" w14:textId="77777777" w:rsidR="005347E0" w:rsidRPr="00205F1C" w:rsidRDefault="00205F1C">
      <w:pPr>
        <w:rPr>
          <w:rFonts w:ascii="Times New Roman" w:hAnsi="Times New Roman" w:cs="Times New Roman"/>
        </w:rPr>
      </w:pPr>
      <w:r w:rsidRPr="00205F1C">
        <w:rPr>
          <w:rFonts w:ascii="Times New Roman" w:hAnsi="Times New Roman" w:cs="Times New Roman"/>
        </w:rPr>
        <w:t>2. System retrieves the latest simulation summary (portfolio value, total contributed).</w:t>
      </w:r>
    </w:p>
    <w:p w14:paraId="2FE4BDA1" w14:textId="77777777" w:rsidR="005347E0" w:rsidRPr="00205F1C" w:rsidRDefault="00205F1C">
      <w:pPr>
        <w:rPr>
          <w:rFonts w:ascii="Times New Roman" w:hAnsi="Times New Roman" w:cs="Times New Roman"/>
        </w:rPr>
      </w:pPr>
      <w:r w:rsidRPr="00205F1C">
        <w:rPr>
          <w:rFonts w:ascii="Times New Roman" w:hAnsi="Times New Roman" w:cs="Times New Roman"/>
        </w:rPr>
        <w:t>3. System retrieves growth time-series for charting.</w:t>
      </w:r>
    </w:p>
    <w:p w14:paraId="754B88E0" w14:textId="77777777" w:rsidR="005347E0" w:rsidRPr="00205F1C" w:rsidRDefault="00205F1C">
      <w:pPr>
        <w:rPr>
          <w:rFonts w:ascii="Times New Roman" w:hAnsi="Times New Roman" w:cs="Times New Roman"/>
        </w:rPr>
      </w:pPr>
      <w:r w:rsidRPr="00205F1C">
        <w:rPr>
          <w:rFonts w:ascii="Times New Roman" w:hAnsi="Times New Roman" w:cs="Times New Roman"/>
        </w:rPr>
        <w:t>4. System computes or retrieves behaviour metrics (consistency score, risk level).</w:t>
      </w:r>
    </w:p>
    <w:p w14:paraId="6DCEF857" w14:textId="77777777" w:rsidR="005347E0" w:rsidRPr="00205F1C" w:rsidRDefault="00205F1C">
      <w:pPr>
        <w:rPr>
          <w:rFonts w:ascii="Times New Roman" w:hAnsi="Times New Roman" w:cs="Times New Roman"/>
        </w:rPr>
      </w:pPr>
      <w:r w:rsidRPr="00205F1C">
        <w:rPr>
          <w:rFonts w:ascii="Times New Roman" w:hAnsi="Times New Roman" w:cs="Times New Roman"/>
        </w:rPr>
        <w:t>5. System displays metrics and charts in a single scrollable view.</w:t>
      </w:r>
    </w:p>
    <w:p w14:paraId="381A06AF" w14:textId="77777777" w:rsidR="005347E0" w:rsidRPr="00205F1C" w:rsidRDefault="00205F1C">
      <w:pPr>
        <w:rPr>
          <w:rFonts w:ascii="Times New Roman" w:hAnsi="Times New Roman" w:cs="Times New Roman"/>
        </w:rPr>
      </w:pPr>
      <w:r w:rsidRPr="00205F1C">
        <w:rPr>
          <w:rFonts w:ascii="Times New Roman" w:hAnsi="Times New Roman" w:cs="Times New Roman"/>
        </w:rPr>
        <w:t>6. User may navigate to Peer Comparison or Insights from the dashboard.</w:t>
      </w:r>
    </w:p>
    <w:p w14:paraId="597F42C3" w14:textId="77777777" w:rsidR="005347E0" w:rsidRPr="00205F1C" w:rsidRDefault="00205F1C">
      <w:pPr>
        <w:rPr>
          <w:rFonts w:ascii="Times New Roman" w:hAnsi="Times New Roman" w:cs="Times New Roman"/>
        </w:rPr>
      </w:pPr>
      <w:r w:rsidRPr="00205F1C">
        <w:rPr>
          <w:rFonts w:ascii="Times New Roman" w:hAnsi="Times New Roman" w:cs="Times New Roman"/>
        </w:rPr>
        <w:t>Exceptions:</w:t>
      </w:r>
    </w:p>
    <w:p w14:paraId="02310EDB" w14:textId="77777777" w:rsidR="005347E0" w:rsidRPr="00205F1C" w:rsidRDefault="00205F1C">
      <w:pPr>
        <w:rPr>
          <w:rFonts w:ascii="Times New Roman" w:hAnsi="Times New Roman" w:cs="Times New Roman"/>
        </w:rPr>
      </w:pPr>
      <w:r w:rsidRPr="00205F1C">
        <w:rPr>
          <w:rFonts w:ascii="Times New Roman" w:hAnsi="Times New Roman" w:cs="Times New Roman"/>
        </w:rPr>
        <w:t>- No simulation exists: system prompts user to create a simulation.</w:t>
      </w:r>
    </w:p>
    <w:p w14:paraId="2F139D22" w14:textId="77777777" w:rsidR="005347E0" w:rsidRPr="00205F1C" w:rsidRDefault="00205F1C">
      <w:pPr>
        <w:rPr>
          <w:rFonts w:ascii="Times New Roman" w:hAnsi="Times New Roman" w:cs="Times New Roman"/>
        </w:rPr>
      </w:pPr>
      <w:r w:rsidRPr="00205F1C">
        <w:rPr>
          <w:rFonts w:ascii="Times New Roman" w:hAnsi="Times New Roman" w:cs="Times New Roman"/>
        </w:rPr>
        <w:t>Special Requirements: Dashboard load time target &lt; 2 seconds (NFR-01).</w:t>
      </w:r>
    </w:p>
    <w:p w14:paraId="1E7FF653"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UC-05 View Peer Comparison</w:t>
      </w:r>
    </w:p>
    <w:p w14:paraId="2E1997E2"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26E488C1"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compares their investing behaviour and performance against an anonymized peer group.</w:t>
      </w:r>
    </w:p>
    <w:p w14:paraId="285F0AD0"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612E97F7"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5388C6BB"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2. User profile exists.</w:t>
      </w:r>
    </w:p>
    <w:p w14:paraId="413CD245" w14:textId="77777777" w:rsidR="005347E0" w:rsidRPr="00205F1C" w:rsidRDefault="00205F1C">
      <w:pPr>
        <w:rPr>
          <w:rFonts w:ascii="Times New Roman" w:hAnsi="Times New Roman" w:cs="Times New Roman"/>
        </w:rPr>
      </w:pPr>
      <w:r w:rsidRPr="00205F1C">
        <w:rPr>
          <w:rFonts w:ascii="Times New Roman" w:hAnsi="Times New Roman" w:cs="Times New Roman"/>
        </w:rPr>
        <w:t>3. At least one simulation exists.</w:t>
      </w:r>
    </w:p>
    <w:p w14:paraId="555B6ED7"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2FB81CC7" w14:textId="77777777" w:rsidR="005347E0" w:rsidRPr="00205F1C" w:rsidRDefault="00205F1C">
      <w:pPr>
        <w:rPr>
          <w:rFonts w:ascii="Times New Roman" w:hAnsi="Times New Roman" w:cs="Times New Roman"/>
        </w:rPr>
      </w:pPr>
      <w:r w:rsidRPr="00205F1C">
        <w:rPr>
          <w:rFonts w:ascii="Times New Roman" w:hAnsi="Times New Roman" w:cs="Times New Roman"/>
        </w:rPr>
        <w:t>1. Peer percentile and comparison metrics are displayed.</w:t>
      </w:r>
    </w:p>
    <w:p w14:paraId="4534BCA2" w14:textId="77777777" w:rsidR="005347E0" w:rsidRPr="00205F1C" w:rsidRDefault="00205F1C">
      <w:pPr>
        <w:rPr>
          <w:rFonts w:ascii="Times New Roman" w:hAnsi="Times New Roman" w:cs="Times New Roman"/>
        </w:rPr>
      </w:pPr>
      <w:r w:rsidRPr="00205F1C">
        <w:rPr>
          <w:rFonts w:ascii="Times New Roman" w:hAnsi="Times New Roman" w:cs="Times New Roman"/>
        </w:rPr>
        <w:t>Priority: High</w:t>
      </w:r>
    </w:p>
    <w:p w14:paraId="1335717D"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Medium</w:t>
      </w:r>
    </w:p>
    <w:p w14:paraId="044F8BB3" w14:textId="77777777" w:rsidR="005347E0" w:rsidRPr="00205F1C" w:rsidRDefault="00205F1C">
      <w:pPr>
        <w:rPr>
          <w:rFonts w:ascii="Times New Roman" w:hAnsi="Times New Roman" w:cs="Times New Roman"/>
        </w:rPr>
      </w:pPr>
      <w:r w:rsidRPr="00205F1C">
        <w:rPr>
          <w:rFonts w:ascii="Times New Roman" w:hAnsi="Times New Roman" w:cs="Times New Roman"/>
        </w:rPr>
        <w:t>Flow of Events (Main Success Scenario):</w:t>
      </w:r>
    </w:p>
    <w:p w14:paraId="7AAF09D8" w14:textId="77777777" w:rsidR="005347E0" w:rsidRPr="00205F1C" w:rsidRDefault="00205F1C">
      <w:pPr>
        <w:rPr>
          <w:rFonts w:ascii="Times New Roman" w:hAnsi="Times New Roman" w:cs="Times New Roman"/>
        </w:rPr>
      </w:pPr>
      <w:r w:rsidRPr="00205F1C">
        <w:rPr>
          <w:rFonts w:ascii="Times New Roman" w:hAnsi="Times New Roman" w:cs="Times New Roman"/>
        </w:rPr>
        <w:t>1. User taps Peer Comparison from the dashboard.</w:t>
      </w:r>
    </w:p>
    <w:p w14:paraId="2819B009" w14:textId="77777777" w:rsidR="005347E0" w:rsidRPr="00205F1C" w:rsidRDefault="00205F1C">
      <w:pPr>
        <w:rPr>
          <w:rFonts w:ascii="Times New Roman" w:hAnsi="Times New Roman" w:cs="Times New Roman"/>
        </w:rPr>
      </w:pPr>
      <w:r w:rsidRPr="00205F1C">
        <w:rPr>
          <w:rFonts w:ascii="Times New Roman" w:hAnsi="Times New Roman" w:cs="Times New Roman"/>
        </w:rPr>
        <w:t>2. System assigns the user to a peer group (risk level + budget band + goal type).</w:t>
      </w:r>
    </w:p>
    <w:p w14:paraId="7C8319D0" w14:textId="77777777" w:rsidR="005347E0" w:rsidRPr="00205F1C" w:rsidRDefault="00205F1C">
      <w:pPr>
        <w:rPr>
          <w:rFonts w:ascii="Times New Roman" w:hAnsi="Times New Roman" w:cs="Times New Roman"/>
        </w:rPr>
      </w:pPr>
      <w:r w:rsidRPr="00205F1C">
        <w:rPr>
          <w:rFonts w:ascii="Times New Roman" w:hAnsi="Times New Roman" w:cs="Times New Roman"/>
        </w:rPr>
        <w:t>3. System retrieves aggregated peer statistics (median, percentiles).</w:t>
      </w:r>
    </w:p>
    <w:p w14:paraId="4C824AE1" w14:textId="77777777" w:rsidR="005347E0" w:rsidRPr="00205F1C" w:rsidRDefault="00205F1C">
      <w:pPr>
        <w:rPr>
          <w:rFonts w:ascii="Times New Roman" w:hAnsi="Times New Roman" w:cs="Times New Roman"/>
        </w:rPr>
      </w:pPr>
      <w:r w:rsidRPr="00205F1C">
        <w:rPr>
          <w:rFonts w:ascii="Times New Roman" w:hAnsi="Times New Roman" w:cs="Times New Roman"/>
        </w:rPr>
        <w:t>4. System calculates the user’s percentile rank relative to peers.</w:t>
      </w:r>
    </w:p>
    <w:p w14:paraId="3D7F7F91" w14:textId="77777777" w:rsidR="005347E0" w:rsidRPr="00205F1C" w:rsidRDefault="00205F1C">
      <w:pPr>
        <w:rPr>
          <w:rFonts w:ascii="Times New Roman" w:hAnsi="Times New Roman" w:cs="Times New Roman"/>
        </w:rPr>
      </w:pPr>
      <w:r w:rsidRPr="00205F1C">
        <w:rPr>
          <w:rFonts w:ascii="Times New Roman" w:hAnsi="Times New Roman" w:cs="Times New Roman"/>
        </w:rPr>
        <w:t>5. System displays peer percentile and peer median comparisons.</w:t>
      </w:r>
    </w:p>
    <w:p w14:paraId="5F4DB1BE" w14:textId="77777777" w:rsidR="005347E0" w:rsidRPr="00205F1C" w:rsidRDefault="00205F1C">
      <w:pPr>
        <w:rPr>
          <w:rFonts w:ascii="Times New Roman" w:hAnsi="Times New Roman" w:cs="Times New Roman"/>
        </w:rPr>
      </w:pPr>
      <w:r w:rsidRPr="00205F1C">
        <w:rPr>
          <w:rFonts w:ascii="Times New Roman" w:hAnsi="Times New Roman" w:cs="Times New Roman"/>
        </w:rPr>
        <w:t>6. System displays a brief peer group description for transparency.</w:t>
      </w:r>
    </w:p>
    <w:p w14:paraId="42A8BE95" w14:textId="77777777" w:rsidR="005347E0" w:rsidRPr="00205F1C" w:rsidRDefault="00205F1C">
      <w:pPr>
        <w:rPr>
          <w:rFonts w:ascii="Times New Roman" w:hAnsi="Times New Roman" w:cs="Times New Roman"/>
        </w:rPr>
      </w:pPr>
      <w:r w:rsidRPr="00205F1C">
        <w:rPr>
          <w:rFonts w:ascii="Times New Roman" w:hAnsi="Times New Roman" w:cs="Times New Roman"/>
        </w:rPr>
        <w:t>Exceptions:</w:t>
      </w:r>
    </w:p>
    <w:p w14:paraId="5EA43DEF" w14:textId="77777777" w:rsidR="005347E0" w:rsidRPr="00205F1C" w:rsidRDefault="00205F1C">
      <w:pPr>
        <w:rPr>
          <w:rFonts w:ascii="Times New Roman" w:hAnsi="Times New Roman" w:cs="Times New Roman"/>
        </w:rPr>
      </w:pPr>
      <w:r w:rsidRPr="00205F1C">
        <w:rPr>
          <w:rFonts w:ascii="Times New Roman" w:hAnsi="Times New Roman" w:cs="Times New Roman"/>
        </w:rPr>
        <w:t>- Peer group too small: system relaxes grouping rules and recomputes stats.</w:t>
      </w:r>
    </w:p>
    <w:p w14:paraId="5DE8D190" w14:textId="77777777" w:rsidR="005347E0" w:rsidRPr="00205F1C" w:rsidRDefault="00205F1C">
      <w:pPr>
        <w:rPr>
          <w:rFonts w:ascii="Times New Roman" w:hAnsi="Times New Roman" w:cs="Times New Roman"/>
        </w:rPr>
      </w:pPr>
      <w:r w:rsidRPr="00205F1C">
        <w:rPr>
          <w:rFonts w:ascii="Times New Roman" w:hAnsi="Times New Roman" w:cs="Times New Roman"/>
        </w:rPr>
        <w:t>Special Requirements: Peer comparisons must not expose any peer identities (NFR-03).</w:t>
      </w:r>
    </w:p>
    <w:p w14:paraId="47BC760D"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UC-06 View Insights</w:t>
      </w:r>
    </w:p>
    <w:p w14:paraId="2409AA6A"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21DB683F"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views short insight cards and suggested actions derived from user vs peer comparisons.</w:t>
      </w:r>
    </w:p>
    <w:p w14:paraId="793AF427"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65B57001"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7C96CFAB" w14:textId="77777777" w:rsidR="005347E0" w:rsidRPr="00205F1C" w:rsidRDefault="00205F1C">
      <w:pPr>
        <w:rPr>
          <w:rFonts w:ascii="Times New Roman" w:hAnsi="Times New Roman" w:cs="Times New Roman"/>
        </w:rPr>
      </w:pPr>
      <w:r w:rsidRPr="00205F1C">
        <w:rPr>
          <w:rFonts w:ascii="Times New Roman" w:hAnsi="Times New Roman" w:cs="Times New Roman"/>
        </w:rPr>
        <w:t>2. Peer comparison metrics are available.</w:t>
      </w:r>
    </w:p>
    <w:p w14:paraId="40A9D63F"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4E8D03EE" w14:textId="77777777" w:rsidR="005347E0" w:rsidRPr="00205F1C" w:rsidRDefault="00205F1C">
      <w:pPr>
        <w:rPr>
          <w:rFonts w:ascii="Times New Roman" w:hAnsi="Times New Roman" w:cs="Times New Roman"/>
        </w:rPr>
      </w:pPr>
      <w:r w:rsidRPr="00205F1C">
        <w:rPr>
          <w:rFonts w:ascii="Times New Roman" w:hAnsi="Times New Roman" w:cs="Times New Roman"/>
        </w:rPr>
        <w:t>1. Insights are displayed and can influence subsequent simulation configurations.</w:t>
      </w:r>
    </w:p>
    <w:p w14:paraId="12DCA186" w14:textId="77777777" w:rsidR="005347E0" w:rsidRPr="00205F1C" w:rsidRDefault="00205F1C">
      <w:pPr>
        <w:rPr>
          <w:rFonts w:ascii="Times New Roman" w:hAnsi="Times New Roman" w:cs="Times New Roman"/>
        </w:rPr>
      </w:pPr>
      <w:r w:rsidRPr="00205F1C">
        <w:rPr>
          <w:rFonts w:ascii="Times New Roman" w:hAnsi="Times New Roman" w:cs="Times New Roman"/>
        </w:rPr>
        <w:t>Priority: Medium</w:t>
      </w:r>
    </w:p>
    <w:p w14:paraId="352D3FE9"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Medium</w:t>
      </w:r>
    </w:p>
    <w:p w14:paraId="23F9AA42" w14:textId="77777777" w:rsidR="005347E0" w:rsidRPr="00205F1C" w:rsidRDefault="00205F1C">
      <w:pPr>
        <w:rPr>
          <w:rFonts w:ascii="Times New Roman" w:hAnsi="Times New Roman" w:cs="Times New Roman"/>
        </w:rPr>
      </w:pPr>
      <w:r w:rsidRPr="00205F1C">
        <w:rPr>
          <w:rFonts w:ascii="Times New Roman" w:hAnsi="Times New Roman" w:cs="Times New Roman"/>
        </w:rPr>
        <w:lastRenderedPageBreak/>
        <w:t>Flow of Events (Main Success Scenario):</w:t>
      </w:r>
    </w:p>
    <w:p w14:paraId="3C056CEF" w14:textId="77777777" w:rsidR="005347E0" w:rsidRPr="00205F1C" w:rsidRDefault="00205F1C">
      <w:pPr>
        <w:rPr>
          <w:rFonts w:ascii="Times New Roman" w:hAnsi="Times New Roman" w:cs="Times New Roman"/>
        </w:rPr>
      </w:pPr>
      <w:r w:rsidRPr="00205F1C">
        <w:rPr>
          <w:rFonts w:ascii="Times New Roman" w:hAnsi="Times New Roman" w:cs="Times New Roman"/>
        </w:rPr>
        <w:t>1. User taps Insights from the dashboard.</w:t>
      </w:r>
    </w:p>
    <w:p w14:paraId="3730E730" w14:textId="77777777" w:rsidR="005347E0" w:rsidRPr="00205F1C" w:rsidRDefault="00205F1C">
      <w:pPr>
        <w:rPr>
          <w:rFonts w:ascii="Times New Roman" w:hAnsi="Times New Roman" w:cs="Times New Roman"/>
        </w:rPr>
      </w:pPr>
      <w:r w:rsidRPr="00205F1C">
        <w:rPr>
          <w:rFonts w:ascii="Times New Roman" w:hAnsi="Times New Roman" w:cs="Times New Roman"/>
        </w:rPr>
        <w:t>2. System retrieves user behaviour metrics and peer benchmark stats.</w:t>
      </w:r>
    </w:p>
    <w:p w14:paraId="6A21F886" w14:textId="77777777" w:rsidR="005347E0" w:rsidRPr="00205F1C" w:rsidRDefault="00205F1C">
      <w:pPr>
        <w:rPr>
          <w:rFonts w:ascii="Times New Roman" w:hAnsi="Times New Roman" w:cs="Times New Roman"/>
        </w:rPr>
      </w:pPr>
      <w:r w:rsidRPr="00205F1C">
        <w:rPr>
          <w:rFonts w:ascii="Times New Roman" w:hAnsi="Times New Roman" w:cs="Times New Roman"/>
        </w:rPr>
        <w:t>3. System applies insight rules to detect meaningful gaps (e.g., below peer median consistency).</w:t>
      </w:r>
    </w:p>
    <w:p w14:paraId="34480F96" w14:textId="77777777" w:rsidR="005347E0" w:rsidRPr="00205F1C" w:rsidRDefault="00205F1C">
      <w:pPr>
        <w:rPr>
          <w:rFonts w:ascii="Times New Roman" w:hAnsi="Times New Roman" w:cs="Times New Roman"/>
        </w:rPr>
      </w:pPr>
      <w:r w:rsidRPr="00205F1C">
        <w:rPr>
          <w:rFonts w:ascii="Times New Roman" w:hAnsi="Times New Roman" w:cs="Times New Roman"/>
        </w:rPr>
        <w:t>4. System generates 1–3 insight cards with a short message and suggestion.</w:t>
      </w:r>
    </w:p>
    <w:p w14:paraId="4B8ABE57" w14:textId="77777777" w:rsidR="005347E0" w:rsidRPr="00205F1C" w:rsidRDefault="00205F1C">
      <w:pPr>
        <w:rPr>
          <w:rFonts w:ascii="Times New Roman" w:hAnsi="Times New Roman" w:cs="Times New Roman"/>
        </w:rPr>
      </w:pPr>
      <w:r w:rsidRPr="00205F1C">
        <w:rPr>
          <w:rFonts w:ascii="Times New Roman" w:hAnsi="Times New Roman" w:cs="Times New Roman"/>
        </w:rPr>
        <w:t>5. System displays insight cards in a list.</w:t>
      </w:r>
    </w:p>
    <w:p w14:paraId="24B4E912" w14:textId="77777777" w:rsidR="005347E0" w:rsidRPr="00205F1C" w:rsidRDefault="00205F1C">
      <w:pPr>
        <w:rPr>
          <w:rFonts w:ascii="Times New Roman" w:hAnsi="Times New Roman" w:cs="Times New Roman"/>
        </w:rPr>
      </w:pPr>
      <w:r w:rsidRPr="00205F1C">
        <w:rPr>
          <w:rFonts w:ascii="Times New Roman" w:hAnsi="Times New Roman" w:cs="Times New Roman"/>
        </w:rPr>
        <w:t>6. User may tap Adjust Plan to return to Simulation Setup.</w:t>
      </w:r>
    </w:p>
    <w:p w14:paraId="4B5E2CBB" w14:textId="77777777" w:rsidR="005347E0" w:rsidRPr="00205F1C" w:rsidRDefault="00205F1C">
      <w:pPr>
        <w:rPr>
          <w:rFonts w:ascii="Times New Roman" w:hAnsi="Times New Roman" w:cs="Times New Roman"/>
        </w:rPr>
      </w:pPr>
      <w:r w:rsidRPr="00205F1C">
        <w:rPr>
          <w:rFonts w:ascii="Times New Roman" w:hAnsi="Times New Roman" w:cs="Times New Roman"/>
        </w:rPr>
        <w:t>Alternative Flows:</w:t>
      </w:r>
    </w:p>
    <w:p w14:paraId="76E6EFED" w14:textId="77777777" w:rsidR="005347E0" w:rsidRPr="00205F1C" w:rsidRDefault="00205F1C">
      <w:pPr>
        <w:rPr>
          <w:rFonts w:ascii="Times New Roman" w:hAnsi="Times New Roman" w:cs="Times New Roman"/>
        </w:rPr>
      </w:pPr>
      <w:r w:rsidRPr="00205F1C">
        <w:rPr>
          <w:rFonts w:ascii="Times New Roman" w:hAnsi="Times New Roman" w:cs="Times New Roman"/>
        </w:rPr>
        <w:t>- If no significant gaps are detected, system displays a positive reinforcement insight.</w:t>
      </w:r>
    </w:p>
    <w:p w14:paraId="148F49D1"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UC-07 View Simulation History</w:t>
      </w:r>
    </w:p>
    <w:p w14:paraId="580F8DFF" w14:textId="77777777" w:rsidR="005347E0" w:rsidRPr="00205F1C" w:rsidRDefault="00205F1C">
      <w:pPr>
        <w:rPr>
          <w:rFonts w:ascii="Times New Roman" w:hAnsi="Times New Roman" w:cs="Times New Roman"/>
        </w:rPr>
      </w:pPr>
      <w:r w:rsidRPr="00205F1C">
        <w:rPr>
          <w:rFonts w:ascii="Times New Roman" w:hAnsi="Times New Roman" w:cs="Times New Roman"/>
        </w:rPr>
        <w:t>Actor: User</w:t>
      </w:r>
    </w:p>
    <w:p w14:paraId="67C75CE1" w14:textId="77777777" w:rsidR="005347E0" w:rsidRPr="00205F1C" w:rsidRDefault="00205F1C">
      <w:pPr>
        <w:rPr>
          <w:rFonts w:ascii="Times New Roman" w:hAnsi="Times New Roman" w:cs="Times New Roman"/>
        </w:rPr>
      </w:pPr>
      <w:r w:rsidRPr="00205F1C">
        <w:rPr>
          <w:rFonts w:ascii="Times New Roman" w:hAnsi="Times New Roman" w:cs="Times New Roman"/>
        </w:rPr>
        <w:t>Description: User reviews past simulation runs to compare scenarios and outcomes.</w:t>
      </w:r>
    </w:p>
    <w:p w14:paraId="66431D7F" w14:textId="77777777" w:rsidR="005347E0" w:rsidRPr="00205F1C" w:rsidRDefault="00205F1C">
      <w:pPr>
        <w:rPr>
          <w:rFonts w:ascii="Times New Roman" w:hAnsi="Times New Roman" w:cs="Times New Roman"/>
        </w:rPr>
      </w:pPr>
      <w:r w:rsidRPr="00205F1C">
        <w:rPr>
          <w:rFonts w:ascii="Times New Roman" w:hAnsi="Times New Roman" w:cs="Times New Roman"/>
        </w:rPr>
        <w:t>Preconditions:</w:t>
      </w:r>
    </w:p>
    <w:p w14:paraId="37CF7158" w14:textId="77777777" w:rsidR="005347E0" w:rsidRPr="00205F1C" w:rsidRDefault="00205F1C">
      <w:pPr>
        <w:rPr>
          <w:rFonts w:ascii="Times New Roman" w:hAnsi="Times New Roman" w:cs="Times New Roman"/>
        </w:rPr>
      </w:pPr>
      <w:r w:rsidRPr="00205F1C">
        <w:rPr>
          <w:rFonts w:ascii="Times New Roman" w:hAnsi="Times New Roman" w:cs="Times New Roman"/>
        </w:rPr>
        <w:t>1. User is authenticated.</w:t>
      </w:r>
    </w:p>
    <w:p w14:paraId="2C3C1F80" w14:textId="77777777" w:rsidR="005347E0" w:rsidRPr="00205F1C" w:rsidRDefault="00205F1C">
      <w:pPr>
        <w:rPr>
          <w:rFonts w:ascii="Times New Roman" w:hAnsi="Times New Roman" w:cs="Times New Roman"/>
        </w:rPr>
      </w:pPr>
      <w:r w:rsidRPr="00205F1C">
        <w:rPr>
          <w:rFonts w:ascii="Times New Roman" w:hAnsi="Times New Roman" w:cs="Times New Roman"/>
        </w:rPr>
        <w:t>Postconditions:</w:t>
      </w:r>
    </w:p>
    <w:p w14:paraId="199145DF" w14:textId="77777777" w:rsidR="005347E0" w:rsidRPr="00205F1C" w:rsidRDefault="00205F1C">
      <w:pPr>
        <w:rPr>
          <w:rFonts w:ascii="Times New Roman" w:hAnsi="Times New Roman" w:cs="Times New Roman"/>
        </w:rPr>
      </w:pPr>
      <w:r w:rsidRPr="00205F1C">
        <w:rPr>
          <w:rFonts w:ascii="Times New Roman" w:hAnsi="Times New Roman" w:cs="Times New Roman"/>
        </w:rPr>
        <w:t>1. A list of simulations is shown; user can open one for details.</w:t>
      </w:r>
    </w:p>
    <w:p w14:paraId="753243B7" w14:textId="77777777" w:rsidR="005347E0" w:rsidRPr="00205F1C" w:rsidRDefault="00205F1C">
      <w:pPr>
        <w:rPr>
          <w:rFonts w:ascii="Times New Roman" w:hAnsi="Times New Roman" w:cs="Times New Roman"/>
        </w:rPr>
      </w:pPr>
      <w:r w:rsidRPr="00205F1C">
        <w:rPr>
          <w:rFonts w:ascii="Times New Roman" w:hAnsi="Times New Roman" w:cs="Times New Roman"/>
        </w:rPr>
        <w:t>Priority: Medium</w:t>
      </w:r>
    </w:p>
    <w:p w14:paraId="245CBD2B" w14:textId="77777777" w:rsidR="005347E0" w:rsidRPr="00205F1C" w:rsidRDefault="00205F1C">
      <w:pPr>
        <w:rPr>
          <w:rFonts w:ascii="Times New Roman" w:hAnsi="Times New Roman" w:cs="Times New Roman"/>
        </w:rPr>
      </w:pPr>
      <w:r w:rsidRPr="00205F1C">
        <w:rPr>
          <w:rFonts w:ascii="Times New Roman" w:hAnsi="Times New Roman" w:cs="Times New Roman"/>
        </w:rPr>
        <w:t>Frequency of Use: Low</w:t>
      </w:r>
    </w:p>
    <w:p w14:paraId="14D1CD80" w14:textId="77777777" w:rsidR="005347E0" w:rsidRPr="00205F1C" w:rsidRDefault="00205F1C">
      <w:pPr>
        <w:rPr>
          <w:rFonts w:ascii="Times New Roman" w:hAnsi="Times New Roman" w:cs="Times New Roman"/>
        </w:rPr>
      </w:pPr>
      <w:r w:rsidRPr="00205F1C">
        <w:rPr>
          <w:rFonts w:ascii="Times New Roman" w:hAnsi="Times New Roman" w:cs="Times New Roman"/>
        </w:rPr>
        <w:t>Flow of Events (Main Success Scenario):</w:t>
      </w:r>
    </w:p>
    <w:p w14:paraId="4FC567CA" w14:textId="77777777" w:rsidR="005347E0" w:rsidRPr="00205F1C" w:rsidRDefault="00205F1C">
      <w:pPr>
        <w:rPr>
          <w:rFonts w:ascii="Times New Roman" w:hAnsi="Times New Roman" w:cs="Times New Roman"/>
        </w:rPr>
      </w:pPr>
      <w:r w:rsidRPr="00205F1C">
        <w:rPr>
          <w:rFonts w:ascii="Times New Roman" w:hAnsi="Times New Roman" w:cs="Times New Roman"/>
        </w:rPr>
        <w:t>1. User opens Simulation History from the dashboard or profile.</w:t>
      </w:r>
    </w:p>
    <w:p w14:paraId="632B8460" w14:textId="77777777" w:rsidR="005347E0" w:rsidRPr="00205F1C" w:rsidRDefault="00205F1C">
      <w:pPr>
        <w:rPr>
          <w:rFonts w:ascii="Times New Roman" w:hAnsi="Times New Roman" w:cs="Times New Roman"/>
        </w:rPr>
      </w:pPr>
      <w:r w:rsidRPr="00205F1C">
        <w:rPr>
          <w:rFonts w:ascii="Times New Roman" w:hAnsi="Times New Roman" w:cs="Times New Roman"/>
        </w:rPr>
        <w:t>2. System fetches simulation run summaries sorted by date.</w:t>
      </w:r>
    </w:p>
    <w:p w14:paraId="17824878" w14:textId="77777777" w:rsidR="005347E0" w:rsidRPr="00205F1C" w:rsidRDefault="00205F1C">
      <w:pPr>
        <w:rPr>
          <w:rFonts w:ascii="Times New Roman" w:hAnsi="Times New Roman" w:cs="Times New Roman"/>
        </w:rPr>
      </w:pPr>
      <w:r w:rsidRPr="00205F1C">
        <w:rPr>
          <w:rFonts w:ascii="Times New Roman" w:hAnsi="Times New Roman" w:cs="Times New Roman"/>
        </w:rPr>
        <w:t>3. System displays a list of past simulations.</w:t>
      </w:r>
    </w:p>
    <w:p w14:paraId="7C22E527" w14:textId="77777777" w:rsidR="005347E0" w:rsidRPr="00205F1C" w:rsidRDefault="00205F1C">
      <w:pPr>
        <w:rPr>
          <w:rFonts w:ascii="Times New Roman" w:hAnsi="Times New Roman" w:cs="Times New Roman"/>
        </w:rPr>
      </w:pPr>
      <w:r w:rsidRPr="00205F1C">
        <w:rPr>
          <w:rFonts w:ascii="Times New Roman" w:hAnsi="Times New Roman" w:cs="Times New Roman"/>
        </w:rPr>
        <w:t>4. User selects a simulation run.</w:t>
      </w:r>
    </w:p>
    <w:p w14:paraId="61BE06E5" w14:textId="77777777" w:rsidR="005347E0" w:rsidRPr="00205F1C" w:rsidRDefault="00205F1C">
      <w:pPr>
        <w:rPr>
          <w:rFonts w:ascii="Times New Roman" w:hAnsi="Times New Roman" w:cs="Times New Roman"/>
        </w:rPr>
      </w:pPr>
      <w:r w:rsidRPr="00205F1C">
        <w:rPr>
          <w:rFonts w:ascii="Times New Roman" w:hAnsi="Times New Roman" w:cs="Times New Roman"/>
        </w:rPr>
        <w:t>5. System displays that run’s summary and growth chart.</w:t>
      </w:r>
    </w:p>
    <w:p w14:paraId="521B779A" w14:textId="77777777" w:rsidR="005347E0" w:rsidRPr="00205F1C" w:rsidRDefault="00205F1C">
      <w:pPr>
        <w:rPr>
          <w:rFonts w:ascii="Times New Roman" w:hAnsi="Times New Roman" w:cs="Times New Roman"/>
        </w:rPr>
      </w:pPr>
      <w:r w:rsidRPr="00205F1C">
        <w:rPr>
          <w:rFonts w:ascii="Times New Roman" w:hAnsi="Times New Roman" w:cs="Times New Roman"/>
        </w:rPr>
        <w:t>6. User returns to dashboard or starts a new simulation.</w:t>
      </w:r>
    </w:p>
    <w:p w14:paraId="02C824D1"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lastRenderedPageBreak/>
        <w:t>7. UI Mockups (Low-Fidelity)</w:t>
      </w:r>
    </w:p>
    <w:p w14:paraId="53391F8B" w14:textId="77777777" w:rsidR="005347E0" w:rsidRPr="00205F1C" w:rsidRDefault="00205F1C">
      <w:pPr>
        <w:rPr>
          <w:rFonts w:ascii="Times New Roman" w:hAnsi="Times New Roman" w:cs="Times New Roman"/>
        </w:rPr>
      </w:pPr>
      <w:r w:rsidRPr="00205F1C">
        <w:rPr>
          <w:rFonts w:ascii="Times New Roman" w:hAnsi="Times New Roman" w:cs="Times New Roman"/>
        </w:rPr>
        <w:t>A storyboard-style sequence of screens is provided to visualize and refine requirements. Mockups are low-fidelity and focus on layout and information hierarchy.</w:t>
      </w:r>
    </w:p>
    <w:p w14:paraId="517C0B7D"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7.1 Screen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347E0" w:rsidRPr="00205F1C" w14:paraId="6827B9EF" w14:textId="77777777" w:rsidTr="006F1759">
        <w:tc>
          <w:tcPr>
            <w:tcW w:w="2880" w:type="dxa"/>
          </w:tcPr>
          <w:p w14:paraId="1ED18BC9" w14:textId="77777777" w:rsidR="005347E0" w:rsidRPr="00205F1C" w:rsidRDefault="00205F1C">
            <w:pPr>
              <w:rPr>
                <w:rFonts w:ascii="Times New Roman" w:hAnsi="Times New Roman" w:cs="Times New Roman"/>
              </w:rPr>
            </w:pPr>
            <w:r w:rsidRPr="00205F1C">
              <w:rPr>
                <w:rFonts w:ascii="Times New Roman" w:hAnsi="Times New Roman" w:cs="Times New Roman"/>
              </w:rPr>
              <w:t>Screen ID</w:t>
            </w:r>
          </w:p>
        </w:tc>
        <w:tc>
          <w:tcPr>
            <w:tcW w:w="2880" w:type="dxa"/>
          </w:tcPr>
          <w:p w14:paraId="67EC5B89" w14:textId="77777777" w:rsidR="005347E0" w:rsidRPr="00205F1C" w:rsidRDefault="00205F1C">
            <w:pPr>
              <w:rPr>
                <w:rFonts w:ascii="Times New Roman" w:hAnsi="Times New Roman" w:cs="Times New Roman"/>
              </w:rPr>
            </w:pPr>
            <w:r w:rsidRPr="00205F1C">
              <w:rPr>
                <w:rFonts w:ascii="Times New Roman" w:hAnsi="Times New Roman" w:cs="Times New Roman"/>
              </w:rPr>
              <w:t>Screen Name</w:t>
            </w:r>
          </w:p>
        </w:tc>
        <w:tc>
          <w:tcPr>
            <w:tcW w:w="2880" w:type="dxa"/>
          </w:tcPr>
          <w:p w14:paraId="7180757A" w14:textId="77777777" w:rsidR="005347E0" w:rsidRPr="00205F1C" w:rsidRDefault="00205F1C">
            <w:pPr>
              <w:rPr>
                <w:rFonts w:ascii="Times New Roman" w:hAnsi="Times New Roman" w:cs="Times New Roman"/>
              </w:rPr>
            </w:pPr>
            <w:r w:rsidRPr="00205F1C">
              <w:rPr>
                <w:rFonts w:ascii="Times New Roman" w:hAnsi="Times New Roman" w:cs="Times New Roman"/>
              </w:rPr>
              <w:t>Purpose</w:t>
            </w:r>
          </w:p>
        </w:tc>
      </w:tr>
      <w:tr w:rsidR="005347E0" w:rsidRPr="00205F1C" w14:paraId="4F42128C" w14:textId="77777777" w:rsidTr="006F1759">
        <w:tc>
          <w:tcPr>
            <w:tcW w:w="2880" w:type="dxa"/>
          </w:tcPr>
          <w:p w14:paraId="57150653" w14:textId="77777777" w:rsidR="005347E0" w:rsidRPr="00205F1C" w:rsidRDefault="00205F1C">
            <w:pPr>
              <w:rPr>
                <w:rFonts w:ascii="Times New Roman" w:hAnsi="Times New Roman" w:cs="Times New Roman"/>
              </w:rPr>
            </w:pPr>
            <w:r w:rsidRPr="00205F1C">
              <w:rPr>
                <w:rFonts w:ascii="Times New Roman" w:hAnsi="Times New Roman" w:cs="Times New Roman"/>
              </w:rPr>
              <w:t>S-01</w:t>
            </w:r>
          </w:p>
        </w:tc>
        <w:tc>
          <w:tcPr>
            <w:tcW w:w="2880" w:type="dxa"/>
          </w:tcPr>
          <w:p w14:paraId="5CA08BB2" w14:textId="77777777" w:rsidR="005347E0" w:rsidRPr="00205F1C" w:rsidRDefault="00205F1C">
            <w:pPr>
              <w:rPr>
                <w:rFonts w:ascii="Times New Roman" w:hAnsi="Times New Roman" w:cs="Times New Roman"/>
              </w:rPr>
            </w:pPr>
            <w:r w:rsidRPr="00205F1C">
              <w:rPr>
                <w:rFonts w:ascii="Times New Roman" w:hAnsi="Times New Roman" w:cs="Times New Roman"/>
              </w:rPr>
              <w:t>Welcome / Login</w:t>
            </w:r>
          </w:p>
        </w:tc>
        <w:tc>
          <w:tcPr>
            <w:tcW w:w="2880" w:type="dxa"/>
          </w:tcPr>
          <w:p w14:paraId="161C1AEF" w14:textId="77777777" w:rsidR="005347E0" w:rsidRPr="00205F1C" w:rsidRDefault="00205F1C">
            <w:pPr>
              <w:rPr>
                <w:rFonts w:ascii="Times New Roman" w:hAnsi="Times New Roman" w:cs="Times New Roman"/>
              </w:rPr>
            </w:pPr>
            <w:r w:rsidRPr="00205F1C">
              <w:rPr>
                <w:rFonts w:ascii="Times New Roman" w:hAnsi="Times New Roman" w:cs="Times New Roman"/>
              </w:rPr>
              <w:t>Authenticate user and enter system</w:t>
            </w:r>
          </w:p>
        </w:tc>
      </w:tr>
      <w:tr w:rsidR="005347E0" w:rsidRPr="00205F1C" w14:paraId="4A4488BF" w14:textId="77777777" w:rsidTr="006F1759">
        <w:tc>
          <w:tcPr>
            <w:tcW w:w="2880" w:type="dxa"/>
          </w:tcPr>
          <w:p w14:paraId="34CE68E4" w14:textId="77777777" w:rsidR="005347E0" w:rsidRPr="00205F1C" w:rsidRDefault="00205F1C">
            <w:pPr>
              <w:rPr>
                <w:rFonts w:ascii="Times New Roman" w:hAnsi="Times New Roman" w:cs="Times New Roman"/>
              </w:rPr>
            </w:pPr>
            <w:r w:rsidRPr="00205F1C">
              <w:rPr>
                <w:rFonts w:ascii="Times New Roman" w:hAnsi="Times New Roman" w:cs="Times New Roman"/>
              </w:rPr>
              <w:t>S-02</w:t>
            </w:r>
          </w:p>
        </w:tc>
        <w:tc>
          <w:tcPr>
            <w:tcW w:w="2880" w:type="dxa"/>
          </w:tcPr>
          <w:p w14:paraId="6D9AB91C" w14:textId="77777777" w:rsidR="005347E0" w:rsidRPr="00205F1C" w:rsidRDefault="00205F1C">
            <w:pPr>
              <w:rPr>
                <w:rFonts w:ascii="Times New Roman" w:hAnsi="Times New Roman" w:cs="Times New Roman"/>
              </w:rPr>
            </w:pPr>
            <w:r w:rsidRPr="00205F1C">
              <w:rPr>
                <w:rFonts w:ascii="Times New Roman" w:hAnsi="Times New Roman" w:cs="Times New Roman"/>
              </w:rPr>
              <w:t>Profile Setup</w:t>
            </w:r>
          </w:p>
        </w:tc>
        <w:tc>
          <w:tcPr>
            <w:tcW w:w="2880" w:type="dxa"/>
          </w:tcPr>
          <w:p w14:paraId="63BC4F8C" w14:textId="77777777" w:rsidR="005347E0" w:rsidRPr="00205F1C" w:rsidRDefault="00205F1C">
            <w:pPr>
              <w:rPr>
                <w:rFonts w:ascii="Times New Roman" w:hAnsi="Times New Roman" w:cs="Times New Roman"/>
              </w:rPr>
            </w:pPr>
            <w:r w:rsidRPr="00205F1C">
              <w:rPr>
                <w:rFonts w:ascii="Times New Roman" w:hAnsi="Times New Roman" w:cs="Times New Roman"/>
              </w:rPr>
              <w:t>Collect risk, goal, and budget band</w:t>
            </w:r>
          </w:p>
        </w:tc>
      </w:tr>
      <w:tr w:rsidR="005347E0" w:rsidRPr="00205F1C" w14:paraId="498BE401" w14:textId="77777777" w:rsidTr="006F1759">
        <w:tc>
          <w:tcPr>
            <w:tcW w:w="2880" w:type="dxa"/>
          </w:tcPr>
          <w:p w14:paraId="423EEDE4" w14:textId="77777777" w:rsidR="005347E0" w:rsidRPr="00205F1C" w:rsidRDefault="00205F1C">
            <w:pPr>
              <w:rPr>
                <w:rFonts w:ascii="Times New Roman" w:hAnsi="Times New Roman" w:cs="Times New Roman"/>
              </w:rPr>
            </w:pPr>
            <w:r w:rsidRPr="00205F1C">
              <w:rPr>
                <w:rFonts w:ascii="Times New Roman" w:hAnsi="Times New Roman" w:cs="Times New Roman"/>
              </w:rPr>
              <w:t>S-03</w:t>
            </w:r>
          </w:p>
        </w:tc>
        <w:tc>
          <w:tcPr>
            <w:tcW w:w="2880" w:type="dxa"/>
          </w:tcPr>
          <w:p w14:paraId="033909E4" w14:textId="77777777" w:rsidR="005347E0" w:rsidRPr="00205F1C" w:rsidRDefault="00205F1C">
            <w:pPr>
              <w:rPr>
                <w:rFonts w:ascii="Times New Roman" w:hAnsi="Times New Roman" w:cs="Times New Roman"/>
              </w:rPr>
            </w:pPr>
            <w:r w:rsidRPr="00205F1C">
              <w:rPr>
                <w:rFonts w:ascii="Times New Roman" w:hAnsi="Times New Roman" w:cs="Times New Roman"/>
              </w:rPr>
              <w:t>Simulation Setup</w:t>
            </w:r>
          </w:p>
        </w:tc>
        <w:tc>
          <w:tcPr>
            <w:tcW w:w="2880" w:type="dxa"/>
          </w:tcPr>
          <w:p w14:paraId="3E3D1CEF" w14:textId="77777777" w:rsidR="005347E0" w:rsidRPr="00205F1C" w:rsidRDefault="00205F1C">
            <w:pPr>
              <w:rPr>
                <w:rFonts w:ascii="Times New Roman" w:hAnsi="Times New Roman" w:cs="Times New Roman"/>
              </w:rPr>
            </w:pPr>
            <w:r w:rsidRPr="00205F1C">
              <w:rPr>
                <w:rFonts w:ascii="Times New Roman" w:hAnsi="Times New Roman" w:cs="Times New Roman"/>
              </w:rPr>
              <w:t>Select portfolio template and plan parameters</w:t>
            </w:r>
          </w:p>
        </w:tc>
      </w:tr>
      <w:tr w:rsidR="005347E0" w:rsidRPr="00205F1C" w14:paraId="1976E37F" w14:textId="77777777" w:rsidTr="006F1759">
        <w:tc>
          <w:tcPr>
            <w:tcW w:w="2880" w:type="dxa"/>
          </w:tcPr>
          <w:p w14:paraId="16B6C96A" w14:textId="77777777" w:rsidR="005347E0" w:rsidRPr="00205F1C" w:rsidRDefault="00205F1C">
            <w:pPr>
              <w:rPr>
                <w:rFonts w:ascii="Times New Roman" w:hAnsi="Times New Roman" w:cs="Times New Roman"/>
              </w:rPr>
            </w:pPr>
            <w:r w:rsidRPr="00205F1C">
              <w:rPr>
                <w:rFonts w:ascii="Times New Roman" w:hAnsi="Times New Roman" w:cs="Times New Roman"/>
              </w:rPr>
              <w:t>S-04</w:t>
            </w:r>
          </w:p>
        </w:tc>
        <w:tc>
          <w:tcPr>
            <w:tcW w:w="2880" w:type="dxa"/>
          </w:tcPr>
          <w:p w14:paraId="7D59B32F" w14:textId="77777777" w:rsidR="005347E0" w:rsidRPr="00205F1C" w:rsidRDefault="00205F1C">
            <w:pPr>
              <w:rPr>
                <w:rFonts w:ascii="Times New Roman" w:hAnsi="Times New Roman" w:cs="Times New Roman"/>
              </w:rPr>
            </w:pPr>
            <w:r w:rsidRPr="00205F1C">
              <w:rPr>
                <w:rFonts w:ascii="Times New Roman" w:hAnsi="Times New Roman" w:cs="Times New Roman"/>
              </w:rPr>
              <w:t>Dashboard</w:t>
            </w:r>
          </w:p>
        </w:tc>
        <w:tc>
          <w:tcPr>
            <w:tcW w:w="2880" w:type="dxa"/>
          </w:tcPr>
          <w:p w14:paraId="753BFD72" w14:textId="77777777" w:rsidR="005347E0" w:rsidRPr="00205F1C" w:rsidRDefault="00205F1C">
            <w:pPr>
              <w:rPr>
                <w:rFonts w:ascii="Times New Roman" w:hAnsi="Times New Roman" w:cs="Times New Roman"/>
              </w:rPr>
            </w:pPr>
            <w:r w:rsidRPr="00205F1C">
              <w:rPr>
                <w:rFonts w:ascii="Times New Roman" w:hAnsi="Times New Roman" w:cs="Times New Roman"/>
              </w:rPr>
              <w:t>Show performance summary and growth chart</w:t>
            </w:r>
          </w:p>
        </w:tc>
      </w:tr>
      <w:tr w:rsidR="005347E0" w:rsidRPr="00205F1C" w14:paraId="61878FC7" w14:textId="77777777" w:rsidTr="006F1759">
        <w:tc>
          <w:tcPr>
            <w:tcW w:w="2880" w:type="dxa"/>
          </w:tcPr>
          <w:p w14:paraId="010233F7" w14:textId="77777777" w:rsidR="005347E0" w:rsidRPr="00205F1C" w:rsidRDefault="00205F1C">
            <w:pPr>
              <w:rPr>
                <w:rFonts w:ascii="Times New Roman" w:hAnsi="Times New Roman" w:cs="Times New Roman"/>
              </w:rPr>
            </w:pPr>
            <w:r w:rsidRPr="00205F1C">
              <w:rPr>
                <w:rFonts w:ascii="Times New Roman" w:hAnsi="Times New Roman" w:cs="Times New Roman"/>
              </w:rPr>
              <w:t>S-05</w:t>
            </w:r>
          </w:p>
        </w:tc>
        <w:tc>
          <w:tcPr>
            <w:tcW w:w="2880" w:type="dxa"/>
          </w:tcPr>
          <w:p w14:paraId="4C904061" w14:textId="77777777" w:rsidR="005347E0" w:rsidRPr="00205F1C" w:rsidRDefault="00205F1C">
            <w:pPr>
              <w:rPr>
                <w:rFonts w:ascii="Times New Roman" w:hAnsi="Times New Roman" w:cs="Times New Roman"/>
              </w:rPr>
            </w:pPr>
            <w:r w:rsidRPr="00205F1C">
              <w:rPr>
                <w:rFonts w:ascii="Times New Roman" w:hAnsi="Times New Roman" w:cs="Times New Roman"/>
              </w:rPr>
              <w:t>Peer Comparison</w:t>
            </w:r>
          </w:p>
        </w:tc>
        <w:tc>
          <w:tcPr>
            <w:tcW w:w="2880" w:type="dxa"/>
          </w:tcPr>
          <w:p w14:paraId="5502A52D" w14:textId="77777777" w:rsidR="005347E0" w:rsidRPr="00205F1C" w:rsidRDefault="00205F1C">
            <w:pPr>
              <w:rPr>
                <w:rFonts w:ascii="Times New Roman" w:hAnsi="Times New Roman" w:cs="Times New Roman"/>
              </w:rPr>
            </w:pPr>
            <w:r w:rsidRPr="00205F1C">
              <w:rPr>
                <w:rFonts w:ascii="Times New Roman" w:hAnsi="Times New Roman" w:cs="Times New Roman"/>
              </w:rPr>
              <w:t>Show percentile and peer medians</w:t>
            </w:r>
          </w:p>
        </w:tc>
      </w:tr>
      <w:tr w:rsidR="005347E0" w:rsidRPr="00205F1C" w14:paraId="4D77A75B" w14:textId="77777777" w:rsidTr="006F1759">
        <w:tc>
          <w:tcPr>
            <w:tcW w:w="2880" w:type="dxa"/>
          </w:tcPr>
          <w:p w14:paraId="28A3BCBB" w14:textId="77777777" w:rsidR="005347E0" w:rsidRPr="00205F1C" w:rsidRDefault="00205F1C">
            <w:pPr>
              <w:rPr>
                <w:rFonts w:ascii="Times New Roman" w:hAnsi="Times New Roman" w:cs="Times New Roman"/>
              </w:rPr>
            </w:pPr>
            <w:r w:rsidRPr="00205F1C">
              <w:rPr>
                <w:rFonts w:ascii="Times New Roman" w:hAnsi="Times New Roman" w:cs="Times New Roman"/>
              </w:rPr>
              <w:t>S-06</w:t>
            </w:r>
          </w:p>
        </w:tc>
        <w:tc>
          <w:tcPr>
            <w:tcW w:w="2880" w:type="dxa"/>
          </w:tcPr>
          <w:p w14:paraId="2C8C19F1" w14:textId="77777777" w:rsidR="005347E0" w:rsidRPr="00205F1C" w:rsidRDefault="00205F1C">
            <w:pPr>
              <w:rPr>
                <w:rFonts w:ascii="Times New Roman" w:hAnsi="Times New Roman" w:cs="Times New Roman"/>
              </w:rPr>
            </w:pPr>
            <w:r w:rsidRPr="00205F1C">
              <w:rPr>
                <w:rFonts w:ascii="Times New Roman" w:hAnsi="Times New Roman" w:cs="Times New Roman"/>
              </w:rPr>
              <w:t>Insights</w:t>
            </w:r>
          </w:p>
        </w:tc>
        <w:tc>
          <w:tcPr>
            <w:tcW w:w="2880" w:type="dxa"/>
          </w:tcPr>
          <w:p w14:paraId="15CBFB62" w14:textId="77777777" w:rsidR="005347E0" w:rsidRPr="00205F1C" w:rsidRDefault="00205F1C">
            <w:pPr>
              <w:rPr>
                <w:rFonts w:ascii="Times New Roman" w:hAnsi="Times New Roman" w:cs="Times New Roman"/>
              </w:rPr>
            </w:pPr>
            <w:r w:rsidRPr="00205F1C">
              <w:rPr>
                <w:rFonts w:ascii="Times New Roman" w:hAnsi="Times New Roman" w:cs="Times New Roman"/>
              </w:rPr>
              <w:t>Provide actionable suggestions</w:t>
            </w:r>
          </w:p>
        </w:tc>
      </w:tr>
    </w:tbl>
    <w:p w14:paraId="025C3637" w14:textId="77777777" w:rsidR="005347E0" w:rsidRPr="00205F1C" w:rsidRDefault="00205F1C">
      <w:pPr>
        <w:pStyle w:val="Heading2"/>
        <w:rPr>
          <w:rFonts w:ascii="Times New Roman" w:hAnsi="Times New Roman" w:cs="Times New Roman"/>
        </w:rPr>
      </w:pPr>
      <w:r w:rsidRPr="00205F1C">
        <w:rPr>
          <w:rFonts w:ascii="Times New Roman" w:hAnsi="Times New Roman" w:cs="Times New Roman"/>
        </w:rPr>
        <w:t>7.2 Wireframe Sketches (Insert Images)</w:t>
      </w:r>
    </w:p>
    <w:p w14:paraId="26987B87" w14:textId="77777777" w:rsidR="005347E0" w:rsidRPr="00205F1C" w:rsidRDefault="00205F1C">
      <w:pPr>
        <w:rPr>
          <w:rFonts w:ascii="Times New Roman" w:hAnsi="Times New Roman" w:cs="Times New Roman"/>
        </w:rPr>
      </w:pPr>
      <w:r w:rsidRPr="00205F1C">
        <w:rPr>
          <w:rFonts w:ascii="Times New Roman" w:hAnsi="Times New Roman" w:cs="Times New Roman"/>
          <w:b/>
        </w:rPr>
        <w:t xml:space="preserve">Note: </w:t>
      </w:r>
      <w:r w:rsidRPr="00205F1C">
        <w:rPr>
          <w:rFonts w:ascii="Times New Roman" w:hAnsi="Times New Roman" w:cs="Times New Roman"/>
        </w:rPr>
        <w:t>Insert your hand-drawn sketches or draw.io mockups exported as images for S-01 to S-06.</w:t>
      </w:r>
    </w:p>
    <w:p w14:paraId="42C7AF94"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Appendix A: Backend API Summary (MVP)</w:t>
      </w:r>
    </w:p>
    <w:p w14:paraId="01A7A0D4" w14:textId="77777777" w:rsidR="005347E0" w:rsidRPr="00205F1C" w:rsidRDefault="00205F1C">
      <w:pPr>
        <w:rPr>
          <w:rFonts w:ascii="Times New Roman" w:hAnsi="Times New Roman" w:cs="Times New Roman"/>
        </w:rPr>
      </w:pPr>
      <w:r w:rsidRPr="00205F1C">
        <w:rPr>
          <w:rFonts w:ascii="Times New Roman" w:hAnsi="Times New Roman" w:cs="Times New Roman"/>
        </w:rPr>
        <w:t>Key endpoints:</w:t>
      </w:r>
      <w:r w:rsidRPr="00205F1C">
        <w:rPr>
          <w:rFonts w:ascii="Times New Roman" w:hAnsi="Times New Roman" w:cs="Times New Roman"/>
        </w:rPr>
        <w:br/>
        <w:t>• /auth/register, /auth/login</w:t>
      </w:r>
      <w:r w:rsidRPr="00205F1C">
        <w:rPr>
          <w:rFonts w:ascii="Times New Roman" w:hAnsi="Times New Roman" w:cs="Times New Roman"/>
        </w:rPr>
        <w:br/>
        <w:t>• /user/profile (GET/POST)</w:t>
      </w:r>
      <w:r w:rsidRPr="00205F1C">
        <w:rPr>
          <w:rFonts w:ascii="Times New Roman" w:hAnsi="Times New Roman" w:cs="Times New Roman"/>
        </w:rPr>
        <w:br/>
        <w:t>• /portfolio/templates</w:t>
      </w:r>
      <w:r w:rsidRPr="00205F1C">
        <w:rPr>
          <w:rFonts w:ascii="Times New Roman" w:hAnsi="Times New Roman" w:cs="Times New Roman"/>
        </w:rPr>
        <w:br/>
        <w:t>• /simulation/run, /simulation/history</w:t>
      </w:r>
      <w:r w:rsidRPr="00205F1C">
        <w:rPr>
          <w:rFonts w:ascii="Times New Roman" w:hAnsi="Times New Roman" w:cs="Times New Roman"/>
        </w:rPr>
        <w:br/>
        <w:t>• /dashboard/summary, /dashboard/growth, /dashboard/behaviour</w:t>
      </w:r>
      <w:r w:rsidRPr="00205F1C">
        <w:rPr>
          <w:rFonts w:ascii="Times New Roman" w:hAnsi="Times New Roman" w:cs="Times New Roman"/>
        </w:rPr>
        <w:br/>
        <w:t>• /peers/summary, /peers/distribution</w:t>
      </w:r>
      <w:r w:rsidRPr="00205F1C">
        <w:rPr>
          <w:rFonts w:ascii="Times New Roman" w:hAnsi="Times New Roman" w:cs="Times New Roman"/>
        </w:rPr>
        <w:br/>
        <w:t>• /insights</w:t>
      </w:r>
    </w:p>
    <w:p w14:paraId="16D19340" w14:textId="77777777" w:rsidR="005347E0" w:rsidRPr="00205F1C" w:rsidRDefault="00205F1C">
      <w:pPr>
        <w:pStyle w:val="Heading1"/>
        <w:rPr>
          <w:rFonts w:ascii="Times New Roman" w:hAnsi="Times New Roman" w:cs="Times New Roman"/>
        </w:rPr>
      </w:pPr>
      <w:r w:rsidRPr="00205F1C">
        <w:rPr>
          <w:rFonts w:ascii="Times New Roman" w:hAnsi="Times New Roman" w:cs="Times New Roman"/>
        </w:rPr>
        <w:t>Appendix B: Database Tables (MVP)</w:t>
      </w:r>
    </w:p>
    <w:p w14:paraId="010AB481" w14:textId="77777777" w:rsidR="005347E0" w:rsidRPr="00205F1C" w:rsidRDefault="00205F1C">
      <w:pPr>
        <w:rPr>
          <w:rFonts w:ascii="Times New Roman" w:hAnsi="Times New Roman" w:cs="Times New Roman"/>
        </w:rPr>
      </w:pPr>
      <w:r w:rsidRPr="00205F1C">
        <w:rPr>
          <w:rFonts w:ascii="Times New Roman" w:hAnsi="Times New Roman" w:cs="Times New Roman"/>
        </w:rPr>
        <w:t>Core tables:</w:t>
      </w:r>
      <w:r w:rsidRPr="00205F1C">
        <w:rPr>
          <w:rFonts w:ascii="Times New Roman" w:hAnsi="Times New Roman" w:cs="Times New Roman"/>
        </w:rPr>
        <w:br/>
        <w:t>• users</w:t>
      </w:r>
      <w:r w:rsidRPr="00205F1C">
        <w:rPr>
          <w:rFonts w:ascii="Times New Roman" w:hAnsi="Times New Roman" w:cs="Times New Roman"/>
        </w:rPr>
        <w:br/>
        <w:t>• user_profiles</w:t>
      </w:r>
      <w:r w:rsidRPr="00205F1C">
        <w:rPr>
          <w:rFonts w:ascii="Times New Roman" w:hAnsi="Times New Roman" w:cs="Times New Roman"/>
        </w:rPr>
        <w:br/>
        <w:t>• portfolio_templates</w:t>
      </w:r>
      <w:r w:rsidRPr="00205F1C">
        <w:rPr>
          <w:rFonts w:ascii="Times New Roman" w:hAnsi="Times New Roman" w:cs="Times New Roman"/>
        </w:rPr>
        <w:br/>
      </w:r>
      <w:r w:rsidRPr="00205F1C">
        <w:rPr>
          <w:rFonts w:ascii="Times New Roman" w:hAnsi="Times New Roman" w:cs="Times New Roman"/>
        </w:rPr>
        <w:lastRenderedPageBreak/>
        <w:t>• simulations</w:t>
      </w:r>
      <w:r w:rsidRPr="00205F1C">
        <w:rPr>
          <w:rFonts w:ascii="Times New Roman" w:hAnsi="Times New Roman" w:cs="Times New Roman"/>
        </w:rPr>
        <w:br/>
        <w:t>• contributions</w:t>
      </w:r>
      <w:r w:rsidRPr="00205F1C">
        <w:rPr>
          <w:rFonts w:ascii="Times New Roman" w:hAnsi="Times New Roman" w:cs="Times New Roman"/>
        </w:rPr>
        <w:br/>
        <w:t>• peer_groups</w:t>
      </w:r>
      <w:r w:rsidRPr="00205F1C">
        <w:rPr>
          <w:rFonts w:ascii="Times New Roman" w:hAnsi="Times New Roman" w:cs="Times New Roman"/>
        </w:rPr>
        <w:br/>
        <w:t>• peer_group_stats</w:t>
      </w:r>
    </w:p>
    <w:sectPr w:rsidR="005347E0" w:rsidRPr="00205F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282360">
    <w:abstractNumId w:val="8"/>
  </w:num>
  <w:num w:numId="2" w16cid:durableId="827794718">
    <w:abstractNumId w:val="6"/>
  </w:num>
  <w:num w:numId="3" w16cid:durableId="1129712348">
    <w:abstractNumId w:val="5"/>
  </w:num>
  <w:num w:numId="4" w16cid:durableId="1154250569">
    <w:abstractNumId w:val="4"/>
  </w:num>
  <w:num w:numId="5" w16cid:durableId="581913504">
    <w:abstractNumId w:val="7"/>
  </w:num>
  <w:num w:numId="6" w16cid:durableId="1231573198">
    <w:abstractNumId w:val="3"/>
  </w:num>
  <w:num w:numId="7" w16cid:durableId="976031893">
    <w:abstractNumId w:val="2"/>
  </w:num>
  <w:num w:numId="8" w16cid:durableId="542597504">
    <w:abstractNumId w:val="1"/>
  </w:num>
  <w:num w:numId="9" w16cid:durableId="78508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C6"/>
    <w:rsid w:val="0015074B"/>
    <w:rsid w:val="00205F1C"/>
    <w:rsid w:val="0029639D"/>
    <w:rsid w:val="00326F90"/>
    <w:rsid w:val="005347E0"/>
    <w:rsid w:val="006F17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BB179"/>
  <w14:defaultImageDpi w14:val="300"/>
  <w15:docId w15:val="{192FB35F-3D5E-4042-AD18-38511AF9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2434</Words>
  <Characters>13877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#LEONG HAO JIE#</cp:lastModifiedBy>
  <cp:revision>2</cp:revision>
  <dcterms:created xsi:type="dcterms:W3CDTF">2026-02-07T08:51:00Z</dcterms:created>
  <dcterms:modified xsi:type="dcterms:W3CDTF">2026-02-07T08:51:00Z</dcterms:modified>
  <cp:category/>
</cp:coreProperties>
</file>